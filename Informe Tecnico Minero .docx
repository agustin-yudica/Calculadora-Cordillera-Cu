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3E08" w14:textId="77777777" w:rsidR="009430E8" w:rsidRPr="000F6E23" w:rsidRDefault="00000000" w:rsidP="002E37FB">
      <w:pPr>
        <w:jc w:val="center"/>
        <w:rPr>
          <w:lang w:val="es-AR"/>
        </w:rPr>
      </w:pPr>
      <w:r w:rsidRPr="000F6E23">
        <w:rPr>
          <w:b/>
          <w:color w:val="17324D"/>
          <w:sz w:val="56"/>
          <w:lang w:val="es-AR"/>
        </w:rPr>
        <w:t>MINERÍA PARA</w:t>
      </w:r>
      <w:r w:rsidRPr="000F6E23">
        <w:rPr>
          <w:b/>
          <w:color w:val="17324D"/>
          <w:sz w:val="56"/>
          <w:lang w:val="es-AR"/>
        </w:rPr>
        <w:br/>
        <w:t>PROFESIONALES DE NEGOCIOS</w:t>
      </w:r>
    </w:p>
    <w:p w14:paraId="33E27ABB" w14:textId="77777777" w:rsidR="009430E8" w:rsidRPr="000F6E23" w:rsidRDefault="00000000" w:rsidP="001435F4">
      <w:pPr>
        <w:jc w:val="both"/>
        <w:rPr>
          <w:lang w:val="es-AR"/>
        </w:rPr>
      </w:pPr>
      <w:r w:rsidRPr="000F6E23">
        <w:rPr>
          <w:color w:val="2C7A7B"/>
          <w:sz w:val="32"/>
          <w:lang w:val="es-AR"/>
        </w:rPr>
        <w:t>Guía práctica para comprender la minería desde cero</w:t>
      </w:r>
    </w:p>
    <w:p w14:paraId="128B3483" w14:textId="77777777" w:rsidR="009430E8" w:rsidRPr="000F6E23" w:rsidRDefault="00000000" w:rsidP="001435F4">
      <w:pPr>
        <w:jc w:val="both"/>
        <w:rPr>
          <w:lang w:val="es-AR"/>
        </w:rPr>
      </w:pPr>
      <w:r w:rsidRPr="000F6E23">
        <w:rPr>
          <w:color w:val="6B7280"/>
          <w:sz w:val="22"/>
          <w:lang w:val="es-AR"/>
        </w:rPr>
        <w:t>Edición inicial - basada en el curso Técnico Minero y en todas las preguntas trabajadas</w:t>
      </w:r>
    </w:p>
    <w:p w14:paraId="016A4163" w14:textId="77777777" w:rsidR="009430E8" w:rsidRPr="000F6E23" w:rsidRDefault="009430E8" w:rsidP="001435F4">
      <w:pPr>
        <w:jc w:val="both"/>
        <w:rPr>
          <w:lang w:val="es-AR"/>
        </w:rPr>
      </w:pPr>
    </w:p>
    <w:p w14:paraId="645B247E" w14:textId="77777777" w:rsidR="009430E8" w:rsidRPr="000F6E23" w:rsidRDefault="00000000" w:rsidP="001435F4">
      <w:pPr>
        <w:jc w:val="both"/>
        <w:rPr>
          <w:lang w:val="es-AR"/>
        </w:rPr>
      </w:pPr>
      <w:r w:rsidRPr="000F6E23">
        <w:rPr>
          <w:b/>
          <w:color w:val="C68A2B"/>
          <w:sz w:val="28"/>
          <w:lang w:val="es-AR"/>
        </w:rPr>
        <w:t>Objetivo</w:t>
      </w:r>
    </w:p>
    <w:p w14:paraId="1793D217" w14:textId="77777777" w:rsidR="009430E8" w:rsidRPr="000F6E23" w:rsidRDefault="00000000" w:rsidP="001435F4">
      <w:pPr>
        <w:jc w:val="both"/>
        <w:rPr>
          <w:lang w:val="es-AR"/>
        </w:rPr>
      </w:pPr>
      <w:r w:rsidRPr="000F6E23">
        <w:rPr>
          <w:lang w:val="es-AR"/>
        </w:rPr>
        <w:t>Entender cómo funciona la actividad minera, sus etapas, su lenguaje y los conceptos que aparecen en el curso, con explicaciones pensadas para un profesional de ciencias económicas.</w:t>
      </w:r>
    </w:p>
    <w:p w14:paraId="1CEF72E8" w14:textId="2D17FA34" w:rsidR="009430E8" w:rsidRPr="000F6E23" w:rsidRDefault="002E37FB" w:rsidP="001435F4">
      <w:pPr>
        <w:jc w:val="both"/>
        <w:rPr>
          <w:lang w:val="es-AR"/>
        </w:rPr>
      </w:pPr>
      <w:hyperlink r:id="rId8" w:history="1">
        <w:r w:rsidRPr="003D4204">
          <w:rPr>
            <w:rStyle w:val="Hipervnculo"/>
            <w:lang w:val="es-AR"/>
          </w:rPr>
          <w:t>https://www.youtube.com/watch?v=b8HzNZjgww8</w:t>
        </w:r>
      </w:hyperlink>
      <w:r>
        <w:rPr>
          <w:lang w:val="es-AR"/>
        </w:rPr>
        <w:t xml:space="preserve"> </w:t>
      </w:r>
      <w:r w:rsidR="00000000" w:rsidRPr="000F6E23">
        <w:rPr>
          <w:lang w:val="es-AR"/>
        </w:rPr>
        <w:br w:type="page"/>
      </w:r>
    </w:p>
    <w:sdt>
      <w:sdtPr>
        <w:rPr>
          <w:rFonts w:ascii="Aptos" w:eastAsiaTheme="minorEastAsia" w:hAnsi="Aptos" w:cstheme="minorBidi"/>
          <w:b w:val="0"/>
          <w:bCs w:val="0"/>
          <w:color w:val="auto"/>
          <w:sz w:val="21"/>
          <w:szCs w:val="22"/>
        </w:rPr>
        <w:id w:val="372045167"/>
        <w:docPartObj>
          <w:docPartGallery w:val="Table of Contents"/>
          <w:docPartUnique/>
        </w:docPartObj>
      </w:sdtPr>
      <w:sdtEndPr>
        <w:rPr>
          <w:noProof/>
        </w:rPr>
      </w:sdtEndPr>
      <w:sdtContent>
        <w:p w14:paraId="2917EAC0" w14:textId="77777777" w:rsidR="00D84401" w:rsidRPr="00D84401" w:rsidRDefault="00D84401" w:rsidP="001435F4">
          <w:pPr>
            <w:pStyle w:val="TtuloTDC"/>
            <w:jc w:val="both"/>
            <w:rPr>
              <w:sz w:val="32"/>
              <w:szCs w:val="32"/>
            </w:rPr>
          </w:pPr>
          <w:r w:rsidRPr="00D84401">
            <w:rPr>
              <w:sz w:val="32"/>
              <w:szCs w:val="32"/>
            </w:rPr>
            <w:t>Contenido</w:t>
          </w:r>
        </w:p>
        <w:p w14:paraId="032B6908" w14:textId="1AEB42EC" w:rsidR="008E1AC5" w:rsidRDefault="00D84401">
          <w:pPr>
            <w:pStyle w:val="TDC1"/>
            <w:tabs>
              <w:tab w:val="right" w:leader="dot" w:pos="10070"/>
            </w:tabs>
            <w:rPr>
              <w:rFonts w:asciiTheme="minorHAnsi" w:hAnsiTheme="minorHAnsi"/>
              <w:noProof/>
              <w:kern w:val="2"/>
              <w:sz w:val="24"/>
              <w:szCs w:val="24"/>
              <w14:ligatures w14:val="standardContextual"/>
            </w:rPr>
          </w:pPr>
          <w:r w:rsidRPr="00D84401">
            <w:rPr>
              <w:sz w:val="22"/>
              <w:szCs w:val="24"/>
            </w:rPr>
            <w:fldChar w:fldCharType="begin"/>
          </w:r>
          <w:r w:rsidRPr="00D84401">
            <w:rPr>
              <w:sz w:val="22"/>
              <w:szCs w:val="24"/>
            </w:rPr>
            <w:instrText xml:space="preserve"> TOC \o "1-3" \h \z \u </w:instrText>
          </w:r>
          <w:r w:rsidRPr="00D84401">
            <w:rPr>
              <w:sz w:val="22"/>
              <w:szCs w:val="24"/>
            </w:rPr>
            <w:fldChar w:fldCharType="separate"/>
          </w:r>
          <w:hyperlink w:anchor="_Toc238637854" w:history="1">
            <w:r w:rsidR="008E1AC5" w:rsidRPr="0029569E">
              <w:rPr>
                <w:rStyle w:val="Hipervnculo"/>
                <w:noProof/>
                <w:lang w:val="es-AR"/>
              </w:rPr>
              <w:t>1. Visión general de la minería</w:t>
            </w:r>
            <w:r w:rsidR="008E1AC5">
              <w:rPr>
                <w:noProof/>
                <w:webHidden/>
              </w:rPr>
              <w:tab/>
            </w:r>
            <w:r w:rsidR="008E1AC5">
              <w:rPr>
                <w:noProof/>
                <w:webHidden/>
              </w:rPr>
              <w:fldChar w:fldCharType="begin"/>
            </w:r>
            <w:r w:rsidR="008E1AC5">
              <w:rPr>
                <w:noProof/>
                <w:webHidden/>
              </w:rPr>
              <w:instrText xml:space="preserve"> PAGEREF _Toc238637854 \h </w:instrText>
            </w:r>
            <w:r w:rsidR="008E1AC5">
              <w:rPr>
                <w:noProof/>
                <w:webHidden/>
              </w:rPr>
            </w:r>
            <w:r w:rsidR="008E1AC5">
              <w:rPr>
                <w:noProof/>
                <w:webHidden/>
              </w:rPr>
              <w:fldChar w:fldCharType="separate"/>
            </w:r>
            <w:r w:rsidR="008E1AC5">
              <w:rPr>
                <w:noProof/>
                <w:webHidden/>
              </w:rPr>
              <w:t>3</w:t>
            </w:r>
            <w:r w:rsidR="008E1AC5">
              <w:rPr>
                <w:noProof/>
                <w:webHidden/>
              </w:rPr>
              <w:fldChar w:fldCharType="end"/>
            </w:r>
          </w:hyperlink>
        </w:p>
        <w:p w14:paraId="33690131" w14:textId="307611CA" w:rsidR="008E1AC5" w:rsidRDefault="008E1AC5">
          <w:pPr>
            <w:pStyle w:val="TDC1"/>
            <w:tabs>
              <w:tab w:val="right" w:leader="dot" w:pos="10070"/>
            </w:tabs>
            <w:rPr>
              <w:rFonts w:asciiTheme="minorHAnsi" w:hAnsiTheme="minorHAnsi"/>
              <w:noProof/>
              <w:kern w:val="2"/>
              <w:sz w:val="24"/>
              <w:szCs w:val="24"/>
              <w14:ligatures w14:val="standardContextual"/>
            </w:rPr>
          </w:pPr>
          <w:hyperlink w:anchor="_Toc238637855" w:history="1">
            <w:r w:rsidRPr="0029569E">
              <w:rPr>
                <w:rStyle w:val="Hipervnculo"/>
                <w:noProof/>
                <w:lang w:val="es-AR"/>
              </w:rPr>
              <w:t>2. Gestión ambiental e ISO 14001</w:t>
            </w:r>
            <w:r>
              <w:rPr>
                <w:noProof/>
                <w:webHidden/>
              </w:rPr>
              <w:tab/>
            </w:r>
            <w:r>
              <w:rPr>
                <w:noProof/>
                <w:webHidden/>
              </w:rPr>
              <w:fldChar w:fldCharType="begin"/>
            </w:r>
            <w:r>
              <w:rPr>
                <w:noProof/>
                <w:webHidden/>
              </w:rPr>
              <w:instrText xml:space="preserve"> PAGEREF _Toc238637855 \h </w:instrText>
            </w:r>
            <w:r>
              <w:rPr>
                <w:noProof/>
                <w:webHidden/>
              </w:rPr>
            </w:r>
            <w:r>
              <w:rPr>
                <w:noProof/>
                <w:webHidden/>
              </w:rPr>
              <w:fldChar w:fldCharType="separate"/>
            </w:r>
            <w:r>
              <w:rPr>
                <w:noProof/>
                <w:webHidden/>
              </w:rPr>
              <w:t>3</w:t>
            </w:r>
            <w:r>
              <w:rPr>
                <w:noProof/>
                <w:webHidden/>
              </w:rPr>
              <w:fldChar w:fldCharType="end"/>
            </w:r>
          </w:hyperlink>
        </w:p>
        <w:p w14:paraId="5E5F91DD" w14:textId="428F26F0" w:rsidR="008E1AC5" w:rsidRDefault="008E1AC5">
          <w:pPr>
            <w:pStyle w:val="TDC1"/>
            <w:tabs>
              <w:tab w:val="right" w:leader="dot" w:pos="10070"/>
            </w:tabs>
            <w:rPr>
              <w:rFonts w:asciiTheme="minorHAnsi" w:hAnsiTheme="minorHAnsi"/>
              <w:noProof/>
              <w:kern w:val="2"/>
              <w:sz w:val="24"/>
              <w:szCs w:val="24"/>
              <w14:ligatures w14:val="standardContextual"/>
            </w:rPr>
          </w:pPr>
          <w:hyperlink w:anchor="_Toc238637856" w:history="1">
            <w:r w:rsidRPr="0029569E">
              <w:rPr>
                <w:rStyle w:val="Hipervnculo"/>
                <w:noProof/>
                <w:lang w:val="es-AR"/>
              </w:rPr>
              <w:t>3. Geología y mineralogía básica</w:t>
            </w:r>
            <w:r>
              <w:rPr>
                <w:noProof/>
                <w:webHidden/>
              </w:rPr>
              <w:tab/>
            </w:r>
            <w:r>
              <w:rPr>
                <w:noProof/>
                <w:webHidden/>
              </w:rPr>
              <w:fldChar w:fldCharType="begin"/>
            </w:r>
            <w:r>
              <w:rPr>
                <w:noProof/>
                <w:webHidden/>
              </w:rPr>
              <w:instrText xml:space="preserve"> PAGEREF _Toc238637856 \h </w:instrText>
            </w:r>
            <w:r>
              <w:rPr>
                <w:noProof/>
                <w:webHidden/>
              </w:rPr>
            </w:r>
            <w:r>
              <w:rPr>
                <w:noProof/>
                <w:webHidden/>
              </w:rPr>
              <w:fldChar w:fldCharType="separate"/>
            </w:r>
            <w:r>
              <w:rPr>
                <w:noProof/>
                <w:webHidden/>
              </w:rPr>
              <w:t>3</w:t>
            </w:r>
            <w:r>
              <w:rPr>
                <w:noProof/>
                <w:webHidden/>
              </w:rPr>
              <w:fldChar w:fldCharType="end"/>
            </w:r>
          </w:hyperlink>
        </w:p>
        <w:p w14:paraId="136BACB2" w14:textId="044E77B9" w:rsidR="008E1AC5" w:rsidRDefault="008E1AC5">
          <w:pPr>
            <w:pStyle w:val="TDC1"/>
            <w:tabs>
              <w:tab w:val="right" w:leader="dot" w:pos="10070"/>
            </w:tabs>
            <w:rPr>
              <w:rFonts w:asciiTheme="minorHAnsi" w:hAnsiTheme="minorHAnsi"/>
              <w:noProof/>
              <w:kern w:val="2"/>
              <w:sz w:val="24"/>
              <w:szCs w:val="24"/>
              <w14:ligatures w14:val="standardContextual"/>
            </w:rPr>
          </w:pPr>
          <w:hyperlink w:anchor="_Toc238637857" w:history="1">
            <w:r w:rsidRPr="0029569E">
              <w:rPr>
                <w:rStyle w:val="Hipervnculo"/>
                <w:noProof/>
                <w:lang w:val="es-AR"/>
              </w:rPr>
              <w:t>4. Exploración, barrenación y muestreo</w:t>
            </w:r>
            <w:r>
              <w:rPr>
                <w:noProof/>
                <w:webHidden/>
              </w:rPr>
              <w:tab/>
            </w:r>
            <w:r>
              <w:rPr>
                <w:noProof/>
                <w:webHidden/>
              </w:rPr>
              <w:fldChar w:fldCharType="begin"/>
            </w:r>
            <w:r>
              <w:rPr>
                <w:noProof/>
                <w:webHidden/>
              </w:rPr>
              <w:instrText xml:space="preserve"> PAGEREF _Toc238637857 \h </w:instrText>
            </w:r>
            <w:r>
              <w:rPr>
                <w:noProof/>
                <w:webHidden/>
              </w:rPr>
            </w:r>
            <w:r>
              <w:rPr>
                <w:noProof/>
                <w:webHidden/>
              </w:rPr>
              <w:fldChar w:fldCharType="separate"/>
            </w:r>
            <w:r>
              <w:rPr>
                <w:noProof/>
                <w:webHidden/>
              </w:rPr>
              <w:t>4</w:t>
            </w:r>
            <w:r>
              <w:rPr>
                <w:noProof/>
                <w:webHidden/>
              </w:rPr>
              <w:fldChar w:fldCharType="end"/>
            </w:r>
          </w:hyperlink>
        </w:p>
        <w:p w14:paraId="24CCE13D" w14:textId="0F7D4B75" w:rsidR="008E1AC5" w:rsidRDefault="008E1AC5">
          <w:pPr>
            <w:pStyle w:val="TDC1"/>
            <w:tabs>
              <w:tab w:val="right" w:leader="dot" w:pos="10070"/>
            </w:tabs>
            <w:rPr>
              <w:rFonts w:asciiTheme="minorHAnsi" w:hAnsiTheme="minorHAnsi"/>
              <w:noProof/>
              <w:kern w:val="2"/>
              <w:sz w:val="24"/>
              <w:szCs w:val="24"/>
              <w14:ligatures w14:val="standardContextual"/>
            </w:rPr>
          </w:pPr>
          <w:hyperlink w:anchor="_Toc238637858" w:history="1">
            <w:r w:rsidRPr="0029569E">
              <w:rPr>
                <w:rStyle w:val="Hipervnculo"/>
                <w:noProof/>
                <w:lang w:val="es-AR"/>
              </w:rPr>
              <w:t>5. Topografía, Brunton, azimut y rumbo</w:t>
            </w:r>
            <w:r>
              <w:rPr>
                <w:noProof/>
                <w:webHidden/>
              </w:rPr>
              <w:tab/>
            </w:r>
            <w:r>
              <w:rPr>
                <w:noProof/>
                <w:webHidden/>
              </w:rPr>
              <w:fldChar w:fldCharType="begin"/>
            </w:r>
            <w:r>
              <w:rPr>
                <w:noProof/>
                <w:webHidden/>
              </w:rPr>
              <w:instrText xml:space="preserve"> PAGEREF _Toc238637858 \h </w:instrText>
            </w:r>
            <w:r>
              <w:rPr>
                <w:noProof/>
                <w:webHidden/>
              </w:rPr>
            </w:r>
            <w:r>
              <w:rPr>
                <w:noProof/>
                <w:webHidden/>
              </w:rPr>
              <w:fldChar w:fldCharType="separate"/>
            </w:r>
            <w:r>
              <w:rPr>
                <w:noProof/>
                <w:webHidden/>
              </w:rPr>
              <w:t>4</w:t>
            </w:r>
            <w:r>
              <w:rPr>
                <w:noProof/>
                <w:webHidden/>
              </w:rPr>
              <w:fldChar w:fldCharType="end"/>
            </w:r>
          </w:hyperlink>
        </w:p>
        <w:p w14:paraId="62E999F4" w14:textId="1429D8C4" w:rsidR="008E1AC5" w:rsidRDefault="008E1AC5">
          <w:pPr>
            <w:pStyle w:val="TDC1"/>
            <w:tabs>
              <w:tab w:val="right" w:leader="dot" w:pos="10070"/>
            </w:tabs>
            <w:rPr>
              <w:rFonts w:asciiTheme="minorHAnsi" w:hAnsiTheme="minorHAnsi"/>
              <w:noProof/>
              <w:kern w:val="2"/>
              <w:sz w:val="24"/>
              <w:szCs w:val="24"/>
              <w14:ligatures w14:val="standardContextual"/>
            </w:rPr>
          </w:pPr>
          <w:hyperlink w:anchor="_Toc238637859" w:history="1">
            <w:r w:rsidRPr="0029569E">
              <w:rPr>
                <w:rStyle w:val="Hipervnculo"/>
                <w:noProof/>
                <w:lang w:val="es-AR"/>
              </w:rPr>
              <w:t>6. QA/QC y modelo geológico</w:t>
            </w:r>
            <w:r>
              <w:rPr>
                <w:noProof/>
                <w:webHidden/>
              </w:rPr>
              <w:tab/>
            </w:r>
            <w:r>
              <w:rPr>
                <w:noProof/>
                <w:webHidden/>
              </w:rPr>
              <w:fldChar w:fldCharType="begin"/>
            </w:r>
            <w:r>
              <w:rPr>
                <w:noProof/>
                <w:webHidden/>
              </w:rPr>
              <w:instrText xml:space="preserve"> PAGEREF _Toc238637859 \h </w:instrText>
            </w:r>
            <w:r>
              <w:rPr>
                <w:noProof/>
                <w:webHidden/>
              </w:rPr>
            </w:r>
            <w:r>
              <w:rPr>
                <w:noProof/>
                <w:webHidden/>
              </w:rPr>
              <w:fldChar w:fldCharType="separate"/>
            </w:r>
            <w:r>
              <w:rPr>
                <w:noProof/>
                <w:webHidden/>
              </w:rPr>
              <w:t>5</w:t>
            </w:r>
            <w:r>
              <w:rPr>
                <w:noProof/>
                <w:webHidden/>
              </w:rPr>
              <w:fldChar w:fldCharType="end"/>
            </w:r>
          </w:hyperlink>
        </w:p>
        <w:p w14:paraId="36C419B5" w14:textId="1D61D95D" w:rsidR="008E1AC5" w:rsidRDefault="008E1AC5">
          <w:pPr>
            <w:pStyle w:val="TDC1"/>
            <w:tabs>
              <w:tab w:val="right" w:leader="dot" w:pos="10070"/>
            </w:tabs>
            <w:rPr>
              <w:rFonts w:asciiTheme="minorHAnsi" w:hAnsiTheme="minorHAnsi"/>
              <w:noProof/>
              <w:kern w:val="2"/>
              <w:sz w:val="24"/>
              <w:szCs w:val="24"/>
              <w14:ligatures w14:val="standardContextual"/>
            </w:rPr>
          </w:pPr>
          <w:hyperlink w:anchor="_Toc238637860" w:history="1">
            <w:r w:rsidRPr="0029569E">
              <w:rPr>
                <w:rStyle w:val="Hipervnculo"/>
                <w:noProof/>
                <w:lang w:val="es-AR"/>
              </w:rPr>
              <w:t>7. Procesamiento y lixiviación</w:t>
            </w:r>
            <w:r>
              <w:rPr>
                <w:noProof/>
                <w:webHidden/>
              </w:rPr>
              <w:tab/>
            </w:r>
            <w:r>
              <w:rPr>
                <w:noProof/>
                <w:webHidden/>
              </w:rPr>
              <w:fldChar w:fldCharType="begin"/>
            </w:r>
            <w:r>
              <w:rPr>
                <w:noProof/>
                <w:webHidden/>
              </w:rPr>
              <w:instrText xml:space="preserve"> PAGEREF _Toc238637860 \h </w:instrText>
            </w:r>
            <w:r>
              <w:rPr>
                <w:noProof/>
                <w:webHidden/>
              </w:rPr>
            </w:r>
            <w:r>
              <w:rPr>
                <w:noProof/>
                <w:webHidden/>
              </w:rPr>
              <w:fldChar w:fldCharType="separate"/>
            </w:r>
            <w:r>
              <w:rPr>
                <w:noProof/>
                <w:webHidden/>
              </w:rPr>
              <w:t>5</w:t>
            </w:r>
            <w:r>
              <w:rPr>
                <w:noProof/>
                <w:webHidden/>
              </w:rPr>
              <w:fldChar w:fldCharType="end"/>
            </w:r>
          </w:hyperlink>
        </w:p>
        <w:p w14:paraId="1C1AF618" w14:textId="1F012860" w:rsidR="008E1AC5" w:rsidRDefault="008E1AC5">
          <w:pPr>
            <w:pStyle w:val="TDC2"/>
            <w:tabs>
              <w:tab w:val="right" w:leader="dot" w:pos="10070"/>
            </w:tabs>
            <w:rPr>
              <w:rFonts w:asciiTheme="minorHAnsi" w:hAnsiTheme="minorHAnsi"/>
              <w:noProof/>
              <w:kern w:val="2"/>
              <w:sz w:val="24"/>
              <w:szCs w:val="24"/>
              <w14:ligatures w14:val="standardContextual"/>
            </w:rPr>
          </w:pPr>
          <w:hyperlink w:anchor="_Toc238637861" w:history="1">
            <w:r w:rsidRPr="0029569E">
              <w:rPr>
                <w:rStyle w:val="Hipervnculo"/>
                <w:noProof/>
                <w:lang w:val="es-AR"/>
              </w:rPr>
              <w:t>7.1 Plan de minado</w:t>
            </w:r>
            <w:r>
              <w:rPr>
                <w:noProof/>
                <w:webHidden/>
              </w:rPr>
              <w:tab/>
            </w:r>
            <w:r>
              <w:rPr>
                <w:noProof/>
                <w:webHidden/>
              </w:rPr>
              <w:fldChar w:fldCharType="begin"/>
            </w:r>
            <w:r>
              <w:rPr>
                <w:noProof/>
                <w:webHidden/>
              </w:rPr>
              <w:instrText xml:space="preserve"> PAGEREF _Toc238637861 \h </w:instrText>
            </w:r>
            <w:r>
              <w:rPr>
                <w:noProof/>
                <w:webHidden/>
              </w:rPr>
            </w:r>
            <w:r>
              <w:rPr>
                <w:noProof/>
                <w:webHidden/>
              </w:rPr>
              <w:fldChar w:fldCharType="separate"/>
            </w:r>
            <w:r>
              <w:rPr>
                <w:noProof/>
                <w:webHidden/>
              </w:rPr>
              <w:t>6</w:t>
            </w:r>
            <w:r>
              <w:rPr>
                <w:noProof/>
                <w:webHidden/>
              </w:rPr>
              <w:fldChar w:fldCharType="end"/>
            </w:r>
          </w:hyperlink>
        </w:p>
        <w:p w14:paraId="515FB92E" w14:textId="057D1F29" w:rsidR="008E1AC5" w:rsidRDefault="008E1AC5">
          <w:pPr>
            <w:pStyle w:val="TDC2"/>
            <w:tabs>
              <w:tab w:val="right" w:leader="dot" w:pos="10070"/>
            </w:tabs>
            <w:rPr>
              <w:rFonts w:asciiTheme="minorHAnsi" w:hAnsiTheme="minorHAnsi"/>
              <w:noProof/>
              <w:kern w:val="2"/>
              <w:sz w:val="24"/>
              <w:szCs w:val="24"/>
              <w14:ligatures w14:val="standardContextual"/>
            </w:rPr>
          </w:pPr>
          <w:hyperlink w:anchor="_Toc238637862" w:history="1">
            <w:r w:rsidRPr="0029569E">
              <w:rPr>
                <w:rStyle w:val="Hipervnculo"/>
                <w:noProof/>
                <w:lang w:val="es-AR"/>
              </w:rPr>
              <w:t>7.2 Barrenación y voladura</w:t>
            </w:r>
            <w:r>
              <w:rPr>
                <w:noProof/>
                <w:webHidden/>
              </w:rPr>
              <w:tab/>
            </w:r>
            <w:r>
              <w:rPr>
                <w:noProof/>
                <w:webHidden/>
              </w:rPr>
              <w:fldChar w:fldCharType="begin"/>
            </w:r>
            <w:r>
              <w:rPr>
                <w:noProof/>
                <w:webHidden/>
              </w:rPr>
              <w:instrText xml:space="preserve"> PAGEREF _Toc238637862 \h </w:instrText>
            </w:r>
            <w:r>
              <w:rPr>
                <w:noProof/>
                <w:webHidden/>
              </w:rPr>
            </w:r>
            <w:r>
              <w:rPr>
                <w:noProof/>
                <w:webHidden/>
              </w:rPr>
              <w:fldChar w:fldCharType="separate"/>
            </w:r>
            <w:r>
              <w:rPr>
                <w:noProof/>
                <w:webHidden/>
              </w:rPr>
              <w:t>6</w:t>
            </w:r>
            <w:r>
              <w:rPr>
                <w:noProof/>
                <w:webHidden/>
              </w:rPr>
              <w:fldChar w:fldCharType="end"/>
            </w:r>
          </w:hyperlink>
        </w:p>
        <w:p w14:paraId="604FF7F8" w14:textId="0F46049D" w:rsidR="008E1AC5" w:rsidRDefault="008E1AC5">
          <w:pPr>
            <w:pStyle w:val="TDC2"/>
            <w:tabs>
              <w:tab w:val="right" w:leader="dot" w:pos="10070"/>
            </w:tabs>
            <w:rPr>
              <w:rFonts w:asciiTheme="minorHAnsi" w:hAnsiTheme="minorHAnsi"/>
              <w:noProof/>
              <w:kern w:val="2"/>
              <w:sz w:val="24"/>
              <w:szCs w:val="24"/>
              <w14:ligatures w14:val="standardContextual"/>
            </w:rPr>
          </w:pPr>
          <w:hyperlink w:anchor="_Toc238637863" w:history="1">
            <w:r w:rsidRPr="0029569E">
              <w:rPr>
                <w:rStyle w:val="Hipervnculo"/>
                <w:noProof/>
                <w:lang w:val="es-AR"/>
              </w:rPr>
              <w:t>7.3 Voladura y artificios</w:t>
            </w:r>
            <w:r>
              <w:rPr>
                <w:noProof/>
                <w:webHidden/>
              </w:rPr>
              <w:tab/>
            </w:r>
            <w:r>
              <w:rPr>
                <w:noProof/>
                <w:webHidden/>
              </w:rPr>
              <w:fldChar w:fldCharType="begin"/>
            </w:r>
            <w:r>
              <w:rPr>
                <w:noProof/>
                <w:webHidden/>
              </w:rPr>
              <w:instrText xml:space="preserve"> PAGEREF _Toc238637863 \h </w:instrText>
            </w:r>
            <w:r>
              <w:rPr>
                <w:noProof/>
                <w:webHidden/>
              </w:rPr>
            </w:r>
            <w:r>
              <w:rPr>
                <w:noProof/>
                <w:webHidden/>
              </w:rPr>
              <w:fldChar w:fldCharType="separate"/>
            </w:r>
            <w:r>
              <w:rPr>
                <w:noProof/>
                <w:webHidden/>
              </w:rPr>
              <w:t>7</w:t>
            </w:r>
            <w:r>
              <w:rPr>
                <w:noProof/>
                <w:webHidden/>
              </w:rPr>
              <w:fldChar w:fldCharType="end"/>
            </w:r>
          </w:hyperlink>
        </w:p>
        <w:p w14:paraId="76E8D243" w14:textId="062582FC" w:rsidR="008E1AC5" w:rsidRDefault="008E1AC5">
          <w:pPr>
            <w:pStyle w:val="TDC2"/>
            <w:tabs>
              <w:tab w:val="right" w:leader="dot" w:pos="10070"/>
            </w:tabs>
            <w:rPr>
              <w:rFonts w:asciiTheme="minorHAnsi" w:hAnsiTheme="minorHAnsi"/>
              <w:noProof/>
              <w:kern w:val="2"/>
              <w:sz w:val="24"/>
              <w:szCs w:val="24"/>
              <w14:ligatures w14:val="standardContextual"/>
            </w:rPr>
          </w:pPr>
          <w:hyperlink w:anchor="_Toc238637864" w:history="1">
            <w:r w:rsidRPr="0029569E">
              <w:rPr>
                <w:rStyle w:val="Hipervnculo"/>
                <w:noProof/>
                <w:lang w:val="es-AR"/>
              </w:rPr>
              <w:t>7.4 Rezagado, carguío y transporte</w:t>
            </w:r>
            <w:r>
              <w:rPr>
                <w:noProof/>
                <w:webHidden/>
              </w:rPr>
              <w:tab/>
            </w:r>
            <w:r>
              <w:rPr>
                <w:noProof/>
                <w:webHidden/>
              </w:rPr>
              <w:fldChar w:fldCharType="begin"/>
            </w:r>
            <w:r>
              <w:rPr>
                <w:noProof/>
                <w:webHidden/>
              </w:rPr>
              <w:instrText xml:space="preserve"> PAGEREF _Toc238637864 \h </w:instrText>
            </w:r>
            <w:r>
              <w:rPr>
                <w:noProof/>
                <w:webHidden/>
              </w:rPr>
            </w:r>
            <w:r>
              <w:rPr>
                <w:noProof/>
                <w:webHidden/>
              </w:rPr>
              <w:fldChar w:fldCharType="separate"/>
            </w:r>
            <w:r>
              <w:rPr>
                <w:noProof/>
                <w:webHidden/>
              </w:rPr>
              <w:t>8</w:t>
            </w:r>
            <w:r>
              <w:rPr>
                <w:noProof/>
                <w:webHidden/>
              </w:rPr>
              <w:fldChar w:fldCharType="end"/>
            </w:r>
          </w:hyperlink>
        </w:p>
        <w:p w14:paraId="5CD74721" w14:textId="7D93B82D" w:rsidR="008E1AC5" w:rsidRDefault="008E1AC5">
          <w:pPr>
            <w:pStyle w:val="TDC2"/>
            <w:tabs>
              <w:tab w:val="right" w:leader="dot" w:pos="10070"/>
            </w:tabs>
            <w:rPr>
              <w:rFonts w:asciiTheme="minorHAnsi" w:hAnsiTheme="minorHAnsi"/>
              <w:noProof/>
              <w:kern w:val="2"/>
              <w:sz w:val="24"/>
              <w:szCs w:val="24"/>
              <w14:ligatures w14:val="standardContextual"/>
            </w:rPr>
          </w:pPr>
          <w:hyperlink w:anchor="_Toc238637865" w:history="1">
            <w:r w:rsidRPr="0029569E">
              <w:rPr>
                <w:rStyle w:val="Hipervnculo"/>
                <w:noProof/>
                <w:lang w:val="es-AR"/>
              </w:rPr>
              <w:t>7.5 Acarreo y descarga</w:t>
            </w:r>
            <w:r>
              <w:rPr>
                <w:noProof/>
                <w:webHidden/>
              </w:rPr>
              <w:tab/>
            </w:r>
            <w:r>
              <w:rPr>
                <w:noProof/>
                <w:webHidden/>
              </w:rPr>
              <w:fldChar w:fldCharType="begin"/>
            </w:r>
            <w:r>
              <w:rPr>
                <w:noProof/>
                <w:webHidden/>
              </w:rPr>
              <w:instrText xml:space="preserve"> PAGEREF _Toc238637865 \h </w:instrText>
            </w:r>
            <w:r>
              <w:rPr>
                <w:noProof/>
                <w:webHidden/>
              </w:rPr>
            </w:r>
            <w:r>
              <w:rPr>
                <w:noProof/>
                <w:webHidden/>
              </w:rPr>
              <w:fldChar w:fldCharType="separate"/>
            </w:r>
            <w:r>
              <w:rPr>
                <w:noProof/>
                <w:webHidden/>
              </w:rPr>
              <w:t>9</w:t>
            </w:r>
            <w:r>
              <w:rPr>
                <w:noProof/>
                <w:webHidden/>
              </w:rPr>
              <w:fldChar w:fldCharType="end"/>
            </w:r>
          </w:hyperlink>
        </w:p>
        <w:p w14:paraId="49D0A151" w14:textId="4C3C14AA" w:rsidR="008E1AC5" w:rsidRDefault="008E1AC5">
          <w:pPr>
            <w:pStyle w:val="TDC2"/>
            <w:tabs>
              <w:tab w:val="right" w:leader="dot" w:pos="10070"/>
            </w:tabs>
            <w:rPr>
              <w:rFonts w:asciiTheme="minorHAnsi" w:hAnsiTheme="minorHAnsi"/>
              <w:noProof/>
              <w:kern w:val="2"/>
              <w:sz w:val="24"/>
              <w:szCs w:val="24"/>
              <w14:ligatures w14:val="standardContextual"/>
            </w:rPr>
          </w:pPr>
          <w:hyperlink w:anchor="_Toc238637866" w:history="1">
            <w:r w:rsidRPr="0029569E">
              <w:rPr>
                <w:rStyle w:val="Hipervnculo"/>
                <w:noProof/>
                <w:lang w:val="es-AR"/>
              </w:rPr>
              <w:t>7.6 Trituración y molienda</w:t>
            </w:r>
            <w:r>
              <w:rPr>
                <w:noProof/>
                <w:webHidden/>
              </w:rPr>
              <w:tab/>
            </w:r>
            <w:r>
              <w:rPr>
                <w:noProof/>
                <w:webHidden/>
              </w:rPr>
              <w:fldChar w:fldCharType="begin"/>
            </w:r>
            <w:r>
              <w:rPr>
                <w:noProof/>
                <w:webHidden/>
              </w:rPr>
              <w:instrText xml:space="preserve"> PAGEREF _Toc238637866 \h </w:instrText>
            </w:r>
            <w:r>
              <w:rPr>
                <w:noProof/>
                <w:webHidden/>
              </w:rPr>
            </w:r>
            <w:r>
              <w:rPr>
                <w:noProof/>
                <w:webHidden/>
              </w:rPr>
              <w:fldChar w:fldCharType="separate"/>
            </w:r>
            <w:r>
              <w:rPr>
                <w:noProof/>
                <w:webHidden/>
              </w:rPr>
              <w:t>10</w:t>
            </w:r>
            <w:r>
              <w:rPr>
                <w:noProof/>
                <w:webHidden/>
              </w:rPr>
              <w:fldChar w:fldCharType="end"/>
            </w:r>
          </w:hyperlink>
        </w:p>
        <w:p w14:paraId="63C98294" w14:textId="49464648" w:rsidR="008E1AC5" w:rsidRDefault="008E1AC5">
          <w:pPr>
            <w:pStyle w:val="TDC2"/>
            <w:tabs>
              <w:tab w:val="right" w:leader="dot" w:pos="10070"/>
            </w:tabs>
            <w:rPr>
              <w:rFonts w:asciiTheme="minorHAnsi" w:hAnsiTheme="minorHAnsi"/>
              <w:noProof/>
              <w:kern w:val="2"/>
              <w:sz w:val="24"/>
              <w:szCs w:val="24"/>
              <w14:ligatures w14:val="standardContextual"/>
            </w:rPr>
          </w:pPr>
          <w:hyperlink w:anchor="_Toc238637867" w:history="1">
            <w:r w:rsidRPr="0029569E">
              <w:rPr>
                <w:rStyle w:val="Hipervnculo"/>
                <w:noProof/>
                <w:lang w:val="es-AR"/>
              </w:rPr>
              <w:t>7.7 Flotación y sus etapas</w:t>
            </w:r>
            <w:r>
              <w:rPr>
                <w:noProof/>
                <w:webHidden/>
              </w:rPr>
              <w:tab/>
            </w:r>
            <w:r>
              <w:rPr>
                <w:noProof/>
                <w:webHidden/>
              </w:rPr>
              <w:fldChar w:fldCharType="begin"/>
            </w:r>
            <w:r>
              <w:rPr>
                <w:noProof/>
                <w:webHidden/>
              </w:rPr>
              <w:instrText xml:space="preserve"> PAGEREF _Toc238637867 \h </w:instrText>
            </w:r>
            <w:r>
              <w:rPr>
                <w:noProof/>
                <w:webHidden/>
              </w:rPr>
            </w:r>
            <w:r>
              <w:rPr>
                <w:noProof/>
                <w:webHidden/>
              </w:rPr>
              <w:fldChar w:fldCharType="separate"/>
            </w:r>
            <w:r>
              <w:rPr>
                <w:noProof/>
                <w:webHidden/>
              </w:rPr>
              <w:t>11</w:t>
            </w:r>
            <w:r>
              <w:rPr>
                <w:noProof/>
                <w:webHidden/>
              </w:rPr>
              <w:fldChar w:fldCharType="end"/>
            </w:r>
          </w:hyperlink>
        </w:p>
        <w:p w14:paraId="44A36605" w14:textId="18B696BC" w:rsidR="008E1AC5" w:rsidRDefault="008E1AC5">
          <w:pPr>
            <w:pStyle w:val="TDC2"/>
            <w:tabs>
              <w:tab w:val="right" w:leader="dot" w:pos="10070"/>
            </w:tabs>
            <w:rPr>
              <w:rFonts w:asciiTheme="minorHAnsi" w:hAnsiTheme="minorHAnsi"/>
              <w:noProof/>
              <w:kern w:val="2"/>
              <w:sz w:val="24"/>
              <w:szCs w:val="24"/>
              <w14:ligatures w14:val="standardContextual"/>
            </w:rPr>
          </w:pPr>
          <w:hyperlink w:anchor="_Toc238637868" w:history="1">
            <w:r w:rsidRPr="0029569E">
              <w:rPr>
                <w:rStyle w:val="Hipervnculo"/>
                <w:noProof/>
                <w:lang w:val="es-AR"/>
              </w:rPr>
              <w:t>7.8 Lixiviación estática y formación de camas</w:t>
            </w:r>
            <w:r>
              <w:rPr>
                <w:noProof/>
                <w:webHidden/>
              </w:rPr>
              <w:tab/>
            </w:r>
            <w:r>
              <w:rPr>
                <w:noProof/>
                <w:webHidden/>
              </w:rPr>
              <w:fldChar w:fldCharType="begin"/>
            </w:r>
            <w:r>
              <w:rPr>
                <w:noProof/>
                <w:webHidden/>
              </w:rPr>
              <w:instrText xml:space="preserve"> PAGEREF _Toc238637868 \h </w:instrText>
            </w:r>
            <w:r>
              <w:rPr>
                <w:noProof/>
                <w:webHidden/>
              </w:rPr>
            </w:r>
            <w:r>
              <w:rPr>
                <w:noProof/>
                <w:webHidden/>
              </w:rPr>
              <w:fldChar w:fldCharType="separate"/>
            </w:r>
            <w:r>
              <w:rPr>
                <w:noProof/>
                <w:webHidden/>
              </w:rPr>
              <w:t>11</w:t>
            </w:r>
            <w:r>
              <w:rPr>
                <w:noProof/>
                <w:webHidden/>
              </w:rPr>
              <w:fldChar w:fldCharType="end"/>
            </w:r>
          </w:hyperlink>
        </w:p>
        <w:p w14:paraId="4B8DAA21" w14:textId="29315B5A" w:rsidR="008E1AC5" w:rsidRDefault="008E1AC5">
          <w:pPr>
            <w:pStyle w:val="TDC2"/>
            <w:tabs>
              <w:tab w:val="right" w:leader="dot" w:pos="10070"/>
            </w:tabs>
            <w:rPr>
              <w:rFonts w:asciiTheme="minorHAnsi" w:hAnsiTheme="minorHAnsi"/>
              <w:noProof/>
              <w:kern w:val="2"/>
              <w:sz w:val="24"/>
              <w:szCs w:val="24"/>
              <w14:ligatures w14:val="standardContextual"/>
            </w:rPr>
          </w:pPr>
          <w:hyperlink w:anchor="_Toc238637869" w:history="1">
            <w:r w:rsidRPr="0029569E">
              <w:rPr>
                <w:rStyle w:val="Hipervnculo"/>
                <w:noProof/>
                <w:lang w:val="es-AR"/>
              </w:rPr>
              <w:t>7.9 Lixiviación dinámica</w:t>
            </w:r>
            <w:r>
              <w:rPr>
                <w:noProof/>
                <w:webHidden/>
              </w:rPr>
              <w:tab/>
            </w:r>
            <w:r>
              <w:rPr>
                <w:noProof/>
                <w:webHidden/>
              </w:rPr>
              <w:fldChar w:fldCharType="begin"/>
            </w:r>
            <w:r>
              <w:rPr>
                <w:noProof/>
                <w:webHidden/>
              </w:rPr>
              <w:instrText xml:space="preserve"> PAGEREF _Toc238637869 \h </w:instrText>
            </w:r>
            <w:r>
              <w:rPr>
                <w:noProof/>
                <w:webHidden/>
              </w:rPr>
            </w:r>
            <w:r>
              <w:rPr>
                <w:noProof/>
                <w:webHidden/>
              </w:rPr>
              <w:fldChar w:fldCharType="separate"/>
            </w:r>
            <w:r>
              <w:rPr>
                <w:noProof/>
                <w:webHidden/>
              </w:rPr>
              <w:t>12</w:t>
            </w:r>
            <w:r>
              <w:rPr>
                <w:noProof/>
                <w:webHidden/>
              </w:rPr>
              <w:fldChar w:fldCharType="end"/>
            </w:r>
          </w:hyperlink>
        </w:p>
        <w:p w14:paraId="14C48570" w14:textId="0758021D" w:rsidR="008E1AC5" w:rsidRDefault="008E1AC5">
          <w:pPr>
            <w:pStyle w:val="TDC2"/>
            <w:tabs>
              <w:tab w:val="right" w:leader="dot" w:pos="10070"/>
            </w:tabs>
            <w:rPr>
              <w:rFonts w:asciiTheme="minorHAnsi" w:hAnsiTheme="minorHAnsi"/>
              <w:noProof/>
              <w:kern w:val="2"/>
              <w:sz w:val="24"/>
              <w:szCs w:val="24"/>
              <w14:ligatures w14:val="standardContextual"/>
            </w:rPr>
          </w:pPr>
          <w:hyperlink w:anchor="_Toc238637870" w:history="1">
            <w:r w:rsidRPr="0029569E">
              <w:rPr>
                <w:rStyle w:val="Hipervnculo"/>
                <w:noProof/>
                <w:lang w:val="es-AR"/>
              </w:rPr>
              <w:t>7.10 Recuperación de valores</w:t>
            </w:r>
            <w:r>
              <w:rPr>
                <w:noProof/>
                <w:webHidden/>
              </w:rPr>
              <w:tab/>
            </w:r>
            <w:r>
              <w:rPr>
                <w:noProof/>
                <w:webHidden/>
              </w:rPr>
              <w:fldChar w:fldCharType="begin"/>
            </w:r>
            <w:r>
              <w:rPr>
                <w:noProof/>
                <w:webHidden/>
              </w:rPr>
              <w:instrText xml:space="preserve"> PAGEREF _Toc238637870 \h </w:instrText>
            </w:r>
            <w:r>
              <w:rPr>
                <w:noProof/>
                <w:webHidden/>
              </w:rPr>
            </w:r>
            <w:r>
              <w:rPr>
                <w:noProof/>
                <w:webHidden/>
              </w:rPr>
              <w:fldChar w:fldCharType="separate"/>
            </w:r>
            <w:r>
              <w:rPr>
                <w:noProof/>
                <w:webHidden/>
              </w:rPr>
              <w:t>13</w:t>
            </w:r>
            <w:r>
              <w:rPr>
                <w:noProof/>
                <w:webHidden/>
              </w:rPr>
              <w:fldChar w:fldCharType="end"/>
            </w:r>
          </w:hyperlink>
        </w:p>
        <w:p w14:paraId="523FDE2C" w14:textId="3191EA2C" w:rsidR="008E1AC5" w:rsidRDefault="008E1AC5">
          <w:pPr>
            <w:pStyle w:val="TDC2"/>
            <w:tabs>
              <w:tab w:val="right" w:leader="dot" w:pos="10070"/>
            </w:tabs>
            <w:rPr>
              <w:rFonts w:asciiTheme="minorHAnsi" w:hAnsiTheme="minorHAnsi"/>
              <w:noProof/>
              <w:kern w:val="2"/>
              <w:sz w:val="24"/>
              <w:szCs w:val="24"/>
              <w14:ligatures w14:val="standardContextual"/>
            </w:rPr>
          </w:pPr>
          <w:hyperlink w:anchor="_Toc238637871" w:history="1">
            <w:r w:rsidRPr="0029569E">
              <w:rPr>
                <w:rStyle w:val="Hipervnculo"/>
                <w:noProof/>
                <w:lang w:val="es-AR"/>
              </w:rPr>
              <w:t>7.11 Electrólisis</w:t>
            </w:r>
            <w:r>
              <w:rPr>
                <w:noProof/>
                <w:webHidden/>
              </w:rPr>
              <w:tab/>
            </w:r>
            <w:r>
              <w:rPr>
                <w:noProof/>
                <w:webHidden/>
              </w:rPr>
              <w:fldChar w:fldCharType="begin"/>
            </w:r>
            <w:r>
              <w:rPr>
                <w:noProof/>
                <w:webHidden/>
              </w:rPr>
              <w:instrText xml:space="preserve"> PAGEREF _Toc238637871 \h </w:instrText>
            </w:r>
            <w:r>
              <w:rPr>
                <w:noProof/>
                <w:webHidden/>
              </w:rPr>
            </w:r>
            <w:r>
              <w:rPr>
                <w:noProof/>
                <w:webHidden/>
              </w:rPr>
              <w:fldChar w:fldCharType="separate"/>
            </w:r>
            <w:r>
              <w:rPr>
                <w:noProof/>
                <w:webHidden/>
              </w:rPr>
              <w:t>13</w:t>
            </w:r>
            <w:r>
              <w:rPr>
                <w:noProof/>
                <w:webHidden/>
              </w:rPr>
              <w:fldChar w:fldCharType="end"/>
            </w:r>
          </w:hyperlink>
        </w:p>
        <w:p w14:paraId="773B1892" w14:textId="0C10BCF6" w:rsidR="008E1AC5" w:rsidRDefault="008E1AC5">
          <w:pPr>
            <w:pStyle w:val="TDC2"/>
            <w:tabs>
              <w:tab w:val="right" w:leader="dot" w:pos="10070"/>
            </w:tabs>
            <w:rPr>
              <w:rFonts w:asciiTheme="minorHAnsi" w:hAnsiTheme="minorHAnsi"/>
              <w:noProof/>
              <w:kern w:val="2"/>
              <w:sz w:val="24"/>
              <w:szCs w:val="24"/>
              <w14:ligatures w14:val="standardContextual"/>
            </w:rPr>
          </w:pPr>
          <w:hyperlink w:anchor="_Toc238637872" w:history="1">
            <w:r w:rsidRPr="0029569E">
              <w:rPr>
                <w:rStyle w:val="Hipervnculo"/>
                <w:noProof/>
              </w:rPr>
              <w:t>7.12 Fundición</w:t>
            </w:r>
            <w:r>
              <w:rPr>
                <w:noProof/>
                <w:webHidden/>
              </w:rPr>
              <w:tab/>
            </w:r>
            <w:r>
              <w:rPr>
                <w:noProof/>
                <w:webHidden/>
              </w:rPr>
              <w:fldChar w:fldCharType="begin"/>
            </w:r>
            <w:r>
              <w:rPr>
                <w:noProof/>
                <w:webHidden/>
              </w:rPr>
              <w:instrText xml:space="preserve"> PAGEREF _Toc238637872 \h </w:instrText>
            </w:r>
            <w:r>
              <w:rPr>
                <w:noProof/>
                <w:webHidden/>
              </w:rPr>
            </w:r>
            <w:r>
              <w:rPr>
                <w:noProof/>
                <w:webHidden/>
              </w:rPr>
              <w:fldChar w:fldCharType="separate"/>
            </w:r>
            <w:r>
              <w:rPr>
                <w:noProof/>
                <w:webHidden/>
              </w:rPr>
              <w:t>14</w:t>
            </w:r>
            <w:r>
              <w:rPr>
                <w:noProof/>
                <w:webHidden/>
              </w:rPr>
              <w:fldChar w:fldCharType="end"/>
            </w:r>
          </w:hyperlink>
        </w:p>
        <w:p w14:paraId="312A8A08" w14:textId="70EB2BB7" w:rsidR="008E1AC5" w:rsidRDefault="008E1AC5">
          <w:pPr>
            <w:pStyle w:val="TDC1"/>
            <w:tabs>
              <w:tab w:val="right" w:leader="dot" w:pos="10070"/>
            </w:tabs>
            <w:rPr>
              <w:rFonts w:asciiTheme="minorHAnsi" w:hAnsiTheme="minorHAnsi"/>
              <w:noProof/>
              <w:kern w:val="2"/>
              <w:sz w:val="24"/>
              <w:szCs w:val="24"/>
              <w14:ligatures w14:val="standardContextual"/>
            </w:rPr>
          </w:pPr>
          <w:hyperlink w:anchor="_Toc238637873" w:history="1">
            <w:r w:rsidRPr="0029569E">
              <w:rPr>
                <w:rStyle w:val="Hipervnculo"/>
                <w:noProof/>
                <w:lang w:val="es-AR"/>
              </w:rPr>
              <w:t>8. Banco completo de preguntas resueltas</w:t>
            </w:r>
            <w:r>
              <w:rPr>
                <w:noProof/>
                <w:webHidden/>
              </w:rPr>
              <w:tab/>
            </w:r>
            <w:r>
              <w:rPr>
                <w:noProof/>
                <w:webHidden/>
              </w:rPr>
              <w:fldChar w:fldCharType="begin"/>
            </w:r>
            <w:r>
              <w:rPr>
                <w:noProof/>
                <w:webHidden/>
              </w:rPr>
              <w:instrText xml:space="preserve"> PAGEREF _Toc238637873 \h </w:instrText>
            </w:r>
            <w:r>
              <w:rPr>
                <w:noProof/>
                <w:webHidden/>
              </w:rPr>
            </w:r>
            <w:r>
              <w:rPr>
                <w:noProof/>
                <w:webHidden/>
              </w:rPr>
              <w:fldChar w:fldCharType="separate"/>
            </w:r>
            <w:r>
              <w:rPr>
                <w:noProof/>
                <w:webHidden/>
              </w:rPr>
              <w:t>15</w:t>
            </w:r>
            <w:r>
              <w:rPr>
                <w:noProof/>
                <w:webHidden/>
              </w:rPr>
              <w:fldChar w:fldCharType="end"/>
            </w:r>
          </w:hyperlink>
        </w:p>
        <w:p w14:paraId="47FE2B73" w14:textId="5181F584" w:rsidR="008E1AC5" w:rsidRDefault="008E1AC5">
          <w:pPr>
            <w:pStyle w:val="TDC1"/>
            <w:tabs>
              <w:tab w:val="right" w:leader="dot" w:pos="10070"/>
            </w:tabs>
            <w:rPr>
              <w:rFonts w:asciiTheme="minorHAnsi" w:hAnsiTheme="minorHAnsi"/>
              <w:noProof/>
              <w:kern w:val="2"/>
              <w:sz w:val="24"/>
              <w:szCs w:val="24"/>
              <w14:ligatures w14:val="standardContextual"/>
            </w:rPr>
          </w:pPr>
          <w:hyperlink w:anchor="_Toc238637874" w:history="1">
            <w:r w:rsidRPr="0029569E">
              <w:rPr>
                <w:rStyle w:val="Hipervnculo"/>
                <w:noProof/>
                <w:lang w:val="es-AR"/>
              </w:rPr>
              <w:t>Preguntas conceptuales realizadas durante el curso</w:t>
            </w:r>
            <w:r>
              <w:rPr>
                <w:noProof/>
                <w:webHidden/>
              </w:rPr>
              <w:tab/>
            </w:r>
            <w:r>
              <w:rPr>
                <w:noProof/>
                <w:webHidden/>
              </w:rPr>
              <w:fldChar w:fldCharType="begin"/>
            </w:r>
            <w:r>
              <w:rPr>
                <w:noProof/>
                <w:webHidden/>
              </w:rPr>
              <w:instrText xml:space="preserve"> PAGEREF _Toc238637874 \h </w:instrText>
            </w:r>
            <w:r>
              <w:rPr>
                <w:noProof/>
                <w:webHidden/>
              </w:rPr>
            </w:r>
            <w:r>
              <w:rPr>
                <w:noProof/>
                <w:webHidden/>
              </w:rPr>
              <w:fldChar w:fldCharType="separate"/>
            </w:r>
            <w:r>
              <w:rPr>
                <w:noProof/>
                <w:webHidden/>
              </w:rPr>
              <w:t>52</w:t>
            </w:r>
            <w:r>
              <w:rPr>
                <w:noProof/>
                <w:webHidden/>
              </w:rPr>
              <w:fldChar w:fldCharType="end"/>
            </w:r>
          </w:hyperlink>
        </w:p>
        <w:p w14:paraId="7CD5ACBF" w14:textId="0A1DF430" w:rsidR="008E1AC5" w:rsidRDefault="008E1AC5">
          <w:pPr>
            <w:pStyle w:val="TDC1"/>
            <w:tabs>
              <w:tab w:val="right" w:leader="dot" w:pos="10070"/>
            </w:tabs>
            <w:rPr>
              <w:rFonts w:asciiTheme="minorHAnsi" w:hAnsiTheme="minorHAnsi"/>
              <w:noProof/>
              <w:kern w:val="2"/>
              <w:sz w:val="24"/>
              <w:szCs w:val="24"/>
              <w14:ligatures w14:val="standardContextual"/>
            </w:rPr>
          </w:pPr>
          <w:hyperlink w:anchor="_Toc238637875" w:history="1">
            <w:r w:rsidRPr="0029569E">
              <w:rPr>
                <w:rStyle w:val="Hipervnculo"/>
                <w:noProof/>
                <w:lang w:val="es-AR"/>
              </w:rPr>
              <w:t>Glosario</w:t>
            </w:r>
            <w:r>
              <w:rPr>
                <w:noProof/>
                <w:webHidden/>
              </w:rPr>
              <w:tab/>
            </w:r>
            <w:r>
              <w:rPr>
                <w:noProof/>
                <w:webHidden/>
              </w:rPr>
              <w:fldChar w:fldCharType="begin"/>
            </w:r>
            <w:r>
              <w:rPr>
                <w:noProof/>
                <w:webHidden/>
              </w:rPr>
              <w:instrText xml:space="preserve"> PAGEREF _Toc238637875 \h </w:instrText>
            </w:r>
            <w:r>
              <w:rPr>
                <w:noProof/>
                <w:webHidden/>
              </w:rPr>
            </w:r>
            <w:r>
              <w:rPr>
                <w:noProof/>
                <w:webHidden/>
              </w:rPr>
              <w:fldChar w:fldCharType="separate"/>
            </w:r>
            <w:r>
              <w:rPr>
                <w:noProof/>
                <w:webHidden/>
              </w:rPr>
              <w:t>54</w:t>
            </w:r>
            <w:r>
              <w:rPr>
                <w:noProof/>
                <w:webHidden/>
              </w:rPr>
              <w:fldChar w:fldCharType="end"/>
            </w:r>
          </w:hyperlink>
        </w:p>
        <w:p w14:paraId="48E5BD73" w14:textId="2C5110A7" w:rsidR="00D84401" w:rsidRDefault="00D84401" w:rsidP="001435F4">
          <w:pPr>
            <w:jc w:val="both"/>
          </w:pPr>
          <w:r w:rsidRPr="00D84401">
            <w:rPr>
              <w:b/>
              <w:bCs/>
              <w:noProof/>
              <w:sz w:val="22"/>
              <w:szCs w:val="24"/>
            </w:rPr>
            <w:fldChar w:fldCharType="end"/>
          </w:r>
        </w:p>
      </w:sdtContent>
    </w:sdt>
    <w:p w14:paraId="30A1D300" w14:textId="77777777" w:rsidR="009430E8" w:rsidRPr="000F6E23" w:rsidRDefault="00000000" w:rsidP="001435F4">
      <w:pPr>
        <w:jc w:val="both"/>
        <w:rPr>
          <w:lang w:val="es-AR"/>
        </w:rPr>
      </w:pPr>
      <w:r w:rsidRPr="000F6E23">
        <w:rPr>
          <w:lang w:val="es-AR"/>
        </w:rPr>
        <w:br w:type="page"/>
      </w:r>
    </w:p>
    <w:p w14:paraId="4B2861E5" w14:textId="77777777" w:rsidR="009430E8" w:rsidRPr="00DD6244" w:rsidRDefault="00000000" w:rsidP="001435F4">
      <w:pPr>
        <w:pStyle w:val="Ttulo1"/>
        <w:jc w:val="both"/>
        <w:rPr>
          <w:rFonts w:ascii="Aptos" w:hAnsi="Aptos"/>
          <w:sz w:val="32"/>
          <w:szCs w:val="32"/>
          <w:lang w:val="es-AR"/>
        </w:rPr>
      </w:pPr>
      <w:bookmarkStart w:id="0" w:name="_Toc238637854"/>
      <w:r w:rsidRPr="00DD6244">
        <w:rPr>
          <w:rFonts w:ascii="Aptos" w:hAnsi="Aptos"/>
          <w:sz w:val="32"/>
          <w:szCs w:val="32"/>
          <w:lang w:val="es-AR"/>
        </w:rPr>
        <w:lastRenderedPageBreak/>
        <w:t>1. Visión general de la minería</w:t>
      </w:r>
      <w:bookmarkEnd w:id="0"/>
    </w:p>
    <w:p w14:paraId="67405F30" w14:textId="77777777" w:rsidR="009430E8" w:rsidRPr="000F6E23" w:rsidRDefault="00000000" w:rsidP="001435F4">
      <w:pPr>
        <w:jc w:val="both"/>
        <w:rPr>
          <w:lang w:val="es-AR"/>
        </w:rPr>
      </w:pPr>
      <w:r w:rsidRPr="000F6E23">
        <w:rPr>
          <w:lang w:val="es-AR"/>
        </w:rPr>
        <w:t>La minería no empieza cuando se extrae mineral. Antes de llegar a la producción existe una larga etapa de prospección, exploración, perforación, muestreo, análisis, modelado y evaluación económica. La empresa intenta responder tres preguntas: dónde está el mineral, cuánto hay y si puede explotarse de forma rentable y segura.</w:t>
      </w:r>
    </w:p>
    <w:tbl>
      <w:tblPr>
        <w:tblW w:w="0" w:type="auto"/>
        <w:jc w:val="center"/>
        <w:tblLook w:val="04A0" w:firstRow="1" w:lastRow="0" w:firstColumn="1" w:lastColumn="0" w:noHBand="0" w:noVBand="1"/>
      </w:tblPr>
      <w:tblGrid>
        <w:gridCol w:w="10080"/>
      </w:tblGrid>
      <w:tr w:rsidR="009430E8" w:rsidRPr="002E37FB" w14:paraId="65B7540E" w14:textId="77777777">
        <w:trPr>
          <w:jc w:val="center"/>
        </w:trPr>
        <w:tc>
          <w:tcPr>
            <w:tcW w:w="10080" w:type="dxa"/>
            <w:shd w:val="clear" w:color="auto" w:fill="EEF5F5"/>
            <w:tcMar>
              <w:top w:w="120" w:type="dxa"/>
              <w:left w:w="150" w:type="dxa"/>
              <w:bottom w:w="120" w:type="dxa"/>
              <w:right w:w="150" w:type="dxa"/>
            </w:tcMar>
          </w:tcPr>
          <w:p w14:paraId="2B909BD7" w14:textId="77777777" w:rsidR="009430E8" w:rsidRPr="000F6E23" w:rsidRDefault="00000000" w:rsidP="001435F4">
            <w:pPr>
              <w:jc w:val="both"/>
              <w:rPr>
                <w:lang w:val="es-AR"/>
              </w:rPr>
            </w:pPr>
            <w:r w:rsidRPr="000F6E23">
              <w:rPr>
                <w:b/>
                <w:color w:val="17324D"/>
                <w:lang w:val="es-AR"/>
              </w:rPr>
              <w:t>Ciclo simplificado: prospección -&gt; exploración -&gt; evaluación -&gt; construcción -&gt; explotación -&gt; cierre</w:t>
            </w:r>
          </w:p>
        </w:tc>
      </w:tr>
    </w:tbl>
    <w:p w14:paraId="45208BD4" w14:textId="77777777" w:rsidR="009430E8" w:rsidRPr="000F6E23" w:rsidRDefault="00000000" w:rsidP="001435F4">
      <w:pPr>
        <w:jc w:val="both"/>
        <w:rPr>
          <w:lang w:val="es-AR"/>
        </w:rPr>
      </w:pPr>
      <w:r w:rsidRPr="000F6E23">
        <w:rPr>
          <w:lang w:val="es-AR"/>
        </w:rPr>
        <w:t>Para un contador, la clave es entender que gran parte del gasto ocurre antes de que exista producción. Las perforaciones y los análisis generan la información que luego permite estimar recursos, diseñar una mina y tomar decisiones de inversión.</w:t>
      </w:r>
    </w:p>
    <w:p w14:paraId="0CA12FB1" w14:textId="77777777" w:rsidR="009430E8" w:rsidRPr="00DD6244" w:rsidRDefault="00000000" w:rsidP="001435F4">
      <w:pPr>
        <w:pStyle w:val="Ttulo1"/>
        <w:jc w:val="both"/>
        <w:rPr>
          <w:rFonts w:ascii="Aptos" w:hAnsi="Aptos"/>
          <w:sz w:val="32"/>
          <w:szCs w:val="32"/>
          <w:lang w:val="es-AR"/>
        </w:rPr>
      </w:pPr>
      <w:bookmarkStart w:id="1" w:name="_Toc238637855"/>
      <w:r w:rsidRPr="00DD6244">
        <w:rPr>
          <w:rFonts w:ascii="Aptos" w:hAnsi="Aptos"/>
          <w:sz w:val="32"/>
          <w:szCs w:val="32"/>
          <w:lang w:val="es-AR"/>
        </w:rPr>
        <w:t>2. Gestión ambiental e ISO 14001</w:t>
      </w:r>
      <w:bookmarkEnd w:id="1"/>
    </w:p>
    <w:p w14:paraId="1EAF4D74" w14:textId="77777777" w:rsidR="009430E8" w:rsidRPr="000F6E23" w:rsidRDefault="00000000" w:rsidP="001435F4">
      <w:pPr>
        <w:jc w:val="both"/>
        <w:rPr>
          <w:lang w:val="es-AR"/>
        </w:rPr>
      </w:pPr>
      <w:r w:rsidRPr="000F6E23">
        <w:rPr>
          <w:lang w:val="es-AR"/>
        </w:rPr>
        <w:t>La ISO 14001 es una norma internacional para organizar la gestión ambiental de una organización. En términos simples, busca que la empresa identifique sus impactos, cumpla las obligaciones aplicables, prevenga la contaminación y mejore continuamente su desempeño ambiental.</w:t>
      </w:r>
    </w:p>
    <w:p w14:paraId="463B1ECD" w14:textId="77777777" w:rsidR="009430E8" w:rsidRPr="000F6E23" w:rsidRDefault="00000000" w:rsidP="001435F4">
      <w:pPr>
        <w:pStyle w:val="Section"/>
        <w:jc w:val="both"/>
        <w:rPr>
          <w:lang w:val="es-AR"/>
        </w:rPr>
      </w:pPr>
      <w:r w:rsidRPr="000F6E23">
        <w:rPr>
          <w:lang w:val="es-AR"/>
        </w:rPr>
        <w:t>Conceptos clave</w:t>
      </w:r>
    </w:p>
    <w:p w14:paraId="65197922" w14:textId="77777777" w:rsidR="009430E8" w:rsidRPr="000F6E23" w:rsidRDefault="00000000" w:rsidP="001435F4">
      <w:pPr>
        <w:jc w:val="both"/>
        <w:rPr>
          <w:lang w:val="es-AR"/>
        </w:rPr>
      </w:pPr>
      <w:r w:rsidRPr="000F6E23">
        <w:rPr>
          <w:b/>
          <w:color w:val="2C7A7B"/>
          <w:lang w:val="es-AR"/>
        </w:rPr>
        <w:t xml:space="preserve">Política ambiental: </w:t>
      </w:r>
      <w:r w:rsidRPr="000F6E23">
        <w:rPr>
          <w:lang w:val="es-AR"/>
        </w:rPr>
        <w:t>Declaración general de compromisos y principios ambientales de la organización.</w:t>
      </w:r>
    </w:p>
    <w:p w14:paraId="1D490550" w14:textId="77777777" w:rsidR="009430E8" w:rsidRPr="000F6E23" w:rsidRDefault="00000000" w:rsidP="001435F4">
      <w:pPr>
        <w:jc w:val="both"/>
        <w:rPr>
          <w:lang w:val="es-AR"/>
        </w:rPr>
      </w:pPr>
      <w:r w:rsidRPr="000F6E23">
        <w:rPr>
          <w:b/>
          <w:color w:val="2C7A7B"/>
          <w:lang w:val="es-AR"/>
        </w:rPr>
        <w:t xml:space="preserve">Objetivo ambiental: </w:t>
      </w:r>
      <w:r w:rsidRPr="000F6E23">
        <w:rPr>
          <w:lang w:val="es-AR"/>
        </w:rPr>
        <w:t>Resultado ambiental general que la organización pretende alcanzar.</w:t>
      </w:r>
    </w:p>
    <w:p w14:paraId="155DA07D" w14:textId="77777777" w:rsidR="009430E8" w:rsidRPr="000F6E23" w:rsidRDefault="00000000" w:rsidP="001435F4">
      <w:pPr>
        <w:jc w:val="both"/>
        <w:rPr>
          <w:lang w:val="es-AR"/>
        </w:rPr>
      </w:pPr>
      <w:r w:rsidRPr="000F6E23">
        <w:rPr>
          <w:b/>
          <w:color w:val="2C7A7B"/>
          <w:lang w:val="es-AR"/>
        </w:rPr>
        <w:t xml:space="preserve">Meta ambiental: </w:t>
      </w:r>
      <w:r w:rsidRPr="000F6E23">
        <w:rPr>
          <w:lang w:val="es-AR"/>
        </w:rPr>
        <w:t>Acción o resultado concreto que permite avanzar hacia un objetivo.</w:t>
      </w:r>
    </w:p>
    <w:p w14:paraId="43E28765" w14:textId="77777777" w:rsidR="009430E8" w:rsidRPr="000F6E23" w:rsidRDefault="00000000" w:rsidP="001435F4">
      <w:pPr>
        <w:jc w:val="both"/>
        <w:rPr>
          <w:lang w:val="es-AR"/>
        </w:rPr>
      </w:pPr>
      <w:r w:rsidRPr="000F6E23">
        <w:rPr>
          <w:b/>
          <w:color w:val="2C7A7B"/>
          <w:lang w:val="es-AR"/>
        </w:rPr>
        <w:t xml:space="preserve">Aspecto ambiental: </w:t>
      </w:r>
      <w:r w:rsidRPr="000F6E23">
        <w:rPr>
          <w:lang w:val="es-AR"/>
        </w:rPr>
        <w:t>Elemento de una actividad que puede interactuar con el ambiente, por ejemplo ruido, residuos o efluentes.</w:t>
      </w:r>
    </w:p>
    <w:p w14:paraId="6470F911" w14:textId="77777777" w:rsidR="009430E8" w:rsidRPr="000F6E23" w:rsidRDefault="00000000" w:rsidP="001435F4">
      <w:pPr>
        <w:jc w:val="both"/>
        <w:rPr>
          <w:lang w:val="es-AR"/>
        </w:rPr>
      </w:pPr>
      <w:r w:rsidRPr="000F6E23">
        <w:rPr>
          <w:b/>
          <w:color w:val="2C7A7B"/>
          <w:lang w:val="es-AR"/>
        </w:rPr>
        <w:t xml:space="preserve">No conformidad: </w:t>
      </w:r>
      <w:r w:rsidRPr="000F6E23">
        <w:rPr>
          <w:lang w:val="es-AR"/>
        </w:rPr>
        <w:t>Incumplimiento de un requisito del sistema.</w:t>
      </w:r>
    </w:p>
    <w:p w14:paraId="5D0FF709" w14:textId="77777777" w:rsidR="009430E8" w:rsidRPr="000F6E23" w:rsidRDefault="00000000" w:rsidP="001435F4">
      <w:pPr>
        <w:jc w:val="both"/>
        <w:rPr>
          <w:lang w:val="es-AR"/>
        </w:rPr>
      </w:pPr>
      <w:r w:rsidRPr="000F6E23">
        <w:rPr>
          <w:b/>
          <w:color w:val="2C7A7B"/>
          <w:lang w:val="es-AR"/>
        </w:rPr>
        <w:t xml:space="preserve">Acción preventiva: </w:t>
      </w:r>
      <w:r w:rsidRPr="000F6E23">
        <w:rPr>
          <w:lang w:val="es-AR"/>
        </w:rPr>
        <w:t>Acción destinada a evitar que una no conformidad llegue a presentarse.</w:t>
      </w:r>
    </w:p>
    <w:p w14:paraId="488509C2" w14:textId="77777777" w:rsidR="009430E8" w:rsidRPr="00DD6244" w:rsidRDefault="00000000" w:rsidP="001435F4">
      <w:pPr>
        <w:pStyle w:val="Ttulo1"/>
        <w:jc w:val="both"/>
        <w:rPr>
          <w:rFonts w:ascii="Aptos" w:hAnsi="Aptos"/>
          <w:sz w:val="32"/>
          <w:szCs w:val="32"/>
          <w:lang w:val="es-AR"/>
        </w:rPr>
      </w:pPr>
      <w:bookmarkStart w:id="2" w:name="_Toc238637856"/>
      <w:r w:rsidRPr="00DD6244">
        <w:rPr>
          <w:rFonts w:ascii="Aptos" w:hAnsi="Aptos"/>
          <w:sz w:val="32"/>
          <w:szCs w:val="32"/>
          <w:lang w:val="es-AR"/>
        </w:rPr>
        <w:t>3. Geología y mineralogía básica</w:t>
      </w:r>
      <w:bookmarkEnd w:id="2"/>
    </w:p>
    <w:p w14:paraId="32D42A20" w14:textId="77777777" w:rsidR="009430E8" w:rsidRPr="000F6E23" w:rsidRDefault="00000000" w:rsidP="001435F4">
      <w:pPr>
        <w:jc w:val="both"/>
        <w:rPr>
          <w:lang w:val="es-AR"/>
        </w:rPr>
      </w:pPr>
      <w:r w:rsidRPr="000F6E23">
        <w:rPr>
          <w:b/>
          <w:color w:val="2C7A7B"/>
          <w:lang w:val="es-AR"/>
        </w:rPr>
        <w:t xml:space="preserve">Mineral: </w:t>
      </w:r>
      <w:r w:rsidRPr="000F6E23">
        <w:rPr>
          <w:lang w:val="es-AR"/>
        </w:rPr>
        <w:t>Sustancia natural con propiedades físicas y químicas características.</w:t>
      </w:r>
    </w:p>
    <w:p w14:paraId="1060CE84" w14:textId="77777777" w:rsidR="009430E8" w:rsidRPr="000F6E23" w:rsidRDefault="00000000" w:rsidP="001435F4">
      <w:pPr>
        <w:jc w:val="both"/>
        <w:rPr>
          <w:lang w:val="es-AR"/>
        </w:rPr>
      </w:pPr>
      <w:r w:rsidRPr="000F6E23">
        <w:rPr>
          <w:b/>
          <w:color w:val="2C7A7B"/>
          <w:lang w:val="es-AR"/>
        </w:rPr>
        <w:t xml:space="preserve">Mena: </w:t>
      </w:r>
      <w:r w:rsidRPr="000F6E23">
        <w:rPr>
          <w:lang w:val="es-AR"/>
        </w:rPr>
        <w:t>Material mineral del que puede obtenerse un componente valioso en condiciones económicamente aprovechables.</w:t>
      </w:r>
    </w:p>
    <w:p w14:paraId="6CDF5CF7" w14:textId="77777777" w:rsidR="009430E8" w:rsidRPr="000F6E23" w:rsidRDefault="00000000" w:rsidP="001435F4">
      <w:pPr>
        <w:jc w:val="both"/>
        <w:rPr>
          <w:lang w:val="es-AR"/>
        </w:rPr>
      </w:pPr>
      <w:r w:rsidRPr="000F6E23">
        <w:rPr>
          <w:b/>
          <w:color w:val="2C7A7B"/>
          <w:lang w:val="es-AR"/>
        </w:rPr>
        <w:t xml:space="preserve">Ganga: </w:t>
      </w:r>
      <w:r w:rsidRPr="000F6E23">
        <w:rPr>
          <w:lang w:val="es-AR"/>
        </w:rPr>
        <w:t>Material sin valor económico que acompaña a la mena.</w:t>
      </w:r>
    </w:p>
    <w:p w14:paraId="4FFE66B7" w14:textId="77777777" w:rsidR="009430E8" w:rsidRPr="000F6E23" w:rsidRDefault="00000000" w:rsidP="001435F4">
      <w:pPr>
        <w:jc w:val="both"/>
        <w:rPr>
          <w:lang w:val="es-AR"/>
        </w:rPr>
      </w:pPr>
      <w:r w:rsidRPr="000F6E23">
        <w:rPr>
          <w:b/>
          <w:color w:val="2C7A7B"/>
          <w:lang w:val="es-AR"/>
        </w:rPr>
        <w:t xml:space="preserve">Sulfuro: </w:t>
      </w:r>
      <w:r w:rsidRPr="000F6E23">
        <w:rPr>
          <w:lang w:val="es-AR"/>
        </w:rPr>
        <w:t>Mineral en el que el azufre se encuentra combinado con otros elementos, habitualmente metales.</w:t>
      </w:r>
    </w:p>
    <w:p w14:paraId="6DB76567" w14:textId="77777777" w:rsidR="009430E8" w:rsidRPr="000F6E23" w:rsidRDefault="00000000" w:rsidP="001435F4">
      <w:pPr>
        <w:jc w:val="both"/>
        <w:rPr>
          <w:lang w:val="es-AR"/>
        </w:rPr>
      </w:pPr>
      <w:r w:rsidRPr="000F6E23">
        <w:rPr>
          <w:b/>
          <w:color w:val="2C7A7B"/>
          <w:lang w:val="es-AR"/>
        </w:rPr>
        <w:t xml:space="preserve">Mineragrafía: </w:t>
      </w:r>
      <w:r w:rsidRPr="000F6E23">
        <w:rPr>
          <w:lang w:val="es-AR"/>
        </w:rPr>
        <w:t>Estudio descriptivo de minerales y asociaciones minerales, incluyendo color, tamaño y textura.</w:t>
      </w:r>
    </w:p>
    <w:p w14:paraId="2FBA01FA" w14:textId="77777777" w:rsidR="009430E8" w:rsidRPr="000F6E23" w:rsidRDefault="00000000" w:rsidP="001435F4">
      <w:pPr>
        <w:jc w:val="both"/>
        <w:rPr>
          <w:lang w:val="es-AR"/>
        </w:rPr>
      </w:pPr>
      <w:r w:rsidRPr="000F6E23">
        <w:rPr>
          <w:b/>
          <w:color w:val="2C7A7B"/>
          <w:lang w:val="es-AR"/>
        </w:rPr>
        <w:t xml:space="preserve">Difracción de rayos X (DRX): </w:t>
      </w:r>
      <w:r w:rsidRPr="000F6E23">
        <w:rPr>
          <w:lang w:val="es-AR"/>
        </w:rPr>
        <w:t>Técnica empleada para identificar fases minerales en una muestra.</w:t>
      </w:r>
    </w:p>
    <w:p w14:paraId="0DEA9A7B" w14:textId="77777777" w:rsidR="009430E8" w:rsidRPr="00DD6244" w:rsidRDefault="00000000" w:rsidP="001435F4">
      <w:pPr>
        <w:pStyle w:val="Ttulo1"/>
        <w:jc w:val="both"/>
        <w:rPr>
          <w:rFonts w:ascii="Aptos" w:hAnsi="Aptos"/>
          <w:sz w:val="32"/>
          <w:szCs w:val="32"/>
          <w:lang w:val="es-AR"/>
        </w:rPr>
      </w:pPr>
      <w:bookmarkStart w:id="3" w:name="_Toc238637857"/>
      <w:r w:rsidRPr="00DD6244">
        <w:rPr>
          <w:rFonts w:ascii="Aptos" w:hAnsi="Aptos"/>
          <w:sz w:val="32"/>
          <w:szCs w:val="32"/>
          <w:lang w:val="es-AR"/>
        </w:rPr>
        <w:lastRenderedPageBreak/>
        <w:t>4. Exploración, barrenación y muestreo</w:t>
      </w:r>
      <w:bookmarkEnd w:id="3"/>
    </w:p>
    <w:p w14:paraId="7C351F2C" w14:textId="77777777" w:rsidR="009430E8" w:rsidRPr="000F6E23" w:rsidRDefault="00000000" w:rsidP="001435F4">
      <w:pPr>
        <w:jc w:val="both"/>
        <w:rPr>
          <w:lang w:val="es-AR"/>
        </w:rPr>
      </w:pPr>
      <w:r w:rsidRPr="000F6E23">
        <w:rPr>
          <w:lang w:val="es-AR"/>
        </w:rPr>
        <w:t>La exploración intenta confirmar la presencia, continuidad y características de un yacimiento. Una de sus herramientas centrales es la barrenación. Las dos modalidades que aparecieron repetidamente en el curso fueron la perforación diamantina y la circulación reversa.</w:t>
      </w:r>
    </w:p>
    <w:p w14:paraId="1CF9C78F" w14:textId="77777777" w:rsidR="009430E8" w:rsidRPr="000F6E23" w:rsidRDefault="00000000" w:rsidP="001435F4">
      <w:pPr>
        <w:pStyle w:val="Section"/>
        <w:jc w:val="both"/>
        <w:rPr>
          <w:lang w:val="es-AR"/>
        </w:rPr>
      </w:pPr>
      <w:r w:rsidRPr="000F6E23">
        <w:rPr>
          <w:lang w:val="es-AR"/>
        </w:rPr>
        <w:t>Barrenación diamantina</w:t>
      </w:r>
    </w:p>
    <w:p w14:paraId="35697412" w14:textId="77777777" w:rsidR="009430E8" w:rsidRPr="000F6E23" w:rsidRDefault="00000000" w:rsidP="001435F4">
      <w:pPr>
        <w:jc w:val="both"/>
        <w:rPr>
          <w:lang w:val="es-AR"/>
        </w:rPr>
      </w:pPr>
      <w:r w:rsidRPr="000F6E23">
        <w:rPr>
          <w:lang w:val="es-AR"/>
        </w:rPr>
        <w:t>Utiliza una broca con diamantes industriales que corta un anillo de roca y deja en el centro un cilindro intacto llamado testigo o núcleo. Ese testigo se recupera, ordena en cajas, fotografía, describe y puede cortarse longitudinalmente para enviar una parte al laboratorio.</w:t>
      </w:r>
    </w:p>
    <w:p w14:paraId="29969614" w14:textId="77777777" w:rsidR="009430E8" w:rsidRPr="000F6E23" w:rsidRDefault="00000000" w:rsidP="001435F4">
      <w:pPr>
        <w:pStyle w:val="Section"/>
        <w:jc w:val="both"/>
        <w:rPr>
          <w:lang w:val="es-AR"/>
        </w:rPr>
      </w:pPr>
      <w:r w:rsidRPr="000F6E23">
        <w:rPr>
          <w:lang w:val="es-AR"/>
        </w:rPr>
        <w:t>Circulación reversa (RC)</w:t>
      </w:r>
    </w:p>
    <w:p w14:paraId="1108584F" w14:textId="77777777" w:rsidR="009430E8" w:rsidRPr="000F6E23" w:rsidRDefault="00000000" w:rsidP="001435F4">
      <w:pPr>
        <w:jc w:val="both"/>
        <w:rPr>
          <w:lang w:val="es-AR"/>
        </w:rPr>
      </w:pPr>
      <w:r w:rsidRPr="000F6E23">
        <w:rPr>
          <w:lang w:val="es-AR"/>
        </w:rPr>
        <w:t>En RC se obtiene detrito o chips, no un testigo continuo. Se denomina 'reversa' porque el material de muestra asciende por el tubo interior del sistema, mientras el aire comprimido circula por el espacio anular hacia la broca.</w:t>
      </w:r>
    </w:p>
    <w:tbl>
      <w:tblPr>
        <w:tblW w:w="0" w:type="auto"/>
        <w:jc w:val="center"/>
        <w:tblLook w:val="04A0" w:firstRow="1" w:lastRow="0" w:firstColumn="1" w:lastColumn="0" w:noHBand="0" w:noVBand="1"/>
      </w:tblPr>
      <w:tblGrid>
        <w:gridCol w:w="10080"/>
      </w:tblGrid>
      <w:tr w:rsidR="009430E8" w:rsidRPr="002E37FB" w14:paraId="463B7E53" w14:textId="77777777">
        <w:trPr>
          <w:jc w:val="center"/>
        </w:trPr>
        <w:tc>
          <w:tcPr>
            <w:tcW w:w="10080" w:type="dxa"/>
            <w:shd w:val="clear" w:color="auto" w:fill="FFF4DB"/>
            <w:tcMar>
              <w:top w:w="120" w:type="dxa"/>
              <w:left w:w="150" w:type="dxa"/>
              <w:bottom w:w="120" w:type="dxa"/>
              <w:right w:w="150" w:type="dxa"/>
            </w:tcMar>
          </w:tcPr>
          <w:p w14:paraId="0830766A" w14:textId="77777777" w:rsidR="009430E8" w:rsidRPr="000F6E23" w:rsidRDefault="00000000" w:rsidP="001435F4">
            <w:pPr>
              <w:jc w:val="both"/>
              <w:rPr>
                <w:lang w:val="es-AR"/>
              </w:rPr>
            </w:pPr>
            <w:r w:rsidRPr="000F6E23">
              <w:rPr>
                <w:b/>
                <w:color w:val="7A4C00"/>
                <w:lang w:val="es-AR"/>
              </w:rPr>
              <w:t>Diamantina = testigos completos | RC = detritos o chips</w:t>
            </w:r>
          </w:p>
        </w:tc>
      </w:tr>
    </w:tbl>
    <w:p w14:paraId="736A0A5E" w14:textId="77777777" w:rsidR="009430E8" w:rsidRDefault="00000000" w:rsidP="001435F4">
      <w:pPr>
        <w:pStyle w:val="Section"/>
        <w:jc w:val="both"/>
      </w:pPr>
      <w:r>
        <w:t>Flujo simplificado de una muestra</w:t>
      </w:r>
    </w:p>
    <w:tbl>
      <w:tblPr>
        <w:tblW w:w="0" w:type="auto"/>
        <w:jc w:val="center"/>
        <w:tblLook w:val="04A0" w:firstRow="1" w:lastRow="0" w:firstColumn="1" w:lastColumn="0" w:noHBand="0" w:noVBand="1"/>
      </w:tblPr>
      <w:tblGrid>
        <w:gridCol w:w="10080"/>
      </w:tblGrid>
      <w:tr w:rsidR="009430E8" w:rsidRPr="002E37FB" w14:paraId="57CA9B94" w14:textId="77777777">
        <w:trPr>
          <w:jc w:val="center"/>
        </w:trPr>
        <w:tc>
          <w:tcPr>
            <w:tcW w:w="10080" w:type="dxa"/>
            <w:shd w:val="clear" w:color="auto" w:fill="EEF5F5"/>
            <w:tcMar>
              <w:top w:w="120" w:type="dxa"/>
              <w:left w:w="150" w:type="dxa"/>
              <w:bottom w:w="120" w:type="dxa"/>
              <w:right w:w="150" w:type="dxa"/>
            </w:tcMar>
          </w:tcPr>
          <w:p w14:paraId="461CBEA5" w14:textId="77777777" w:rsidR="009430E8" w:rsidRPr="000F6E23" w:rsidRDefault="00000000" w:rsidP="001435F4">
            <w:pPr>
              <w:jc w:val="both"/>
              <w:rPr>
                <w:lang w:val="es-AR"/>
              </w:rPr>
            </w:pPr>
            <w:r w:rsidRPr="000F6E23">
              <w:rPr>
                <w:b/>
                <w:color w:val="17324D"/>
                <w:lang w:val="es-AR"/>
              </w:rPr>
              <w:t>Perforación -&gt; traslado -&gt; preparación/logueo -&gt; análisis -&gt; control QA/QC -&gt; base de datos -&gt; modelo geológico</w:t>
            </w:r>
          </w:p>
        </w:tc>
      </w:tr>
    </w:tbl>
    <w:p w14:paraId="12BF5C3A" w14:textId="77777777" w:rsidR="009430E8" w:rsidRPr="00DD6244" w:rsidRDefault="00000000" w:rsidP="001435F4">
      <w:pPr>
        <w:pStyle w:val="Ttulo1"/>
        <w:jc w:val="both"/>
        <w:rPr>
          <w:rFonts w:ascii="Aptos" w:hAnsi="Aptos"/>
          <w:sz w:val="32"/>
          <w:szCs w:val="32"/>
          <w:lang w:val="es-AR"/>
        </w:rPr>
      </w:pPr>
      <w:bookmarkStart w:id="4" w:name="_Toc238637858"/>
      <w:r w:rsidRPr="00DD6244">
        <w:rPr>
          <w:rFonts w:ascii="Aptos" w:hAnsi="Aptos"/>
          <w:sz w:val="32"/>
          <w:szCs w:val="32"/>
          <w:lang w:val="es-AR"/>
        </w:rPr>
        <w:t>5. Topografía, Brunton, azimut y rumbo</w:t>
      </w:r>
      <w:bookmarkEnd w:id="4"/>
    </w:p>
    <w:p w14:paraId="5241E048" w14:textId="77777777" w:rsidR="009430E8" w:rsidRPr="000F6E23" w:rsidRDefault="00000000" w:rsidP="001435F4">
      <w:pPr>
        <w:jc w:val="both"/>
        <w:rPr>
          <w:lang w:val="es-AR"/>
        </w:rPr>
      </w:pPr>
      <w:r w:rsidRPr="000F6E23">
        <w:rPr>
          <w:lang w:val="es-AR"/>
        </w:rPr>
        <w:t>La topografía permite medir y representar el terreno. En exploración, ubicar correctamente cada perforación es esencial porque un dato químico sin posición confiable pierde gran parte de su valor.</w:t>
      </w:r>
    </w:p>
    <w:p w14:paraId="4446015F" w14:textId="77777777" w:rsidR="009430E8" w:rsidRPr="000F6E23" w:rsidRDefault="00000000" w:rsidP="001435F4">
      <w:pPr>
        <w:pStyle w:val="Section"/>
        <w:jc w:val="both"/>
        <w:rPr>
          <w:lang w:val="es-AR"/>
        </w:rPr>
      </w:pPr>
      <w:r w:rsidRPr="000F6E23">
        <w:rPr>
          <w:lang w:val="es-AR"/>
        </w:rPr>
        <w:t>Brújula Brunton</w:t>
      </w:r>
    </w:p>
    <w:p w14:paraId="4CAF83D6" w14:textId="77777777" w:rsidR="009430E8" w:rsidRPr="000F6E23" w:rsidRDefault="00000000" w:rsidP="001435F4">
      <w:pPr>
        <w:jc w:val="both"/>
        <w:rPr>
          <w:lang w:val="es-AR"/>
        </w:rPr>
      </w:pPr>
      <w:r w:rsidRPr="000F6E23">
        <w:rPr>
          <w:lang w:val="es-AR"/>
        </w:rPr>
        <w:t>Es una brújula geológica con elementos para orientación y medición de inclinaciones. Su aguja responde al norte magnético. El espejo se encuentra en la tapa y el instrumento puede incorporar niveles de burbuja.</w:t>
      </w:r>
    </w:p>
    <w:p w14:paraId="046178EB" w14:textId="77777777" w:rsidR="009430E8" w:rsidRPr="000F6E23" w:rsidRDefault="00000000" w:rsidP="001435F4">
      <w:pPr>
        <w:pStyle w:val="Section"/>
        <w:jc w:val="both"/>
        <w:rPr>
          <w:lang w:val="es-AR"/>
        </w:rPr>
      </w:pPr>
      <w:r w:rsidRPr="000F6E23">
        <w:rPr>
          <w:lang w:val="es-AR"/>
        </w:rPr>
        <w:t>Azimut y rumbo</w:t>
      </w:r>
    </w:p>
    <w:p w14:paraId="2A68907C" w14:textId="77777777" w:rsidR="009430E8" w:rsidRPr="000F6E23" w:rsidRDefault="00000000" w:rsidP="001435F4">
      <w:pPr>
        <w:jc w:val="both"/>
        <w:rPr>
          <w:lang w:val="es-AR"/>
        </w:rPr>
      </w:pPr>
      <w:r w:rsidRPr="000F6E23">
        <w:rPr>
          <w:lang w:val="es-AR"/>
        </w:rPr>
        <w:t>El azimut se expresa de 0° a 360°, medido desde el norte en sentido horario. El rumbo expresa una dirección por cuadrantes, por ejemplo N60°E o S30°W.</w:t>
      </w:r>
    </w:p>
    <w:tbl>
      <w:tblPr>
        <w:tblW w:w="0" w:type="auto"/>
        <w:jc w:val="center"/>
        <w:tblLook w:val="04A0" w:firstRow="1" w:lastRow="0" w:firstColumn="1" w:lastColumn="0" w:noHBand="0" w:noVBand="1"/>
      </w:tblPr>
      <w:tblGrid>
        <w:gridCol w:w="10080"/>
      </w:tblGrid>
      <w:tr w:rsidR="009430E8" w14:paraId="0D73C65B" w14:textId="77777777">
        <w:trPr>
          <w:jc w:val="center"/>
        </w:trPr>
        <w:tc>
          <w:tcPr>
            <w:tcW w:w="10080" w:type="dxa"/>
            <w:shd w:val="clear" w:color="auto" w:fill="EEF5F5"/>
            <w:tcMar>
              <w:top w:w="120" w:type="dxa"/>
              <w:left w:w="150" w:type="dxa"/>
              <w:bottom w:w="120" w:type="dxa"/>
              <w:right w:w="150" w:type="dxa"/>
            </w:tcMar>
          </w:tcPr>
          <w:p w14:paraId="087BB8F8" w14:textId="77777777" w:rsidR="009430E8" w:rsidRDefault="00000000" w:rsidP="001435F4">
            <w:pPr>
              <w:jc w:val="both"/>
            </w:pPr>
            <w:r>
              <w:rPr>
                <w:b/>
                <w:color w:val="17324D"/>
              </w:rPr>
              <w:t>Ejemplo: azimut 210° = rumbo S30°W</w:t>
            </w:r>
          </w:p>
        </w:tc>
      </w:tr>
    </w:tbl>
    <w:p w14:paraId="2D8D56BE" w14:textId="77777777" w:rsidR="009430E8" w:rsidRPr="00DD6244" w:rsidRDefault="00000000" w:rsidP="001435F4">
      <w:pPr>
        <w:pStyle w:val="Ttulo1"/>
        <w:jc w:val="both"/>
        <w:rPr>
          <w:rFonts w:ascii="Aptos" w:hAnsi="Aptos"/>
          <w:sz w:val="32"/>
          <w:szCs w:val="32"/>
          <w:lang w:val="es-AR"/>
        </w:rPr>
      </w:pPr>
      <w:bookmarkStart w:id="5" w:name="_Toc238637859"/>
      <w:r w:rsidRPr="00DD6244">
        <w:rPr>
          <w:rFonts w:ascii="Aptos" w:hAnsi="Aptos"/>
          <w:sz w:val="32"/>
          <w:szCs w:val="32"/>
          <w:lang w:val="es-AR"/>
        </w:rPr>
        <w:t>6. QA/QC y modelo geológico</w:t>
      </w:r>
      <w:bookmarkEnd w:id="5"/>
    </w:p>
    <w:p w14:paraId="22458E04" w14:textId="77777777" w:rsidR="009430E8" w:rsidRPr="000F6E23" w:rsidRDefault="00000000" w:rsidP="001435F4">
      <w:pPr>
        <w:jc w:val="both"/>
        <w:rPr>
          <w:lang w:val="es-AR"/>
        </w:rPr>
      </w:pPr>
      <w:r w:rsidRPr="000F6E23">
        <w:rPr>
          <w:lang w:val="es-AR"/>
        </w:rPr>
        <w:t xml:space="preserve">QA/QC </w:t>
      </w:r>
      <w:r w:rsidR="001E66CA">
        <w:rPr>
          <w:lang w:val="es-AR"/>
        </w:rPr>
        <w:t>(</w:t>
      </w:r>
      <w:r w:rsidR="001E66CA" w:rsidRPr="001E66CA">
        <w:rPr>
          <w:lang w:val="es-AR"/>
        </w:rPr>
        <w:t>Quality Assurance / Quality Control)</w:t>
      </w:r>
      <w:r w:rsidR="001E66CA">
        <w:rPr>
          <w:lang w:val="es-AR"/>
        </w:rPr>
        <w:t xml:space="preserve"> </w:t>
      </w:r>
      <w:r w:rsidRPr="000F6E23">
        <w:rPr>
          <w:lang w:val="es-AR"/>
        </w:rPr>
        <w:t>significa aseguramiento y control de calidad. Su función es verificar que los datos de muestreo y laboratorio sean confiables. Para una empresa, esto es crucial: un modelo geológico construido con datos defectuosos puede inducir decisiones económicas equivocadas.</w:t>
      </w:r>
    </w:p>
    <w:p w14:paraId="616604DF" w14:textId="77777777" w:rsidR="009430E8" w:rsidRPr="000F6E23" w:rsidRDefault="00000000" w:rsidP="001435F4">
      <w:pPr>
        <w:jc w:val="both"/>
        <w:rPr>
          <w:lang w:val="es-AR"/>
        </w:rPr>
      </w:pPr>
      <w:r w:rsidRPr="000F6E23">
        <w:rPr>
          <w:b/>
          <w:color w:val="2C7A7B"/>
          <w:lang w:val="es-AR"/>
        </w:rPr>
        <w:t xml:space="preserve">Estándar certificado: </w:t>
      </w:r>
      <w:r w:rsidRPr="000F6E23">
        <w:rPr>
          <w:lang w:val="es-AR"/>
        </w:rPr>
        <w:t>Muestra con una concentración conocida. Sirve para comprobar exactitud.</w:t>
      </w:r>
    </w:p>
    <w:p w14:paraId="21D5BB8D" w14:textId="77777777" w:rsidR="009430E8" w:rsidRPr="000F6E23" w:rsidRDefault="00000000" w:rsidP="001435F4">
      <w:pPr>
        <w:jc w:val="both"/>
        <w:rPr>
          <w:lang w:val="es-AR"/>
        </w:rPr>
      </w:pPr>
      <w:r w:rsidRPr="000F6E23">
        <w:rPr>
          <w:b/>
          <w:color w:val="2C7A7B"/>
          <w:lang w:val="es-AR"/>
        </w:rPr>
        <w:t xml:space="preserve">Blanco: </w:t>
      </w:r>
      <w:r w:rsidRPr="000F6E23">
        <w:rPr>
          <w:lang w:val="es-AR"/>
        </w:rPr>
        <w:t>Material sin el elemento de interés. Sirve para detectar contaminación.</w:t>
      </w:r>
    </w:p>
    <w:p w14:paraId="1F88D037" w14:textId="77777777" w:rsidR="009430E8" w:rsidRPr="000F6E23" w:rsidRDefault="00000000" w:rsidP="001435F4">
      <w:pPr>
        <w:jc w:val="both"/>
        <w:rPr>
          <w:lang w:val="es-AR"/>
        </w:rPr>
      </w:pPr>
      <w:r w:rsidRPr="000F6E23">
        <w:rPr>
          <w:b/>
          <w:color w:val="2C7A7B"/>
          <w:lang w:val="es-AR"/>
        </w:rPr>
        <w:t xml:space="preserve">Duplicado: </w:t>
      </w:r>
      <w:r w:rsidRPr="000F6E23">
        <w:rPr>
          <w:lang w:val="es-AR"/>
        </w:rPr>
        <w:t>Segunda muestra comparable. Sirve para evaluar repetibilidad o precisión.</w:t>
      </w:r>
    </w:p>
    <w:p w14:paraId="5EA8861A" w14:textId="77777777" w:rsidR="009430E8" w:rsidRPr="000F6E23" w:rsidRDefault="00000000" w:rsidP="001435F4">
      <w:pPr>
        <w:jc w:val="both"/>
        <w:rPr>
          <w:lang w:val="es-AR"/>
        </w:rPr>
      </w:pPr>
      <w:r w:rsidRPr="000F6E23">
        <w:rPr>
          <w:lang w:val="es-AR"/>
        </w:rPr>
        <w:t>El modelo geológico integra perforaciones, registros, análisis y geometría para representar el yacimiento. Entre sus resultados pueden encontrarse la geometría del depósito, alteraciones hidrotermales y estimaciones sobre cantidad y calidad de recursos.</w:t>
      </w:r>
    </w:p>
    <w:p w14:paraId="022D6F29" w14:textId="77777777" w:rsidR="009430E8" w:rsidRPr="00DD6244" w:rsidRDefault="00000000" w:rsidP="001435F4">
      <w:pPr>
        <w:pStyle w:val="Ttulo1"/>
        <w:jc w:val="both"/>
        <w:rPr>
          <w:rFonts w:ascii="Aptos" w:hAnsi="Aptos"/>
          <w:sz w:val="32"/>
          <w:szCs w:val="32"/>
          <w:lang w:val="es-AR"/>
        </w:rPr>
      </w:pPr>
      <w:bookmarkStart w:id="6" w:name="_Toc238637860"/>
      <w:r w:rsidRPr="00DD6244">
        <w:rPr>
          <w:rFonts w:ascii="Aptos" w:hAnsi="Aptos"/>
          <w:sz w:val="32"/>
          <w:szCs w:val="32"/>
          <w:lang w:val="es-AR"/>
        </w:rPr>
        <w:t>7. Procesamiento y lixiviación</w:t>
      </w:r>
      <w:bookmarkEnd w:id="6"/>
    </w:p>
    <w:p w14:paraId="240E37F6" w14:textId="77777777" w:rsidR="009430E8" w:rsidRPr="000F6E23" w:rsidRDefault="00000000" w:rsidP="001435F4">
      <w:pPr>
        <w:jc w:val="both"/>
        <w:rPr>
          <w:lang w:val="es-AR"/>
        </w:rPr>
      </w:pPr>
      <w:r w:rsidRPr="000F6E23">
        <w:rPr>
          <w:lang w:val="es-AR"/>
        </w:rPr>
        <w:t>La lixiviación es un proceso hidrometalúrgico en el que una solución química disuelve selectivamente el metal de interés para recuperarlo después. Antes de muchos procesos, la muestra o el mineral debe reducirse de tamaño mediante trituración o quebrado.</w:t>
      </w:r>
    </w:p>
    <w:p w14:paraId="50859775" w14:textId="77777777" w:rsidR="009430E8" w:rsidRPr="000F6E23" w:rsidRDefault="00000000" w:rsidP="001435F4">
      <w:pPr>
        <w:jc w:val="both"/>
        <w:rPr>
          <w:lang w:val="es-AR"/>
        </w:rPr>
      </w:pPr>
      <w:r w:rsidRPr="000F6E23">
        <w:rPr>
          <w:lang w:val="es-AR"/>
        </w:rPr>
        <w:br w:type="page"/>
      </w:r>
    </w:p>
    <w:p w14:paraId="30105219" w14:textId="77777777" w:rsidR="009040BD" w:rsidRPr="00DD6244" w:rsidRDefault="00000000" w:rsidP="001435F4">
      <w:pPr>
        <w:pStyle w:val="Ttulo2"/>
        <w:jc w:val="both"/>
        <w:rPr>
          <w:rFonts w:ascii="Aptos" w:hAnsi="Aptos"/>
          <w:color w:val="C88800"/>
          <w:sz w:val="28"/>
          <w:szCs w:val="28"/>
          <w:u w:val="single"/>
          <w:lang w:val="es-AR"/>
        </w:rPr>
      </w:pPr>
      <w:bookmarkStart w:id="7" w:name="_Toc238637861"/>
      <w:r w:rsidRPr="00DD6244">
        <w:rPr>
          <w:rFonts w:ascii="Aptos" w:hAnsi="Aptos"/>
          <w:color w:val="C88800"/>
          <w:sz w:val="28"/>
          <w:szCs w:val="28"/>
          <w:u w:val="single"/>
          <w:lang w:val="es-AR"/>
        </w:rPr>
        <w:t>7.1 Plan de minado</w:t>
      </w:r>
      <w:bookmarkEnd w:id="7"/>
    </w:p>
    <w:p w14:paraId="7D2A66D0" w14:textId="77777777" w:rsidR="009040BD" w:rsidRPr="002214E6" w:rsidRDefault="00000000" w:rsidP="001435F4">
      <w:pPr>
        <w:jc w:val="both"/>
        <w:rPr>
          <w:lang w:val="es-AR"/>
        </w:rPr>
      </w:pPr>
      <w:r w:rsidRPr="002214E6">
        <w:rPr>
          <w:lang w:val="es-AR"/>
        </w:rPr>
        <w:t>El plan de minado es el estudio que organiza cómo se extraerá el mineral de un yacimiento. Define la secuencia de trabajo, los volúmenes, los tiempos y las zonas que se explotarán, buscando mantener la operación estable y cumplir los objetivos de producción. El punto de partida es el modelo geológico-minero, porque primero debe conocerse dónde está el mineral, qué forma tiene y cómo varía su ley.</w:t>
      </w:r>
    </w:p>
    <w:p w14:paraId="5EB742AE" w14:textId="77777777" w:rsidR="009040BD" w:rsidRPr="002214E6" w:rsidRDefault="00000000" w:rsidP="001435F4">
      <w:pPr>
        <w:pStyle w:val="Section"/>
        <w:jc w:val="both"/>
        <w:rPr>
          <w:lang w:val="es-AR"/>
        </w:rPr>
      </w:pPr>
      <w:r w:rsidRPr="002214E6">
        <w:rPr>
          <w:lang w:val="es-AR"/>
        </w:rPr>
        <w:t>¿Qué factores lo afectan?</w:t>
      </w:r>
    </w:p>
    <w:p w14:paraId="3785F6A3" w14:textId="77777777" w:rsidR="009040BD" w:rsidRPr="002214E6" w:rsidRDefault="00000000" w:rsidP="001435F4">
      <w:pPr>
        <w:jc w:val="both"/>
        <w:rPr>
          <w:lang w:val="es-AR"/>
        </w:rPr>
      </w:pPr>
      <w:r w:rsidRPr="002214E6">
        <w:rPr>
          <w:lang w:val="es-AR"/>
        </w:rPr>
        <w:t>Entre los factores que pueden modificar un plan de minado se encuentran la variación de la ley del mineral y la fluctuación del precio del metal. Ambos pueden cambiar qué material resulta conveniente extraer y en qué momento. La apertura de otra mina cercana, en cambio, no es un parámetro técnico directo del plan.</w:t>
      </w:r>
    </w:p>
    <w:p w14:paraId="2953947F" w14:textId="77777777" w:rsidR="009040BD" w:rsidRPr="002214E6" w:rsidRDefault="00000000" w:rsidP="001435F4">
      <w:pPr>
        <w:pStyle w:val="Section"/>
        <w:jc w:val="both"/>
        <w:rPr>
          <w:lang w:val="es-AR"/>
        </w:rPr>
      </w:pPr>
      <w:r w:rsidRPr="002214E6">
        <w:rPr>
          <w:lang w:val="es-AR"/>
        </w:rPr>
        <w:t>Horizontes de planificación</w:t>
      </w:r>
    </w:p>
    <w:p w14:paraId="06749858" w14:textId="77777777" w:rsidR="009040BD" w:rsidRPr="002214E6" w:rsidRDefault="00000000" w:rsidP="001435F4">
      <w:pPr>
        <w:jc w:val="both"/>
        <w:rPr>
          <w:lang w:val="es-AR"/>
        </w:rPr>
      </w:pPr>
      <w:r w:rsidRPr="002214E6">
        <w:rPr>
          <w:lang w:val="es-AR"/>
        </w:rPr>
        <w:t>El curso diferencia la planificación por horizonte temporal. El corto plazo se maneja en días o semanas, el mediano plazo en meses y el largo plazo en años. Estos niveles se relacionan: el largo plazo fija la dirección general y los planes de menor plazo convierten esa estrategia en tareas concretas.</w:t>
      </w:r>
    </w:p>
    <w:p w14:paraId="42051108" w14:textId="77777777" w:rsidR="009040BD" w:rsidRPr="002214E6" w:rsidRDefault="00000000" w:rsidP="001435F4">
      <w:pPr>
        <w:pStyle w:val="Section"/>
        <w:jc w:val="both"/>
        <w:rPr>
          <w:lang w:val="es-AR"/>
        </w:rPr>
      </w:pPr>
      <w:r w:rsidRPr="002214E6">
        <w:rPr>
          <w:lang w:val="es-AR"/>
        </w:rPr>
        <w:t>Métodos de minado y sostenimiento</w:t>
      </w:r>
    </w:p>
    <w:p w14:paraId="576B2810" w14:textId="77777777" w:rsidR="009040BD" w:rsidRPr="002214E6" w:rsidRDefault="00000000" w:rsidP="001435F4">
      <w:pPr>
        <w:jc w:val="both"/>
        <w:rPr>
          <w:lang w:val="es-AR"/>
        </w:rPr>
      </w:pPr>
      <w:r w:rsidRPr="002214E6">
        <w:rPr>
          <w:lang w:val="es-AR"/>
        </w:rPr>
        <w:t>En minería subterránea, distintos métodos utilizan distintas formas de soporte. En salones y pilares, parte de la propia roca o mineral queda como pilares y funciona como soporte natural. En corte y relleno, y en los métodos de frentes cortas o largas considerados por el curso, se utiliza soporte artificial para mantener condiciones seguras de trabajo.</w:t>
      </w:r>
    </w:p>
    <w:p w14:paraId="44ECC494" w14:textId="77777777" w:rsidR="009040BD" w:rsidRPr="002214E6" w:rsidRDefault="00000000" w:rsidP="001435F4">
      <w:pPr>
        <w:pStyle w:val="Section"/>
        <w:jc w:val="both"/>
        <w:rPr>
          <w:lang w:val="es-AR"/>
        </w:rPr>
      </w:pPr>
      <w:r w:rsidRPr="002214E6">
        <w:rPr>
          <w:lang w:val="es-AR"/>
        </w:rPr>
        <w:t>Control del plan</w:t>
      </w:r>
    </w:p>
    <w:p w14:paraId="4A3E48A4" w14:textId="77777777" w:rsidR="009040BD" w:rsidRPr="002214E6" w:rsidRDefault="00000000" w:rsidP="001435F4">
      <w:pPr>
        <w:jc w:val="both"/>
        <w:rPr>
          <w:lang w:val="es-AR"/>
        </w:rPr>
      </w:pPr>
      <w:r w:rsidRPr="002214E6">
        <w:rPr>
          <w:lang w:val="es-AR"/>
        </w:rPr>
        <w:t>Durante la operación se compara lo ejecutado con lo planificado: cuánto mineral se obtuvo, en qué tiempos y si la secuencia prevista se está cumpliendo. Para un profesional de negocios, puede entenderse como un control plan vs. real aplicado a la producción minera.</w:t>
      </w:r>
    </w:p>
    <w:p w14:paraId="5275A47A" w14:textId="77777777" w:rsidR="009040BD" w:rsidRPr="00DD6244" w:rsidRDefault="00000000" w:rsidP="001435F4">
      <w:pPr>
        <w:pStyle w:val="Ttulo2"/>
        <w:jc w:val="both"/>
        <w:rPr>
          <w:rFonts w:ascii="Aptos" w:hAnsi="Aptos"/>
          <w:color w:val="C88800"/>
          <w:sz w:val="28"/>
          <w:szCs w:val="28"/>
          <w:u w:val="single"/>
          <w:lang w:val="es-AR"/>
        </w:rPr>
      </w:pPr>
      <w:bookmarkStart w:id="8" w:name="_Toc238637862"/>
      <w:r w:rsidRPr="00DD6244">
        <w:rPr>
          <w:rFonts w:ascii="Aptos" w:hAnsi="Aptos"/>
          <w:color w:val="C88800"/>
          <w:sz w:val="28"/>
          <w:szCs w:val="28"/>
          <w:u w:val="single"/>
          <w:lang w:val="es-AR"/>
        </w:rPr>
        <w:t>7.2 Barrenación y voladura</w:t>
      </w:r>
      <w:bookmarkEnd w:id="8"/>
    </w:p>
    <w:p w14:paraId="0633C18D" w14:textId="77777777" w:rsidR="009040BD" w:rsidRPr="002214E6" w:rsidRDefault="00000000" w:rsidP="001435F4">
      <w:pPr>
        <w:jc w:val="both"/>
        <w:rPr>
          <w:lang w:val="es-AR"/>
        </w:rPr>
      </w:pPr>
      <w:r w:rsidRPr="002214E6">
        <w:rPr>
          <w:lang w:val="es-AR"/>
        </w:rPr>
        <w:t>La barrenación y la voladura son etapas fundamentales para fragmentar la roca y permitir su extracción. La barrenación crea los orificios de acuerdo con una plantilla o diseño; posteriormente, en los trabajos que utilizan explosivos, la voladura busca fracturar la roca de manera controlada. En el curso aparecen equipos de rotación y rotopercusión, barrenadoras de pierna y jumbos, además de conceptos de seguridad aplicables a minería subterránea.</w:t>
      </w:r>
    </w:p>
    <w:p w14:paraId="0A9500EA" w14:textId="77777777" w:rsidR="009040BD" w:rsidRPr="002214E6" w:rsidRDefault="00000000" w:rsidP="001435F4">
      <w:pPr>
        <w:pStyle w:val="Section"/>
        <w:jc w:val="both"/>
        <w:rPr>
          <w:lang w:val="es-AR"/>
        </w:rPr>
      </w:pPr>
      <w:r w:rsidRPr="002214E6">
        <w:rPr>
          <w:lang w:val="es-AR"/>
        </w:rPr>
        <w:t>Equipos y formas de perforación</w:t>
      </w:r>
    </w:p>
    <w:p w14:paraId="1150B773" w14:textId="77777777" w:rsidR="009040BD" w:rsidRPr="002214E6" w:rsidRDefault="00000000" w:rsidP="001435F4">
      <w:pPr>
        <w:jc w:val="both"/>
        <w:rPr>
          <w:lang w:val="es-AR"/>
        </w:rPr>
      </w:pPr>
      <w:r w:rsidRPr="002214E6">
        <w:rPr>
          <w:lang w:val="es-AR"/>
        </w:rPr>
        <w:t>Los equipos de rotación perforan principalmente por el giro de la broca, mientras que los de rotopercusión combinan giro y golpes. La barrenadora de pierna o jackleg es un equipo portátil apoyado por una pierna neumática y normalmente puede ser operado por una persona. El jumbo, en cambio, es un equipo mecanizado con uno o más brazos para perforar frentes, especialmente en labores subterráneas.</w:t>
      </w:r>
    </w:p>
    <w:p w14:paraId="609A7138" w14:textId="77777777" w:rsidR="009040BD" w:rsidRPr="002214E6" w:rsidRDefault="00000000" w:rsidP="001435F4">
      <w:pPr>
        <w:pStyle w:val="Section"/>
        <w:jc w:val="both"/>
        <w:rPr>
          <w:lang w:val="es-AR"/>
        </w:rPr>
      </w:pPr>
      <w:r w:rsidRPr="002214E6">
        <w:rPr>
          <w:lang w:val="es-AR"/>
        </w:rPr>
        <w:t>Plantilla, cuña y triconos</w:t>
      </w:r>
    </w:p>
    <w:p w14:paraId="1FF66543" w14:textId="77777777" w:rsidR="009040BD" w:rsidRPr="002214E6" w:rsidRDefault="00000000" w:rsidP="001435F4">
      <w:pPr>
        <w:jc w:val="both"/>
        <w:rPr>
          <w:lang w:val="es-AR"/>
        </w:rPr>
      </w:pPr>
      <w:r w:rsidRPr="002214E6">
        <w:rPr>
          <w:lang w:val="es-AR"/>
        </w:rPr>
        <w:t>La plantilla de barrenación define la posición y distribución de los barrenos. La cuña es la zona inicial de alivio que busca formar un espacio libre para que la roca tenga caras hacia las cuales desplazarse durante la fragmentación. Los triconos son brocas formadas por tres conos cortantes que trabajan por rotación sobre la roca.</w:t>
      </w:r>
    </w:p>
    <w:p w14:paraId="4A976EBE" w14:textId="77777777" w:rsidR="009040BD" w:rsidRPr="002214E6" w:rsidRDefault="00000000" w:rsidP="001435F4">
      <w:pPr>
        <w:pStyle w:val="Section"/>
        <w:jc w:val="both"/>
        <w:rPr>
          <w:lang w:val="es-AR"/>
        </w:rPr>
      </w:pPr>
      <w:r w:rsidRPr="002214E6">
        <w:rPr>
          <w:lang w:val="es-AR"/>
        </w:rPr>
        <w:t>Seguridad: amacice y barrenos quedados</w:t>
      </w:r>
    </w:p>
    <w:p w14:paraId="2E8039BA" w14:textId="77777777" w:rsidR="009040BD" w:rsidRPr="002214E6" w:rsidRDefault="00000000" w:rsidP="001435F4">
      <w:pPr>
        <w:jc w:val="both"/>
        <w:rPr>
          <w:lang w:val="es-AR"/>
        </w:rPr>
      </w:pPr>
      <w:r w:rsidRPr="002214E6">
        <w:rPr>
          <w:lang w:val="es-AR"/>
        </w:rPr>
        <w:t>En minería subterránea, el amacice consiste en detectar y retirar de manera controlada roca suelta del cielo y de las tablas de una labor. La coa es una herramienta manual utilizada para esta tarea. Un sonido hueco al revisar la roca puede indicar material suelto y una condición insegura. Asimismo, un barreno quedado es una carga que no detonó como estaba previsto y debe tratarse como una condición peligrosa, siguiendo exclusivamente los procedimientos de seguridad y la intervención del personal autorizado.</w:t>
      </w:r>
    </w:p>
    <w:p w14:paraId="08337216" w14:textId="77777777" w:rsidR="009040BD" w:rsidRPr="002214E6" w:rsidRDefault="00000000" w:rsidP="001435F4">
      <w:pPr>
        <w:pStyle w:val="Section"/>
        <w:jc w:val="both"/>
        <w:rPr>
          <w:lang w:val="es-AR"/>
        </w:rPr>
      </w:pPr>
      <w:r w:rsidRPr="002214E6">
        <w:rPr>
          <w:lang w:val="es-AR"/>
        </w:rPr>
        <w:t>Idea clave para entender el negocio</w:t>
      </w:r>
    </w:p>
    <w:p w14:paraId="38AC5D7B" w14:textId="77777777" w:rsidR="009040BD" w:rsidRPr="002214E6" w:rsidRDefault="00000000" w:rsidP="001435F4">
      <w:pPr>
        <w:jc w:val="both"/>
        <w:rPr>
          <w:lang w:val="es-AR"/>
        </w:rPr>
      </w:pPr>
      <w:r w:rsidRPr="002214E6">
        <w:rPr>
          <w:lang w:val="es-AR"/>
        </w:rPr>
        <w:t>Para un profesional de negocios, barrenación y voladura pueden entenderse como actividades que condicionan directamente productividad, costos, tiempos y seguridad. Un diseño deficiente o una ejecución insegura puede generar sobrecostos, demoras, daño de equipos y riesgos graves para las personas.</w:t>
      </w:r>
    </w:p>
    <w:p w14:paraId="478B06F5" w14:textId="77777777" w:rsidR="006E0881" w:rsidRPr="00DD6244" w:rsidRDefault="00000000" w:rsidP="001435F4">
      <w:pPr>
        <w:pStyle w:val="Ttulo2"/>
        <w:jc w:val="both"/>
        <w:rPr>
          <w:rFonts w:ascii="Aptos" w:hAnsi="Aptos"/>
          <w:color w:val="C88800"/>
          <w:sz w:val="28"/>
          <w:szCs w:val="28"/>
          <w:u w:val="single"/>
          <w:lang w:val="es-AR"/>
        </w:rPr>
      </w:pPr>
      <w:bookmarkStart w:id="9" w:name="_Toc238637863"/>
      <w:r w:rsidRPr="00DD6244">
        <w:rPr>
          <w:rFonts w:ascii="Aptos" w:hAnsi="Aptos"/>
          <w:color w:val="C88800"/>
          <w:sz w:val="28"/>
          <w:szCs w:val="28"/>
          <w:u w:val="single"/>
          <w:lang w:val="es-AR"/>
        </w:rPr>
        <w:t>7.3 Voladura y artificios</w:t>
      </w:r>
      <w:bookmarkEnd w:id="9"/>
    </w:p>
    <w:p w14:paraId="3B96C596" w14:textId="77777777" w:rsidR="006E0881" w:rsidRPr="00F86932" w:rsidRDefault="00000000" w:rsidP="001435F4">
      <w:pPr>
        <w:jc w:val="both"/>
        <w:rPr>
          <w:lang w:val="es-AR"/>
        </w:rPr>
      </w:pPr>
      <w:r w:rsidRPr="00F86932">
        <w:rPr>
          <w:lang w:val="es-AR"/>
        </w:rPr>
        <w:t>La voladura es la etapa en la que se utiliza energía explosiva para fragmentar la roca previamente perforada. El curso pone el foco en reconocer los tipos generales de explosivos, los elementos de iniciación o artificios, las condiciones básicas de almacenamiento y transporte, y algunos elementos de sostenimiento y drenaje relacionados con la seguridad de la operación.</w:t>
      </w:r>
    </w:p>
    <w:p w14:paraId="2226EA81" w14:textId="77777777" w:rsidR="006E0881" w:rsidRPr="00F86932" w:rsidRDefault="00000000" w:rsidP="001435F4">
      <w:pPr>
        <w:pStyle w:val="Section"/>
        <w:jc w:val="both"/>
        <w:rPr>
          <w:lang w:val="es-AR"/>
        </w:rPr>
      </w:pPr>
      <w:r w:rsidRPr="00F86932">
        <w:rPr>
          <w:lang w:val="es-AR"/>
        </w:rPr>
        <w:t>Explosivos, agentes y carga iniciadora</w:t>
      </w:r>
    </w:p>
    <w:p w14:paraId="49FF16A1" w14:textId="77777777" w:rsidR="006E0881" w:rsidRPr="00F86932" w:rsidRDefault="00000000" w:rsidP="001435F4">
      <w:pPr>
        <w:jc w:val="both"/>
        <w:rPr>
          <w:lang w:val="es-AR"/>
        </w:rPr>
      </w:pPr>
      <w:r w:rsidRPr="00F86932">
        <w:rPr>
          <w:lang w:val="es-AR"/>
        </w:rPr>
        <w:t>Dentro del enfoque del curso, el ANFO aparece como un ejemplo de agente explosivo y se diferencia de los altos explosivos por características como su comportamiento frente al agua. La carga iniciadora es la encargada de comenzar la detonación y transmitirla a la carga principal o de columna. Los artificios son los elementos utilizados para iniciar o transmitir la secuencia de detonación.</w:t>
      </w:r>
    </w:p>
    <w:p w14:paraId="5A13E811" w14:textId="77777777" w:rsidR="006E0881" w:rsidRPr="00F86932" w:rsidRDefault="00000000" w:rsidP="001435F4">
      <w:pPr>
        <w:pStyle w:val="Section"/>
        <w:jc w:val="both"/>
        <w:rPr>
          <w:lang w:val="es-AR"/>
        </w:rPr>
      </w:pPr>
      <w:r w:rsidRPr="00F86932">
        <w:rPr>
          <w:lang w:val="es-AR"/>
        </w:rPr>
        <w:t>Polvorines y seguridad</w:t>
      </w:r>
    </w:p>
    <w:p w14:paraId="48BABC40" w14:textId="77777777" w:rsidR="006E0881" w:rsidRPr="00F86932" w:rsidRDefault="00000000" w:rsidP="001435F4">
      <w:pPr>
        <w:jc w:val="both"/>
        <w:rPr>
          <w:lang w:val="es-AR"/>
        </w:rPr>
      </w:pPr>
      <w:r w:rsidRPr="00F86932">
        <w:rPr>
          <w:lang w:val="es-AR"/>
        </w:rPr>
        <w:t>El polvorín es el área destinada al almacenamiento seguro de explosivos y artificios. Debe contar con medidas de seguridad acordes al riesgo, entre ellas protección frente a descargas electrostáticas. El curso también destaca que los explosivos y los artificios deben mantenerse separados durante su traslado a la zona de voladura.</w:t>
      </w:r>
    </w:p>
    <w:p w14:paraId="3ED4C88E" w14:textId="77777777" w:rsidR="006E0881" w:rsidRPr="00F86932" w:rsidRDefault="00000000" w:rsidP="001435F4">
      <w:pPr>
        <w:pStyle w:val="Section"/>
        <w:jc w:val="both"/>
        <w:rPr>
          <w:lang w:val="es-AR"/>
        </w:rPr>
      </w:pPr>
      <w:r w:rsidRPr="00F86932">
        <w:rPr>
          <w:lang w:val="es-AR"/>
        </w:rPr>
        <w:t>Taludes, micro-drenes y concreto lanzado</w:t>
      </w:r>
    </w:p>
    <w:p w14:paraId="041EB93F" w14:textId="77777777" w:rsidR="006E0881" w:rsidRPr="00F86932" w:rsidRDefault="00000000" w:rsidP="001435F4">
      <w:pPr>
        <w:jc w:val="both"/>
        <w:rPr>
          <w:lang w:val="es-AR"/>
        </w:rPr>
      </w:pPr>
      <w:r w:rsidRPr="00F86932">
        <w:rPr>
          <w:lang w:val="es-AR"/>
        </w:rPr>
        <w:t>Un talud es una superficie inclinada del terreno. Los micro-drenes son tuberías destinadas a evacuar agua y ayudar a reducir la presión dentro del talud. El concreto lanzado o shotcrete es un material proyectado sobre una superficie y se utiliza como elemento de sostenimiento y estabilización, especialmente en excavaciones.</w:t>
      </w:r>
    </w:p>
    <w:p w14:paraId="29B54835" w14:textId="77777777" w:rsidR="006E0881" w:rsidRPr="00F86932" w:rsidRDefault="00000000" w:rsidP="001435F4">
      <w:pPr>
        <w:pStyle w:val="Section"/>
        <w:jc w:val="both"/>
        <w:rPr>
          <w:lang w:val="es-AR"/>
        </w:rPr>
      </w:pPr>
      <w:r w:rsidRPr="00F86932">
        <w:rPr>
          <w:lang w:val="es-AR"/>
        </w:rPr>
        <w:t>Idea clave para entender el negocio</w:t>
      </w:r>
    </w:p>
    <w:p w14:paraId="2A9FD413" w14:textId="77777777" w:rsidR="006E0881" w:rsidRPr="00F86932" w:rsidRDefault="00000000" w:rsidP="001435F4">
      <w:pPr>
        <w:jc w:val="both"/>
        <w:rPr>
          <w:lang w:val="es-AR"/>
        </w:rPr>
      </w:pPr>
      <w:r w:rsidRPr="00F86932">
        <w:rPr>
          <w:lang w:val="es-AR"/>
        </w:rPr>
        <w:t>Para un profesional de negocios, la voladura debe entenderse como una operación donde seguridad, productividad y costos están estrechamente vinculados. El almacenamiento, el manejo de los materiales, la resistencia al agua, el drenaje y el sostenimiento pueden afectar la continuidad de la operación y el riesgo asociado a la actividad.</w:t>
      </w:r>
    </w:p>
    <w:p w14:paraId="5097A6EE" w14:textId="77777777" w:rsidR="00E74AAF" w:rsidRPr="00945946" w:rsidRDefault="00000000" w:rsidP="001435F4">
      <w:pPr>
        <w:pStyle w:val="Ttulo2"/>
        <w:jc w:val="both"/>
        <w:rPr>
          <w:rFonts w:ascii="Aptos" w:hAnsi="Aptos"/>
          <w:color w:val="C88800"/>
          <w:sz w:val="28"/>
          <w:szCs w:val="28"/>
          <w:u w:val="single"/>
          <w:lang w:val="es-AR"/>
        </w:rPr>
      </w:pPr>
      <w:bookmarkStart w:id="10" w:name="_Toc238637864"/>
      <w:r w:rsidRPr="00945946">
        <w:rPr>
          <w:rFonts w:ascii="Aptos" w:hAnsi="Aptos"/>
          <w:color w:val="C88800"/>
          <w:sz w:val="28"/>
          <w:szCs w:val="28"/>
          <w:u w:val="single"/>
          <w:lang w:val="es-AR"/>
        </w:rPr>
        <w:t>7.4 Rezagado, carguío y transporte</w:t>
      </w:r>
      <w:bookmarkEnd w:id="10"/>
    </w:p>
    <w:p w14:paraId="64EBE3FB" w14:textId="77777777" w:rsidR="00E74AAF" w:rsidRPr="00945946" w:rsidRDefault="00000000" w:rsidP="001435F4">
      <w:pPr>
        <w:jc w:val="both"/>
        <w:rPr>
          <w:lang w:val="es-AR"/>
        </w:rPr>
      </w:pPr>
      <w:r w:rsidRPr="00945946">
        <w:rPr>
          <w:lang w:val="es-AR"/>
        </w:rPr>
        <w:t>Después de la voladura, la roca fragmentada debe retirarse del frente y trasladarse hacia los puntos de descarga o procesamiento. A esta etapa el curso la presenta como rezagado, carguío y transporte. Su objetivo es mover el material de manera segura y ordenada, manteniendo despejadas las rutas y coordinando los equipos que intervienen en la operación.</w:t>
      </w:r>
    </w:p>
    <w:p w14:paraId="48960720" w14:textId="77777777" w:rsidR="00E74AAF" w:rsidRPr="00945946" w:rsidRDefault="00000000" w:rsidP="001435F4">
      <w:pPr>
        <w:pStyle w:val="Section"/>
        <w:jc w:val="both"/>
        <w:rPr>
          <w:lang w:val="es-AR"/>
        </w:rPr>
      </w:pPr>
      <w:r w:rsidRPr="00945946">
        <w:rPr>
          <w:lang w:val="es-AR"/>
        </w:rPr>
        <w:t>Equipos de carguío y transporte</w:t>
      </w:r>
    </w:p>
    <w:p w14:paraId="3E9C2287" w14:textId="77777777" w:rsidR="00E74AAF" w:rsidRPr="00945946" w:rsidRDefault="00000000" w:rsidP="001435F4">
      <w:pPr>
        <w:jc w:val="both"/>
        <w:rPr>
          <w:lang w:val="es-AR"/>
        </w:rPr>
      </w:pPr>
      <w:r w:rsidRPr="00945946">
        <w:rPr>
          <w:lang w:val="es-AR"/>
        </w:rPr>
        <w:t>En minería subterránea aparece el scooptram como equipo de bajo perfil utilizado para cargar y mover mineral en espacios reducidos, trabajando junto con camiones de bajo perfil. Durante el carguío, el material debe distribuirse de manera centrada en la caja del camión para mantener una carga equilibrada.</w:t>
      </w:r>
    </w:p>
    <w:p w14:paraId="06E56EF6" w14:textId="77777777" w:rsidR="00E74AAF" w:rsidRPr="00945946" w:rsidRDefault="00000000" w:rsidP="001435F4">
      <w:pPr>
        <w:pStyle w:val="Section"/>
        <w:jc w:val="both"/>
        <w:rPr>
          <w:lang w:val="es-AR"/>
        </w:rPr>
      </w:pPr>
      <w:r w:rsidRPr="00945946">
        <w:rPr>
          <w:lang w:val="es-AR"/>
        </w:rPr>
        <w:t>Rutas y señalización</w:t>
      </w:r>
    </w:p>
    <w:p w14:paraId="2ADE85A5" w14:textId="77777777" w:rsidR="00E74AAF" w:rsidRPr="00945946" w:rsidRDefault="00000000" w:rsidP="001435F4">
      <w:pPr>
        <w:jc w:val="both"/>
        <w:rPr>
          <w:lang w:val="es-AR"/>
        </w:rPr>
      </w:pPr>
      <w:r w:rsidRPr="00945946">
        <w:rPr>
          <w:lang w:val="es-AR"/>
        </w:rPr>
        <w:t>Antes de comenzar el rezagado, el curso indica realizar un recorrido a pie de la ruta para verificar sus condiciones. Los caminos deben mantenerse despejados, ya que obstáculos o condiciones deficientes pueden aumentar el riesgo de volcadura de los equipos. En mina a cielo abierto, las zonas de carguío pueden identificarse mediante cordones de colores.</w:t>
      </w:r>
    </w:p>
    <w:p w14:paraId="35B9E036" w14:textId="77777777" w:rsidR="00E74AAF" w:rsidRPr="00945946" w:rsidRDefault="00000000" w:rsidP="001435F4">
      <w:pPr>
        <w:pStyle w:val="Section"/>
        <w:jc w:val="both"/>
        <w:rPr>
          <w:lang w:val="es-AR"/>
        </w:rPr>
      </w:pPr>
      <w:r w:rsidRPr="00945946">
        <w:rPr>
          <w:lang w:val="es-AR"/>
        </w:rPr>
        <w:t>Ventilación y continuidad operativa</w:t>
      </w:r>
    </w:p>
    <w:p w14:paraId="36DB4638" w14:textId="77777777" w:rsidR="00E74AAF" w:rsidRPr="00945946" w:rsidRDefault="00000000" w:rsidP="001435F4">
      <w:pPr>
        <w:jc w:val="both"/>
        <w:rPr>
          <w:lang w:val="es-AR"/>
        </w:rPr>
      </w:pPr>
      <w:r w:rsidRPr="00945946">
        <w:rPr>
          <w:lang w:val="es-AR"/>
        </w:rPr>
        <w:t>En labores subterráneas, la ventilación secundaria se realiza mediante ductos y ventiladores para llevar aire a zonas donde la ventilación principal no es suficiente. Al terminar un turno, el supervisor debe procurar que el área quede en condiciones para que el siguiente turno pueda continuar la operación de forma segura y ordenada.</w:t>
      </w:r>
    </w:p>
    <w:p w14:paraId="15219A94" w14:textId="77777777" w:rsidR="00E74AAF" w:rsidRPr="00945946" w:rsidRDefault="00000000" w:rsidP="001435F4">
      <w:pPr>
        <w:pStyle w:val="Section"/>
        <w:jc w:val="both"/>
        <w:rPr>
          <w:lang w:val="es-AR"/>
        </w:rPr>
      </w:pPr>
      <w:r w:rsidRPr="00945946">
        <w:rPr>
          <w:lang w:val="es-AR"/>
        </w:rPr>
        <w:t>Labores auxiliares y seguridad</w:t>
      </w:r>
    </w:p>
    <w:p w14:paraId="4533D723" w14:textId="77777777" w:rsidR="00E74AAF" w:rsidRPr="00945946" w:rsidRDefault="00000000" w:rsidP="001435F4">
      <w:pPr>
        <w:jc w:val="both"/>
        <w:rPr>
          <w:lang w:val="es-AR"/>
        </w:rPr>
      </w:pPr>
      <w:r w:rsidRPr="00945946">
        <w:rPr>
          <w:lang w:val="es-AR"/>
        </w:rPr>
        <w:t>El curso también incorpora el contrapozo Robbins como una obra minera construida de abajo hacia arriba con ligeras inclinaciones. Si durante la operación se detecta un barreno quedado, debe avisarse al encargado de voladura y evitar cualquier manipulación por cuenta propia.</w:t>
      </w:r>
    </w:p>
    <w:p w14:paraId="70D13C78" w14:textId="77777777" w:rsidR="00E74AAF" w:rsidRPr="00945946" w:rsidRDefault="00000000" w:rsidP="001435F4">
      <w:pPr>
        <w:pStyle w:val="Section"/>
        <w:jc w:val="both"/>
        <w:rPr>
          <w:lang w:val="es-AR"/>
        </w:rPr>
      </w:pPr>
      <w:r w:rsidRPr="00945946">
        <w:rPr>
          <w:lang w:val="es-AR"/>
        </w:rPr>
        <w:t>Idea clave para entender el negocio</w:t>
      </w:r>
    </w:p>
    <w:p w14:paraId="2609B0DF" w14:textId="77777777" w:rsidR="00945946" w:rsidRDefault="00000000" w:rsidP="001435F4">
      <w:pPr>
        <w:jc w:val="both"/>
        <w:rPr>
          <w:lang w:val="es-AR"/>
        </w:rPr>
      </w:pPr>
      <w:r w:rsidRPr="00945946">
        <w:rPr>
          <w:lang w:val="es-AR"/>
        </w:rPr>
        <w:t>Para un profesional de negocios, esta etapa puede verse como la logística interna de la mina: transformar roca fragmentada en material efectivamente movilizado. La disponibilidad de rutas, equipos, ventilación y coordinación entre turnos influye directamente en productividad, tiempos, costos y seguridad.</w:t>
      </w:r>
    </w:p>
    <w:p w14:paraId="5CD3166E" w14:textId="77777777" w:rsidR="00945946" w:rsidRDefault="00945946" w:rsidP="001435F4">
      <w:pPr>
        <w:jc w:val="both"/>
        <w:rPr>
          <w:lang w:val="es-AR"/>
        </w:rPr>
      </w:pPr>
      <w:r>
        <w:rPr>
          <w:lang w:val="es-AR"/>
        </w:rPr>
        <w:br w:type="page"/>
      </w:r>
    </w:p>
    <w:p w14:paraId="29105560" w14:textId="77777777" w:rsidR="002312B4" w:rsidRPr="00161CDD" w:rsidRDefault="00000000" w:rsidP="001435F4">
      <w:pPr>
        <w:pStyle w:val="Ttulo2"/>
        <w:jc w:val="both"/>
        <w:rPr>
          <w:rFonts w:ascii="Aptos" w:hAnsi="Aptos"/>
          <w:color w:val="C88800"/>
          <w:sz w:val="28"/>
          <w:szCs w:val="28"/>
          <w:u w:val="single"/>
          <w:lang w:val="es-AR"/>
        </w:rPr>
      </w:pPr>
      <w:bookmarkStart w:id="11" w:name="_Toc238637865"/>
      <w:r w:rsidRPr="00161CDD">
        <w:rPr>
          <w:rFonts w:ascii="Aptos" w:hAnsi="Aptos"/>
          <w:color w:val="C88800"/>
          <w:sz w:val="28"/>
          <w:szCs w:val="28"/>
          <w:u w:val="single"/>
          <w:lang w:val="es-AR"/>
        </w:rPr>
        <w:t>7.5 Acarreo y descarga</w:t>
      </w:r>
      <w:bookmarkEnd w:id="11"/>
    </w:p>
    <w:p w14:paraId="72A80E6D" w14:textId="77777777" w:rsidR="002312B4" w:rsidRPr="00161CDD" w:rsidRDefault="00000000" w:rsidP="001435F4">
      <w:pPr>
        <w:jc w:val="both"/>
        <w:rPr>
          <w:lang w:val="es-AR"/>
        </w:rPr>
      </w:pPr>
      <w:r w:rsidRPr="00161CDD">
        <w:rPr>
          <w:lang w:val="es-AR"/>
        </w:rPr>
        <w:t>El acarreo y la descarga son las etapas en las que el mineral o material previamente cargado se transporta desde el punto de extracción hasta el lugar asignado para su descarga o procesamiento. El curso distingue entre los grandes camiones utilizados a cielo abierto y los camiones de bajo perfil propios de las labores subterráneas.</w:t>
      </w:r>
    </w:p>
    <w:p w14:paraId="343E6189" w14:textId="77777777" w:rsidR="002312B4" w:rsidRPr="00161CDD" w:rsidRDefault="00000000" w:rsidP="001435F4">
      <w:pPr>
        <w:pStyle w:val="Section"/>
        <w:jc w:val="both"/>
        <w:rPr>
          <w:lang w:val="es-AR"/>
        </w:rPr>
      </w:pPr>
      <w:r w:rsidRPr="00161CDD">
        <w:rPr>
          <w:lang w:val="es-AR"/>
        </w:rPr>
        <w:t>Equipos de acarreo</w:t>
      </w:r>
    </w:p>
    <w:p w14:paraId="58309B03" w14:textId="77777777" w:rsidR="002312B4" w:rsidRPr="00161CDD" w:rsidRDefault="00000000" w:rsidP="001435F4">
      <w:pPr>
        <w:jc w:val="both"/>
        <w:rPr>
          <w:lang w:val="es-AR"/>
        </w:rPr>
      </w:pPr>
      <w:r w:rsidRPr="00161CDD">
        <w:rPr>
          <w:lang w:val="es-AR"/>
        </w:rPr>
        <w:t>En minas a cielo abierto son comunes los camiones tipo yucle: equipos de volteo de grandes dimensiones diseñados para mover grandes cantidades de material. En minería subterránea se utilizan camiones de bajo perfil, adaptados a galerías con altura y espacio limitados.</w:t>
      </w:r>
    </w:p>
    <w:p w14:paraId="5BB79E8D" w14:textId="77777777" w:rsidR="002312B4" w:rsidRPr="00161CDD" w:rsidRDefault="00000000" w:rsidP="001435F4">
      <w:pPr>
        <w:pStyle w:val="Section"/>
        <w:jc w:val="both"/>
        <w:rPr>
          <w:lang w:val="es-AR"/>
        </w:rPr>
      </w:pPr>
      <w:r w:rsidRPr="00161CDD">
        <w:rPr>
          <w:lang w:val="es-AR"/>
        </w:rPr>
        <w:t>Circulación y seguridad</w:t>
      </w:r>
    </w:p>
    <w:p w14:paraId="2E4A669C" w14:textId="77777777" w:rsidR="002312B4" w:rsidRPr="00161CDD" w:rsidRDefault="00000000" w:rsidP="001435F4">
      <w:pPr>
        <w:jc w:val="both"/>
        <w:rPr>
          <w:lang w:val="es-AR"/>
        </w:rPr>
      </w:pPr>
      <w:r w:rsidRPr="00161CDD">
        <w:rPr>
          <w:lang w:val="es-AR"/>
        </w:rPr>
        <w:t>Durante el acarreo, los accesos y las rampas requieren reglas claras de circulación. El curso indica reducir la velocidad y utilizar el claxon en los accesos, y mantener la circulación de los yucles por la derecha de la rampa. Estas pautas buscan evitar cruces peligrosos y mantener un tránsito ordenado de equipos de gran porte.</w:t>
      </w:r>
    </w:p>
    <w:p w14:paraId="774F2AE9" w14:textId="77777777" w:rsidR="002312B4" w:rsidRPr="00161CDD" w:rsidRDefault="00000000" w:rsidP="001435F4">
      <w:pPr>
        <w:pStyle w:val="Section"/>
        <w:jc w:val="both"/>
        <w:rPr>
          <w:lang w:val="es-AR"/>
        </w:rPr>
      </w:pPr>
      <w:r w:rsidRPr="00161CDD">
        <w:rPr>
          <w:lang w:val="es-AR"/>
        </w:rPr>
        <w:t>Descarga y destino del mineral</w:t>
      </w:r>
    </w:p>
    <w:p w14:paraId="332E2E59" w14:textId="77777777" w:rsidR="002312B4" w:rsidRPr="00161CDD" w:rsidRDefault="00000000" w:rsidP="001435F4">
      <w:pPr>
        <w:jc w:val="both"/>
        <w:rPr>
          <w:lang w:val="es-AR"/>
        </w:rPr>
      </w:pPr>
      <w:r w:rsidRPr="00161CDD">
        <w:rPr>
          <w:lang w:val="es-AR"/>
        </w:rPr>
        <w:t>Una vez cargado, el camión traslada el mineral al área designada para su descarga. Según el flujo general trabajado en el curso, el mineral acarreado puede dirigirse a trituración, donde comienza la reducción de tamaño antes de las etapas posteriores de procesamiento.</w:t>
      </w:r>
    </w:p>
    <w:p w14:paraId="0DB4CFFF" w14:textId="77777777" w:rsidR="002312B4" w:rsidRPr="00161CDD" w:rsidRDefault="00000000" w:rsidP="001435F4">
      <w:pPr>
        <w:pStyle w:val="Section"/>
        <w:jc w:val="both"/>
        <w:rPr>
          <w:lang w:val="es-AR"/>
        </w:rPr>
      </w:pPr>
      <w:r w:rsidRPr="00161CDD">
        <w:rPr>
          <w:lang w:val="es-AR"/>
        </w:rPr>
        <w:t>Idea clave para entender el negocio</w:t>
      </w:r>
    </w:p>
    <w:p w14:paraId="6C9C1DEF" w14:textId="77777777" w:rsidR="002312B4" w:rsidRPr="00161CDD" w:rsidRDefault="00000000" w:rsidP="001435F4">
      <w:pPr>
        <w:jc w:val="both"/>
        <w:rPr>
          <w:lang w:val="es-AR"/>
        </w:rPr>
      </w:pPr>
      <w:r w:rsidRPr="00161CDD">
        <w:rPr>
          <w:lang w:val="es-AR"/>
        </w:rPr>
        <w:t>Para un profesional de negocios, el acarreo puede entenderse como una etapa logística de alto impacto en costos y productividad. La capacidad de los camiones, los tiempos de viaje, las condiciones de las rampas y la correcta descarga determinan cuántas toneladas pueden moverse por turno y cuánto cuesta transportar cada tonelada.</w:t>
      </w:r>
    </w:p>
    <w:p w14:paraId="3C3551C9" w14:textId="77777777" w:rsidR="00161CDD" w:rsidRDefault="00161CDD" w:rsidP="001435F4">
      <w:pPr>
        <w:jc w:val="both"/>
        <w:rPr>
          <w:lang w:val="es-AR"/>
        </w:rPr>
      </w:pPr>
      <w:r>
        <w:rPr>
          <w:lang w:val="es-AR"/>
        </w:rPr>
        <w:br w:type="page"/>
      </w:r>
    </w:p>
    <w:p w14:paraId="648F5E84" w14:textId="77777777" w:rsidR="00381299" w:rsidRPr="0017637A" w:rsidRDefault="00381299" w:rsidP="001435F4">
      <w:pPr>
        <w:jc w:val="both"/>
        <w:rPr>
          <w:lang w:val="es-AR"/>
        </w:rPr>
      </w:pPr>
    </w:p>
    <w:p w14:paraId="6B29C744" w14:textId="77777777" w:rsidR="00381299" w:rsidRPr="0017637A" w:rsidRDefault="00000000" w:rsidP="001435F4">
      <w:pPr>
        <w:pStyle w:val="Ttulo2"/>
        <w:jc w:val="both"/>
        <w:rPr>
          <w:rFonts w:ascii="Aptos" w:hAnsi="Aptos"/>
          <w:color w:val="C88800"/>
          <w:sz w:val="28"/>
          <w:szCs w:val="28"/>
          <w:u w:val="single"/>
          <w:lang w:val="es-AR"/>
        </w:rPr>
      </w:pPr>
      <w:bookmarkStart w:id="12" w:name="_Toc238637866"/>
      <w:r w:rsidRPr="0017637A">
        <w:rPr>
          <w:rFonts w:ascii="Aptos" w:hAnsi="Aptos"/>
          <w:color w:val="C88800"/>
          <w:sz w:val="28"/>
          <w:szCs w:val="28"/>
          <w:u w:val="single"/>
          <w:lang w:val="es-AR"/>
        </w:rPr>
        <w:t>7.6 Trituración y molienda</w:t>
      </w:r>
      <w:bookmarkEnd w:id="12"/>
    </w:p>
    <w:p w14:paraId="3CCE6953" w14:textId="77777777" w:rsidR="00381299" w:rsidRPr="0017637A" w:rsidRDefault="00000000" w:rsidP="001435F4">
      <w:pPr>
        <w:jc w:val="both"/>
        <w:rPr>
          <w:lang w:val="es-AR"/>
        </w:rPr>
      </w:pPr>
      <w:r w:rsidRPr="0017637A">
        <w:rPr>
          <w:lang w:val="es-AR"/>
        </w:rPr>
        <w:t>La trituración y la molienda son etapas de preparación del mineral previas a muchos procesos de beneficio, como la flotación. Su objetivo principal es reducir el tamaño de la roca hasta alcanzar una liberación suficiente de los minerales valiosos respecto de la ganga.</w:t>
      </w:r>
    </w:p>
    <w:p w14:paraId="55AB651A" w14:textId="77777777" w:rsidR="00381299" w:rsidRPr="0017637A" w:rsidRDefault="00000000" w:rsidP="001435F4">
      <w:pPr>
        <w:pStyle w:val="Section"/>
        <w:jc w:val="both"/>
        <w:rPr>
          <w:lang w:val="es-AR"/>
        </w:rPr>
      </w:pPr>
      <w:r w:rsidRPr="0017637A">
        <w:rPr>
          <w:lang w:val="es-AR"/>
        </w:rPr>
        <w:t>Conminución y reducción de tamaño</w:t>
      </w:r>
    </w:p>
    <w:p w14:paraId="2B526905" w14:textId="77777777" w:rsidR="00381299" w:rsidRPr="0017637A" w:rsidRDefault="00000000" w:rsidP="001435F4">
      <w:pPr>
        <w:jc w:val="both"/>
        <w:rPr>
          <w:lang w:val="es-AR"/>
        </w:rPr>
      </w:pPr>
      <w:r w:rsidRPr="0017637A">
        <w:rPr>
          <w:lang w:val="es-AR"/>
        </w:rPr>
        <w:t>La conminución es el conjunto de operaciones destinadas a disminuir el tamaño del mineral. Dentro de ella, la trituración realiza una primera reducción con equipos como trituradoras de piedra, mientras que las cribas de vibración clasifican el material por tamaño.</w:t>
      </w:r>
    </w:p>
    <w:p w14:paraId="13939EBD" w14:textId="77777777" w:rsidR="00381299" w:rsidRPr="0017637A" w:rsidRDefault="00000000" w:rsidP="001435F4">
      <w:pPr>
        <w:pStyle w:val="Section"/>
        <w:jc w:val="both"/>
        <w:rPr>
          <w:lang w:val="es-AR"/>
        </w:rPr>
      </w:pPr>
      <w:r w:rsidRPr="0017637A">
        <w:rPr>
          <w:lang w:val="es-AR"/>
        </w:rPr>
        <w:t>Molienda, clasificación y porcentaje de sólidos</w:t>
      </w:r>
    </w:p>
    <w:p w14:paraId="213D7BCC" w14:textId="77777777" w:rsidR="00381299" w:rsidRPr="0017637A" w:rsidRDefault="00000000" w:rsidP="001435F4">
      <w:pPr>
        <w:jc w:val="both"/>
        <w:rPr>
          <w:lang w:val="es-AR"/>
        </w:rPr>
      </w:pPr>
      <w:r w:rsidRPr="0017637A">
        <w:rPr>
          <w:lang w:val="es-AR"/>
        </w:rPr>
        <w:t>La molienda continúa reduciendo el tamaño del mineral, normalmente con molinos que emplean bolas de hierro o acero. En esta etapa aparecen conceptos como porcentaje de sólidos, que el curso asocia con la báscula Marcy, y variables operativas que afectan la eficiencia, como la cantidad de agua, la carga del material, la energía eléctrica y la carga de bolas.</w:t>
      </w:r>
    </w:p>
    <w:p w14:paraId="4EC3115B" w14:textId="77777777" w:rsidR="00381299" w:rsidRPr="0017637A" w:rsidRDefault="00000000" w:rsidP="001435F4">
      <w:pPr>
        <w:pStyle w:val="Section"/>
        <w:jc w:val="both"/>
        <w:rPr>
          <w:lang w:val="es-AR"/>
        </w:rPr>
      </w:pPr>
      <w:r w:rsidRPr="0017637A">
        <w:rPr>
          <w:lang w:val="es-AR"/>
        </w:rPr>
        <w:t>Concentración, lixiviación y metalurgia</w:t>
      </w:r>
    </w:p>
    <w:p w14:paraId="2C7DBE81" w14:textId="77777777" w:rsidR="00381299" w:rsidRPr="0017637A" w:rsidRDefault="00000000" w:rsidP="001435F4">
      <w:pPr>
        <w:jc w:val="both"/>
        <w:rPr>
          <w:lang w:val="es-AR"/>
        </w:rPr>
      </w:pPr>
      <w:r w:rsidRPr="0017637A">
        <w:rPr>
          <w:lang w:val="es-AR"/>
        </w:rPr>
        <w:t>Una vez preparado, el mineral puede pasar a etapas como concentración por flotación, donde se separa el metal de la roca, o a procesos de lixiviación. El curso también distingue la pirometalurgia como el método en el que, por medio del calor, se obtienen metales.</w:t>
      </w:r>
    </w:p>
    <w:p w14:paraId="6F022AA9" w14:textId="77777777" w:rsidR="00381299" w:rsidRPr="0017637A" w:rsidRDefault="00000000" w:rsidP="001435F4">
      <w:pPr>
        <w:pStyle w:val="Section"/>
        <w:jc w:val="both"/>
        <w:rPr>
          <w:lang w:val="es-AR"/>
        </w:rPr>
      </w:pPr>
      <w:r w:rsidRPr="0017637A">
        <w:rPr>
          <w:lang w:val="es-AR"/>
        </w:rPr>
        <w:t>Idea clave para entender el negocio</w:t>
      </w:r>
    </w:p>
    <w:p w14:paraId="412B8064" w14:textId="77777777" w:rsidR="0017637A" w:rsidRDefault="00000000" w:rsidP="001435F4">
      <w:pPr>
        <w:jc w:val="both"/>
        <w:rPr>
          <w:lang w:val="es-AR"/>
        </w:rPr>
      </w:pPr>
      <w:r w:rsidRPr="0017637A">
        <w:rPr>
          <w:lang w:val="es-AR"/>
        </w:rPr>
        <w:t>Para un profesional de negocios, trituración y molienda pueden verse como etapas de preparación y acondicionamiento del mineral. Su desempeño impacta directamente en costos, capacidad de planta, consumo de energía y recuperación posterior del metal.</w:t>
      </w:r>
    </w:p>
    <w:p w14:paraId="3CE964DB" w14:textId="77777777" w:rsidR="0017637A" w:rsidRDefault="0017637A" w:rsidP="001435F4">
      <w:pPr>
        <w:jc w:val="both"/>
        <w:rPr>
          <w:lang w:val="es-AR"/>
        </w:rPr>
      </w:pPr>
      <w:r>
        <w:rPr>
          <w:lang w:val="es-AR"/>
        </w:rPr>
        <w:br w:type="page"/>
      </w:r>
    </w:p>
    <w:p w14:paraId="60CEE7F2" w14:textId="77777777" w:rsidR="00214350" w:rsidRPr="001435F4" w:rsidRDefault="00214350" w:rsidP="001435F4">
      <w:pPr>
        <w:jc w:val="both"/>
        <w:rPr>
          <w:lang w:val="es-AR"/>
        </w:rPr>
      </w:pPr>
    </w:p>
    <w:p w14:paraId="7CA50634" w14:textId="77777777" w:rsidR="00214350" w:rsidRPr="001435F4" w:rsidRDefault="00000000" w:rsidP="001435F4">
      <w:pPr>
        <w:pStyle w:val="Ttulo2"/>
        <w:jc w:val="both"/>
        <w:rPr>
          <w:rFonts w:ascii="Aptos" w:hAnsi="Aptos"/>
          <w:color w:val="C88800"/>
          <w:sz w:val="28"/>
          <w:szCs w:val="28"/>
          <w:u w:val="single"/>
          <w:lang w:val="es-AR"/>
        </w:rPr>
      </w:pPr>
      <w:bookmarkStart w:id="13" w:name="_Toc238637867"/>
      <w:r w:rsidRPr="001435F4">
        <w:rPr>
          <w:rFonts w:ascii="Aptos" w:hAnsi="Aptos"/>
          <w:color w:val="C88800"/>
          <w:sz w:val="28"/>
          <w:szCs w:val="28"/>
          <w:u w:val="single"/>
          <w:lang w:val="es-AR"/>
        </w:rPr>
        <w:t>7.7 Flotación y sus etapas</w:t>
      </w:r>
      <w:bookmarkEnd w:id="13"/>
    </w:p>
    <w:p w14:paraId="61EBEA2E" w14:textId="77777777" w:rsidR="00214350" w:rsidRPr="001435F4" w:rsidRDefault="00000000" w:rsidP="001435F4">
      <w:pPr>
        <w:jc w:val="both"/>
        <w:rPr>
          <w:lang w:val="es-AR"/>
        </w:rPr>
      </w:pPr>
      <w:r w:rsidRPr="001435F4">
        <w:rPr>
          <w:lang w:val="es-AR"/>
        </w:rPr>
        <w:t>La flotación es un proceso de concentración que busca separar los minerales valiosos de la ganga. La pulpa proveniente de molienda se mezcla con reactivos en acondicionadores y luego ingresa a las celdas, donde se generan burbujas de aire a las que se adhieren preferentemente los minerales metálicos que se desean recuperar.</w:t>
      </w:r>
    </w:p>
    <w:p w14:paraId="3283D921" w14:textId="77777777" w:rsidR="00214350" w:rsidRPr="001435F4" w:rsidRDefault="00000000" w:rsidP="001435F4">
      <w:pPr>
        <w:pStyle w:val="Section"/>
        <w:jc w:val="both"/>
        <w:rPr>
          <w:lang w:val="es-AR"/>
        </w:rPr>
      </w:pPr>
      <w:r w:rsidRPr="001435F4">
        <w:rPr>
          <w:lang w:val="es-AR"/>
        </w:rPr>
        <w:t>Celdas primarias, limpiadoras y agotativas</w:t>
      </w:r>
    </w:p>
    <w:p w14:paraId="072D887B" w14:textId="77777777" w:rsidR="00214350" w:rsidRPr="001435F4" w:rsidRDefault="00000000" w:rsidP="001435F4">
      <w:pPr>
        <w:jc w:val="both"/>
        <w:rPr>
          <w:lang w:val="es-AR"/>
        </w:rPr>
      </w:pPr>
      <w:r w:rsidRPr="001435F4">
        <w:rPr>
          <w:lang w:val="es-AR"/>
        </w:rPr>
        <w:t>Las celdas primarias realizan la primera recuperación y buscan captar la mayor cantidad posible de mineral valioso. Las celdas limpiadoras reciben el concentrado y mejoran su calidad o ley, eliminando parte de la ganga. Las celdas agotativas tratan las colas de etapas anteriores para recuperar el mineral valioso que todavía pudiera quedar antes del descarte.</w:t>
      </w:r>
    </w:p>
    <w:p w14:paraId="78D980B7" w14:textId="77777777" w:rsidR="00214350" w:rsidRPr="001435F4" w:rsidRDefault="00000000" w:rsidP="001435F4">
      <w:pPr>
        <w:pStyle w:val="Section"/>
        <w:jc w:val="both"/>
        <w:rPr>
          <w:lang w:val="es-AR"/>
        </w:rPr>
      </w:pPr>
      <w:r w:rsidRPr="001435F4">
        <w:rPr>
          <w:lang w:val="es-AR"/>
        </w:rPr>
        <w:t>Espuma, reactivos y acondicionamiento</w:t>
      </w:r>
    </w:p>
    <w:p w14:paraId="4B2BE8DC" w14:textId="77777777" w:rsidR="00214350" w:rsidRPr="001435F4" w:rsidRDefault="00000000" w:rsidP="001435F4">
      <w:pPr>
        <w:jc w:val="both"/>
        <w:rPr>
          <w:lang w:val="es-AR"/>
        </w:rPr>
      </w:pPr>
      <w:r w:rsidRPr="001435F4">
        <w:rPr>
          <w:lang w:val="es-AR"/>
        </w:rPr>
        <w:t>Los reactivos modifican el comportamiento superficial de las partículas y favorecen que los minerales de interés se adhieran a las burbujas. La espuma que se forma en la superficie transporta esas partículas hacia el concentrado. El control de la cama de espuma y del porcentaje de sólidos forma parte de las variables operativas del circuito.</w:t>
      </w:r>
    </w:p>
    <w:p w14:paraId="6E912DD7" w14:textId="77777777" w:rsidR="00214350" w:rsidRPr="001435F4" w:rsidRDefault="00000000" w:rsidP="001435F4">
      <w:pPr>
        <w:pStyle w:val="Section"/>
        <w:jc w:val="both"/>
        <w:rPr>
          <w:lang w:val="es-AR"/>
        </w:rPr>
      </w:pPr>
      <w:r w:rsidRPr="001435F4">
        <w:rPr>
          <w:lang w:val="es-AR"/>
        </w:rPr>
        <w:t>Espesamiento y filtrado del concentrado</w:t>
      </w:r>
    </w:p>
    <w:p w14:paraId="52987CDA" w14:textId="77777777" w:rsidR="00214350" w:rsidRPr="001435F4" w:rsidRDefault="00000000" w:rsidP="001435F4">
      <w:pPr>
        <w:jc w:val="both"/>
        <w:rPr>
          <w:lang w:val="es-AR"/>
        </w:rPr>
      </w:pPr>
      <w:r w:rsidRPr="001435F4">
        <w:rPr>
          <w:lang w:val="es-AR"/>
        </w:rPr>
        <w:t>El concentrado obtenido todavía contiene mucha agua. Por eso se envía a un espesador, donde los sólidos sedimentan y el agua clarificada rebosa. La pulpa espesada se bombea después hacia filtros, donde el agua atraviesa la lona y los sólidos quedan retenidos formando una torta de concentrado más seca.</w:t>
      </w:r>
    </w:p>
    <w:p w14:paraId="3EFA98D4" w14:textId="77777777" w:rsidR="00214350" w:rsidRPr="001435F4" w:rsidRDefault="00000000" w:rsidP="001435F4">
      <w:pPr>
        <w:pStyle w:val="Section"/>
        <w:jc w:val="both"/>
        <w:rPr>
          <w:lang w:val="es-AR"/>
        </w:rPr>
      </w:pPr>
      <w:r w:rsidRPr="001435F4">
        <w:rPr>
          <w:lang w:val="es-AR"/>
        </w:rPr>
        <w:t>Idea clave para entender el negocio</w:t>
      </w:r>
    </w:p>
    <w:p w14:paraId="2EC5CA7E" w14:textId="77777777" w:rsidR="00214350" w:rsidRPr="001435F4" w:rsidRDefault="00000000" w:rsidP="001435F4">
      <w:pPr>
        <w:jc w:val="both"/>
        <w:rPr>
          <w:lang w:val="es-AR"/>
        </w:rPr>
      </w:pPr>
      <w:r w:rsidRPr="001435F4">
        <w:rPr>
          <w:lang w:val="es-AR"/>
        </w:rPr>
        <w:t>Para un profesional de negocios, la flotación es la etapa que transforma una gran masa de mineral molido en un volumen mucho menor y de mayor ley. La recuperación metalúrgica, la calidad del concentrado, el consumo de reactivos y el manejo del agua influyen directamente en los ingresos y costos de la operación.</w:t>
      </w:r>
    </w:p>
    <w:p w14:paraId="74F61691" w14:textId="77777777" w:rsidR="00213134" w:rsidRPr="00B11972" w:rsidRDefault="00213134">
      <w:pPr>
        <w:rPr>
          <w:lang w:val="es-AR"/>
        </w:rPr>
      </w:pPr>
    </w:p>
    <w:p w14:paraId="1FCCADDE" w14:textId="77777777" w:rsidR="00213134" w:rsidRPr="00B11972" w:rsidRDefault="00000000" w:rsidP="00B11972">
      <w:pPr>
        <w:pStyle w:val="Ttulo2"/>
        <w:jc w:val="both"/>
        <w:rPr>
          <w:rFonts w:ascii="Aptos" w:hAnsi="Aptos"/>
          <w:color w:val="C88800"/>
          <w:sz w:val="28"/>
          <w:szCs w:val="28"/>
          <w:u w:val="single"/>
          <w:lang w:val="es-AR"/>
        </w:rPr>
      </w:pPr>
      <w:bookmarkStart w:id="14" w:name="_Toc238637868"/>
      <w:r w:rsidRPr="00B11972">
        <w:rPr>
          <w:rFonts w:ascii="Aptos" w:hAnsi="Aptos"/>
          <w:color w:val="C88800"/>
          <w:sz w:val="28"/>
          <w:szCs w:val="28"/>
          <w:u w:val="single"/>
          <w:lang w:val="es-AR"/>
        </w:rPr>
        <w:t xml:space="preserve">7.8 Lixiviación </w:t>
      </w:r>
      <w:r w:rsidR="005934E8">
        <w:rPr>
          <w:rFonts w:ascii="Aptos" w:hAnsi="Aptos"/>
          <w:color w:val="C88800"/>
          <w:sz w:val="28"/>
          <w:szCs w:val="28"/>
          <w:u w:val="single"/>
          <w:lang w:val="es-AR"/>
        </w:rPr>
        <w:t xml:space="preserve">estática </w:t>
      </w:r>
      <w:r w:rsidRPr="00B11972">
        <w:rPr>
          <w:rFonts w:ascii="Aptos" w:hAnsi="Aptos"/>
          <w:color w:val="C88800"/>
          <w:sz w:val="28"/>
          <w:szCs w:val="28"/>
          <w:u w:val="single"/>
          <w:lang w:val="es-AR"/>
        </w:rPr>
        <w:t>y formación de camas</w:t>
      </w:r>
      <w:bookmarkEnd w:id="14"/>
    </w:p>
    <w:p w14:paraId="0A36D46D" w14:textId="77777777" w:rsidR="00213134" w:rsidRPr="00B11972" w:rsidRDefault="00000000">
      <w:pPr>
        <w:rPr>
          <w:lang w:val="es-AR"/>
        </w:rPr>
      </w:pPr>
      <w:r w:rsidRPr="00B11972">
        <w:rPr>
          <w:lang w:val="es-AR"/>
        </w:rPr>
        <w:t>La lixiviación es un proceso hidrometalúrgico en el que una solución acuosa atraviesa o entra en contacto con el mineral para disolver los metales de interés. En el curso se trabaja especialmente la lixiviación estática en camas o pilas, además de distinguirla de la lixiviación dinámica e in situ.</w:t>
      </w:r>
    </w:p>
    <w:p w14:paraId="7480049B" w14:textId="77777777" w:rsidR="00213134" w:rsidRPr="00B11972" w:rsidRDefault="00000000">
      <w:pPr>
        <w:pStyle w:val="Section"/>
        <w:rPr>
          <w:lang w:val="es-AR"/>
        </w:rPr>
      </w:pPr>
      <w:r w:rsidRPr="00B11972">
        <w:rPr>
          <w:lang w:val="es-AR"/>
        </w:rPr>
        <w:t>Formación de camas y preparación del sitio</w:t>
      </w:r>
    </w:p>
    <w:p w14:paraId="6E3D922F" w14:textId="77777777" w:rsidR="00213134" w:rsidRPr="00B11972" w:rsidRDefault="00000000">
      <w:pPr>
        <w:rPr>
          <w:lang w:val="es-AR"/>
        </w:rPr>
      </w:pPr>
      <w:r w:rsidRPr="00B11972">
        <w:rPr>
          <w:lang w:val="es-AR"/>
        </w:rPr>
        <w:t>En la lixiviación estática el mineral triturado se transporta, apila y distribuye para formar camas. La preparación del sitio incluye medidas ambientales, conformación del terreno y sistemas de impermeabilización que evitan pérdidas de solución al suelo. La formación de camas requiere contar con la autorización ambiental correspondiente.</w:t>
      </w:r>
    </w:p>
    <w:p w14:paraId="4B1E1A39" w14:textId="77777777" w:rsidR="00213134" w:rsidRPr="00B11972" w:rsidRDefault="00000000">
      <w:pPr>
        <w:pStyle w:val="Section"/>
        <w:rPr>
          <w:lang w:val="es-AR"/>
        </w:rPr>
      </w:pPr>
      <w:r w:rsidRPr="00B11972">
        <w:rPr>
          <w:lang w:val="es-AR"/>
        </w:rPr>
        <w:t>Red de riego y control operativo</w:t>
      </w:r>
    </w:p>
    <w:p w14:paraId="5CE0CE01" w14:textId="77777777" w:rsidR="00213134" w:rsidRPr="00B11972" w:rsidRDefault="00000000">
      <w:pPr>
        <w:rPr>
          <w:lang w:val="es-AR"/>
        </w:rPr>
      </w:pPr>
      <w:r w:rsidRPr="00B11972">
        <w:rPr>
          <w:lang w:val="es-AR"/>
        </w:rPr>
        <w:t>Sobre la cama se instala una red de riego que distribuye la solución lixiviante. El supervisor define las dimensiones y materiales de esa red y durante la operación se controlan variables como la tasa de riego, el flujo y la uniformidad de distribución. Nivelar y arar la superficie ayuda a evitar encharcamientos y zonas sin lixiviar.</w:t>
      </w:r>
    </w:p>
    <w:p w14:paraId="374BD946" w14:textId="77777777" w:rsidR="00213134" w:rsidRPr="00B11972" w:rsidRDefault="00000000">
      <w:pPr>
        <w:pStyle w:val="Section"/>
        <w:rPr>
          <w:lang w:val="es-AR"/>
        </w:rPr>
      </w:pPr>
      <w:r w:rsidRPr="00B11972">
        <w:rPr>
          <w:lang w:val="es-AR"/>
        </w:rPr>
        <w:t>Soluciones y recuperación de valores</w:t>
      </w:r>
    </w:p>
    <w:p w14:paraId="73DB3542" w14:textId="77777777" w:rsidR="00213134" w:rsidRPr="00B11972" w:rsidRDefault="00000000">
      <w:pPr>
        <w:rPr>
          <w:lang w:val="es-AR"/>
        </w:rPr>
      </w:pPr>
      <w:r w:rsidRPr="00B11972">
        <w:rPr>
          <w:lang w:val="es-AR"/>
        </w:rPr>
        <w:t>La solución empleada depende del metal y del tipo de mineral. Para oro y plata, el curso trabaja soluciones alcalinas de cianuro; en cobre pueden emplearse soluciones ácidas. La solución rica obtenida se conduce luego a una etapa de recuperación de valores.</w:t>
      </w:r>
    </w:p>
    <w:p w14:paraId="3B971538" w14:textId="77777777" w:rsidR="00213134" w:rsidRPr="00B11972" w:rsidRDefault="00000000">
      <w:pPr>
        <w:pStyle w:val="Section"/>
        <w:rPr>
          <w:lang w:val="es-AR"/>
        </w:rPr>
      </w:pPr>
      <w:r w:rsidRPr="00B11972">
        <w:rPr>
          <w:lang w:val="es-AR"/>
        </w:rPr>
        <w:t>Idea clave para entender el negocio</w:t>
      </w:r>
    </w:p>
    <w:p w14:paraId="2E15E315" w14:textId="77777777" w:rsidR="00213134" w:rsidRPr="00B11972" w:rsidRDefault="00000000">
      <w:pPr>
        <w:rPr>
          <w:lang w:val="es-AR"/>
        </w:rPr>
      </w:pPr>
      <w:r w:rsidRPr="00B11972">
        <w:rPr>
          <w:lang w:val="es-AR"/>
        </w:rPr>
        <w:t>Para un profesional de negocios, la lixiviación puede entenderse como un proceso de extracción química en el que la recuperación depende de la correcta preparación de las camas, el consumo de reactivos, el control del riego, el manejo del agua y la prevención de fugas. Estas variables afectan costos, recuperación y riesgo ambiental.</w:t>
      </w:r>
    </w:p>
    <w:p w14:paraId="18B55906" w14:textId="77777777" w:rsidR="00DA30DD" w:rsidRPr="003E3C23" w:rsidRDefault="00DA30DD">
      <w:pPr>
        <w:rPr>
          <w:lang w:val="es-AR"/>
        </w:rPr>
      </w:pPr>
    </w:p>
    <w:p w14:paraId="0024FE18" w14:textId="77777777" w:rsidR="00DA30DD" w:rsidRPr="003E3C23" w:rsidRDefault="00000000" w:rsidP="003E3C23">
      <w:pPr>
        <w:pStyle w:val="Ttulo2"/>
        <w:jc w:val="both"/>
        <w:rPr>
          <w:rFonts w:ascii="Aptos" w:hAnsi="Aptos"/>
          <w:color w:val="C88800"/>
          <w:sz w:val="28"/>
          <w:szCs w:val="28"/>
          <w:u w:val="single"/>
          <w:lang w:val="es-AR"/>
        </w:rPr>
      </w:pPr>
      <w:bookmarkStart w:id="15" w:name="_Toc238637869"/>
      <w:r w:rsidRPr="003E3C23">
        <w:rPr>
          <w:rFonts w:ascii="Aptos" w:hAnsi="Aptos"/>
          <w:color w:val="C88800"/>
          <w:sz w:val="28"/>
          <w:szCs w:val="28"/>
          <w:u w:val="single"/>
          <w:lang w:val="es-AR"/>
        </w:rPr>
        <w:t>7.9 Lixiviación dinámica</w:t>
      </w:r>
      <w:bookmarkEnd w:id="15"/>
    </w:p>
    <w:p w14:paraId="26349A10" w14:textId="77777777" w:rsidR="00DA30DD" w:rsidRPr="003E3C23" w:rsidRDefault="00000000">
      <w:pPr>
        <w:rPr>
          <w:lang w:val="es-AR"/>
        </w:rPr>
      </w:pPr>
      <w:r w:rsidRPr="003E3C23">
        <w:rPr>
          <w:lang w:val="es-AR"/>
        </w:rPr>
        <w:t>La lixiviación dinámica es una modalidad en la que el mineral finamente preparado se mezcla con una solución lixiviante dentro de tanques agitados. A diferencia de la lixiviación estática, el mineral y la solución permanecen en movimiento, lo que aumenta el contacto entre ambos y permite un control más intenso de variables operativas.</w:t>
      </w:r>
    </w:p>
    <w:p w14:paraId="4B072C42" w14:textId="77777777" w:rsidR="00DA30DD" w:rsidRPr="003E3C23" w:rsidRDefault="00000000">
      <w:pPr>
        <w:pStyle w:val="Section"/>
        <w:rPr>
          <w:lang w:val="es-AR"/>
        </w:rPr>
      </w:pPr>
      <w:r w:rsidRPr="003E3C23">
        <w:rPr>
          <w:lang w:val="es-AR"/>
        </w:rPr>
        <w:t>Tanques agitados y control del proceso</w:t>
      </w:r>
    </w:p>
    <w:p w14:paraId="6D39BD09" w14:textId="77777777" w:rsidR="00DA30DD" w:rsidRPr="003E3C23" w:rsidRDefault="00000000">
      <w:pPr>
        <w:rPr>
          <w:lang w:val="es-AR"/>
        </w:rPr>
      </w:pPr>
      <w:r w:rsidRPr="003E3C23">
        <w:rPr>
          <w:lang w:val="es-AR"/>
        </w:rPr>
        <w:t>Los tanques agitados mantienen en suspensión la mezcla de mineral y solución. El proceso puede operar con varios tanques en serie; la cantidad de tanques depende principalmente del tiempo de residencia necesario y de la capacidad de tratamiento. Entre las variables que se controlan se encuentran el pH, el volumen de solución y el caudal del circuito.</w:t>
      </w:r>
    </w:p>
    <w:p w14:paraId="5B15F309" w14:textId="77777777" w:rsidR="00DA30DD" w:rsidRPr="003E3C23" w:rsidRDefault="00000000">
      <w:pPr>
        <w:pStyle w:val="Section"/>
        <w:rPr>
          <w:lang w:val="es-AR"/>
        </w:rPr>
      </w:pPr>
      <w:r w:rsidRPr="003E3C23">
        <w:rPr>
          <w:lang w:val="es-AR"/>
        </w:rPr>
        <w:t>Separación sólido-líquido</w:t>
      </w:r>
    </w:p>
    <w:p w14:paraId="74198858" w14:textId="77777777" w:rsidR="00DA30DD" w:rsidRPr="003E3C23" w:rsidRDefault="00000000">
      <w:pPr>
        <w:rPr>
          <w:lang w:val="es-AR"/>
        </w:rPr>
      </w:pPr>
      <w:r w:rsidRPr="003E3C23">
        <w:rPr>
          <w:lang w:val="es-AR"/>
        </w:rPr>
        <w:t>Después de la lixiviación, queda una pulpa formada por sólidos y solución. Por eso se necesita una etapa de separación sólido-líquido, parecida en concepto a la que aparece después de la flotación. En esta etapa pueden utilizarse espesadores o sistemas de decantación para separar la solución que contiene los valores metálicos de los sólidos residuales.</w:t>
      </w:r>
    </w:p>
    <w:p w14:paraId="12907D46" w14:textId="77777777" w:rsidR="00DA30DD" w:rsidRPr="003E3C23" w:rsidRDefault="00000000">
      <w:pPr>
        <w:pStyle w:val="Section"/>
        <w:rPr>
          <w:lang w:val="es-AR"/>
        </w:rPr>
      </w:pPr>
      <w:r w:rsidRPr="003E3C23">
        <w:rPr>
          <w:lang w:val="es-AR"/>
        </w:rPr>
        <w:t>Lavado por decantación en contracorriente</w:t>
      </w:r>
    </w:p>
    <w:p w14:paraId="4C22B015" w14:textId="77777777" w:rsidR="00DA30DD" w:rsidRPr="003E3C23" w:rsidRDefault="00000000">
      <w:pPr>
        <w:rPr>
          <w:lang w:val="es-AR"/>
        </w:rPr>
      </w:pPr>
      <w:r w:rsidRPr="003E3C23">
        <w:rPr>
          <w:lang w:val="es-AR"/>
        </w:rPr>
        <w:t>En un circuito de lavado por decantación en contracorriente (CCD), la pulpa pasa por varios espesadores o tanques de decantación. El líquido de lavado circula en sentido contrario al movimiento de los sólidos. La solución más rica obtenida en la primera etapa se envía a recuperación de valores, mientras que los sólidos lavados de la última etapa continúan hacia la disposición de jales.</w:t>
      </w:r>
    </w:p>
    <w:p w14:paraId="69CA04AC" w14:textId="77777777" w:rsidR="00DA30DD" w:rsidRPr="003E3C23" w:rsidRDefault="00000000">
      <w:pPr>
        <w:pStyle w:val="Section"/>
        <w:rPr>
          <w:lang w:val="es-AR"/>
        </w:rPr>
      </w:pPr>
      <w:r w:rsidRPr="003E3C23">
        <w:rPr>
          <w:lang w:val="es-AR"/>
        </w:rPr>
        <w:t>Idea clave para entender el negocio</w:t>
      </w:r>
    </w:p>
    <w:p w14:paraId="06221BAC" w14:textId="77777777" w:rsidR="00DA30DD" w:rsidRPr="003E3C23" w:rsidRDefault="00000000">
      <w:pPr>
        <w:rPr>
          <w:lang w:val="es-AR"/>
        </w:rPr>
      </w:pPr>
      <w:r w:rsidRPr="003E3C23">
        <w:rPr>
          <w:lang w:val="es-AR"/>
        </w:rPr>
        <w:t>La lixiviación dinámica suele ser más automatizada que la estática y permite un control más preciso del proceso, pero requiere más equipos, energía, agitación y etapas de separación sólido-líquido. Para un profesional de negocios, esto implica comparar una mayor intensidad de capital y costos operativos con la posibilidad de obtener una recuperación más rápida y controlada.</w:t>
      </w:r>
    </w:p>
    <w:p w14:paraId="658C3926" w14:textId="77777777" w:rsidR="008E189D" w:rsidRPr="008B1D14" w:rsidRDefault="008E189D">
      <w:pPr>
        <w:rPr>
          <w:lang w:val="es-AR"/>
        </w:rPr>
      </w:pPr>
    </w:p>
    <w:p w14:paraId="4F795253" w14:textId="77777777" w:rsidR="008E189D" w:rsidRPr="008B1D14" w:rsidRDefault="00000000" w:rsidP="008B1D14">
      <w:pPr>
        <w:pStyle w:val="Ttulo2"/>
        <w:jc w:val="both"/>
        <w:rPr>
          <w:rFonts w:ascii="Aptos" w:hAnsi="Aptos"/>
          <w:color w:val="C88800"/>
          <w:sz w:val="28"/>
          <w:szCs w:val="28"/>
          <w:u w:val="single"/>
          <w:lang w:val="es-AR"/>
        </w:rPr>
      </w:pPr>
      <w:bookmarkStart w:id="16" w:name="_Toc238637870"/>
      <w:r w:rsidRPr="008B1D14">
        <w:rPr>
          <w:rFonts w:ascii="Aptos" w:hAnsi="Aptos"/>
          <w:color w:val="C88800"/>
          <w:sz w:val="28"/>
          <w:szCs w:val="28"/>
          <w:u w:val="single"/>
          <w:lang w:val="es-AR"/>
        </w:rPr>
        <w:t>7.10 Recuperación de valores</w:t>
      </w:r>
      <w:bookmarkEnd w:id="16"/>
    </w:p>
    <w:p w14:paraId="7C582D17" w14:textId="77777777" w:rsidR="008E189D" w:rsidRPr="008B1D14" w:rsidRDefault="00000000">
      <w:pPr>
        <w:rPr>
          <w:lang w:val="es-AR"/>
        </w:rPr>
      </w:pPr>
      <w:r w:rsidRPr="008B1D14">
        <w:rPr>
          <w:lang w:val="es-AR"/>
        </w:rPr>
        <w:t>La recuperación de valores es la etapa posterior a la lixiviación en la que los metales disueltos en la solución rica se separan y concentran para poder obtener un producto metálico. El curso presenta tres rutas principales: ADR, extracción por solventes y Merrill-Crowe.</w:t>
      </w:r>
    </w:p>
    <w:p w14:paraId="5DC6BD9F" w14:textId="77777777" w:rsidR="008E189D" w:rsidRPr="008B1D14" w:rsidRDefault="00000000">
      <w:pPr>
        <w:pStyle w:val="Section"/>
        <w:rPr>
          <w:lang w:val="es-AR"/>
        </w:rPr>
      </w:pPr>
      <w:r w:rsidRPr="008B1D14">
        <w:rPr>
          <w:lang w:val="es-AR"/>
        </w:rPr>
        <w:t>Etapas generales</w:t>
      </w:r>
    </w:p>
    <w:p w14:paraId="2C6556C1" w14:textId="77777777" w:rsidR="008E189D" w:rsidRPr="008B1D14" w:rsidRDefault="00000000">
      <w:pPr>
        <w:rPr>
          <w:lang w:val="es-AR"/>
        </w:rPr>
      </w:pPr>
      <w:r w:rsidRPr="008B1D14">
        <w:rPr>
          <w:lang w:val="es-AR"/>
        </w:rPr>
        <w:t>De forma simplificada, el proceso puede entenderse en tres pasos: primero se acondiciona o filtra la solución; después se extraen los valores desde la solución rica; y finalmente esos valores se recuperan mediante una etapa como electrólisis o fundición.</w:t>
      </w:r>
    </w:p>
    <w:p w14:paraId="46BDE35C" w14:textId="77777777" w:rsidR="008E189D" w:rsidRPr="008B1D14" w:rsidRDefault="00000000">
      <w:pPr>
        <w:pStyle w:val="Section"/>
        <w:rPr>
          <w:lang w:val="es-AR"/>
        </w:rPr>
      </w:pPr>
      <w:r w:rsidRPr="008B1D14">
        <w:rPr>
          <w:lang w:val="es-AR"/>
        </w:rPr>
        <w:t>ADR y carbón activado</w:t>
      </w:r>
    </w:p>
    <w:p w14:paraId="7DC81191" w14:textId="77777777" w:rsidR="008E189D" w:rsidRPr="008B1D14" w:rsidRDefault="00000000">
      <w:pPr>
        <w:rPr>
          <w:lang w:val="es-AR"/>
        </w:rPr>
      </w:pPr>
      <w:r w:rsidRPr="008B1D14">
        <w:rPr>
          <w:lang w:val="es-AR"/>
        </w:rPr>
        <w:t>ADR significa adsorción, desorción y recuperación. En la adsorción, los valores quedan retenidos sobre la gran superficie porosa del carbón activado. Luego, en la desorción o despojo, los valores se retiran del carbón en tanques despojadores. Finalmente se recuperan mediante una etapa posterior.</w:t>
      </w:r>
    </w:p>
    <w:p w14:paraId="7F56DD03" w14:textId="77777777" w:rsidR="008E189D" w:rsidRPr="008B1D14" w:rsidRDefault="00000000">
      <w:pPr>
        <w:pStyle w:val="Section"/>
        <w:rPr>
          <w:lang w:val="es-AR"/>
        </w:rPr>
      </w:pPr>
      <w:r w:rsidRPr="008B1D14">
        <w:rPr>
          <w:lang w:val="es-AR"/>
        </w:rPr>
        <w:t>Extracción por solventes</w:t>
      </w:r>
    </w:p>
    <w:p w14:paraId="4269A750" w14:textId="77777777" w:rsidR="008E189D" w:rsidRPr="008B1D14" w:rsidRDefault="00000000">
      <w:pPr>
        <w:rPr>
          <w:lang w:val="es-AR"/>
        </w:rPr>
      </w:pPr>
      <w:r w:rsidRPr="008B1D14">
        <w:rPr>
          <w:lang w:val="es-AR"/>
        </w:rPr>
        <w:t>La extracción por solventes utiliza dos fases líquidas inmiscibles: una acuosa y una orgánica. Según la forma didáctica utilizada por el curso, la fase orgánica funciona como un "imán de valores", porque atrae de manera selectiva los metales de interés desde la fase acuosa.</w:t>
      </w:r>
    </w:p>
    <w:p w14:paraId="6A447F34" w14:textId="77777777" w:rsidR="008E189D" w:rsidRPr="008B1D14" w:rsidRDefault="00000000">
      <w:pPr>
        <w:pStyle w:val="Section"/>
        <w:rPr>
          <w:lang w:val="es-AR"/>
        </w:rPr>
      </w:pPr>
      <w:r w:rsidRPr="008B1D14">
        <w:rPr>
          <w:lang w:val="es-AR"/>
        </w:rPr>
        <w:t>Merrill-Crowe y recirculación</w:t>
      </w:r>
    </w:p>
    <w:p w14:paraId="60D0D13E" w14:textId="77777777" w:rsidR="008E189D" w:rsidRPr="008B1D14" w:rsidRDefault="00000000">
      <w:pPr>
        <w:rPr>
          <w:lang w:val="es-AR"/>
        </w:rPr>
      </w:pPr>
      <w:r w:rsidRPr="008B1D14">
        <w:rPr>
          <w:lang w:val="es-AR"/>
        </w:rPr>
        <w:t>El proceso Merrill-Crowe se utiliza para recuperar metales valiosos desde soluciones provenientes de lixiviación. Una vez separados los valores, la solución empobrecida o sin valores puede retornar al proceso de lixiviación, permitiendo su recirculación dentro del circuito.</w:t>
      </w:r>
    </w:p>
    <w:p w14:paraId="45F8322E" w14:textId="77777777" w:rsidR="008E189D" w:rsidRPr="008B1D14" w:rsidRDefault="00000000">
      <w:pPr>
        <w:pStyle w:val="Section"/>
        <w:rPr>
          <w:lang w:val="es-AR"/>
        </w:rPr>
      </w:pPr>
      <w:r w:rsidRPr="008B1D14">
        <w:rPr>
          <w:lang w:val="es-AR"/>
        </w:rPr>
        <w:t>Idea clave para entender el negocio</w:t>
      </w:r>
    </w:p>
    <w:p w14:paraId="5DA9F5D0" w14:textId="77777777" w:rsidR="008E189D" w:rsidRPr="008B1D14" w:rsidRDefault="00000000">
      <w:pPr>
        <w:rPr>
          <w:lang w:val="es-AR"/>
        </w:rPr>
      </w:pPr>
      <w:r w:rsidRPr="008B1D14">
        <w:rPr>
          <w:lang w:val="es-AR"/>
        </w:rPr>
        <w:t>Para un profesional de negocios, la recuperación de valores es el punto donde la solución rica comienza a transformarse en un producto comercializable. La eficiencia del circuito afecta recuperación metalúrgica, consumo de reactivos, energía, agua recirculada y, finalmente, los ingresos de la operación.</w:t>
      </w:r>
    </w:p>
    <w:p w14:paraId="5C480401" w14:textId="77777777" w:rsidR="0054668C" w:rsidRPr="00597D5F" w:rsidRDefault="0054668C">
      <w:pPr>
        <w:rPr>
          <w:lang w:val="es-AR"/>
        </w:rPr>
      </w:pPr>
    </w:p>
    <w:p w14:paraId="51CE733A" w14:textId="77777777" w:rsidR="0054668C" w:rsidRPr="00597D5F" w:rsidRDefault="00000000" w:rsidP="00597D5F">
      <w:pPr>
        <w:pStyle w:val="Ttulo2"/>
        <w:jc w:val="both"/>
        <w:rPr>
          <w:rFonts w:ascii="Aptos" w:hAnsi="Aptos"/>
          <w:color w:val="C88800"/>
          <w:sz w:val="28"/>
          <w:szCs w:val="28"/>
          <w:u w:val="single"/>
          <w:lang w:val="es-AR"/>
        </w:rPr>
      </w:pPr>
      <w:bookmarkStart w:id="17" w:name="_Toc238637871"/>
      <w:r w:rsidRPr="00597D5F">
        <w:rPr>
          <w:rFonts w:ascii="Aptos" w:hAnsi="Aptos"/>
          <w:color w:val="C88800"/>
          <w:sz w:val="28"/>
          <w:szCs w:val="28"/>
          <w:u w:val="single"/>
          <w:lang w:val="es-AR"/>
        </w:rPr>
        <w:t>7.11 Electrólisis</w:t>
      </w:r>
      <w:bookmarkEnd w:id="17"/>
    </w:p>
    <w:p w14:paraId="7827623E" w14:textId="77777777" w:rsidR="0054668C" w:rsidRPr="00597D5F" w:rsidRDefault="00000000">
      <w:pPr>
        <w:rPr>
          <w:lang w:val="es-AR"/>
        </w:rPr>
      </w:pPr>
      <w:r w:rsidRPr="00597D5F">
        <w:rPr>
          <w:lang w:val="es-AR"/>
        </w:rPr>
        <w:t>La electrólisis es una etapa electroquímica utilizada para recuperar o refinar metales. La solución conductora o electrolito se coloca en una celda electrolítica que contiene ánodos y cátodos, y se aplica corriente continua para provocar el movimiento de los iones metálicos y su depósito.</w:t>
      </w:r>
    </w:p>
    <w:p w14:paraId="19F0CD20" w14:textId="77777777" w:rsidR="0054668C" w:rsidRPr="00597D5F" w:rsidRDefault="00000000">
      <w:pPr>
        <w:pStyle w:val="Section"/>
        <w:rPr>
          <w:lang w:val="es-AR"/>
        </w:rPr>
      </w:pPr>
      <w:r w:rsidRPr="00597D5F">
        <w:rPr>
          <w:lang w:val="es-AR"/>
        </w:rPr>
        <w:t>Ánodo, cátodo y rectificador</w:t>
      </w:r>
    </w:p>
    <w:p w14:paraId="45FA0DFB" w14:textId="77777777" w:rsidR="0054668C" w:rsidRPr="00597D5F" w:rsidRDefault="00000000">
      <w:pPr>
        <w:rPr>
          <w:lang w:val="es-AR"/>
        </w:rPr>
      </w:pPr>
      <w:r w:rsidRPr="00597D5F">
        <w:rPr>
          <w:lang w:val="es-AR"/>
        </w:rPr>
        <w:t>En una celda electrolítica, el ánodo es el electrodo positivo y el cátodo es el electrodo negativo. En forma simple, en el ánodo ocurre oxidación y en el cátodo ocurre reducción y depósito del metal. El rectificador transforma la corriente alterna en corriente directa, necesaria para operar el proceso.</w:t>
      </w:r>
    </w:p>
    <w:p w14:paraId="24F7295B" w14:textId="77777777" w:rsidR="0054668C" w:rsidRPr="00597D5F" w:rsidRDefault="00000000">
      <w:pPr>
        <w:pStyle w:val="Section"/>
        <w:rPr>
          <w:lang w:val="es-AR"/>
        </w:rPr>
      </w:pPr>
      <w:r w:rsidRPr="00597D5F">
        <w:rPr>
          <w:lang w:val="es-AR"/>
        </w:rPr>
        <w:t>Electrorefinación del cobre</w:t>
      </w:r>
    </w:p>
    <w:p w14:paraId="38FA535D" w14:textId="77777777" w:rsidR="0054668C" w:rsidRPr="00597D5F" w:rsidRDefault="00000000">
      <w:pPr>
        <w:rPr>
          <w:lang w:val="es-AR"/>
        </w:rPr>
      </w:pPr>
      <w:r w:rsidRPr="00597D5F">
        <w:rPr>
          <w:lang w:val="es-AR"/>
        </w:rPr>
        <w:t>En la electrorefinación del cobre, el ánodo proviene de la fundición y corresponde al cobre impuro o blister. Durante el proceso, el cobre se transfiere electroquímicamente y se obtiene en el cátodo como cobre de alta pureza, aproximadamente 99,99 %. La pureza del cátodo determina sus propiedades eléctricas y mecánicas. Además, pueden generarse lodos anódicos que contienen metales valiosos como oro y plata.</w:t>
      </w:r>
    </w:p>
    <w:p w14:paraId="765CDF50" w14:textId="77777777" w:rsidR="0054668C" w:rsidRPr="00597D5F" w:rsidRDefault="00000000">
      <w:pPr>
        <w:pStyle w:val="Section"/>
        <w:rPr>
          <w:lang w:val="es-AR"/>
        </w:rPr>
      </w:pPr>
      <w:r w:rsidRPr="00597D5F">
        <w:rPr>
          <w:lang w:val="es-AR"/>
        </w:rPr>
        <w:t>Electrólisis del oro</w:t>
      </w:r>
    </w:p>
    <w:p w14:paraId="63EFF9AB" w14:textId="77777777" w:rsidR="0054668C" w:rsidRPr="00597D5F" w:rsidRDefault="00000000">
      <w:pPr>
        <w:rPr>
          <w:lang w:val="es-AR"/>
        </w:rPr>
      </w:pPr>
      <w:r w:rsidRPr="00597D5F">
        <w:rPr>
          <w:lang w:val="es-AR"/>
        </w:rPr>
        <w:t>Según el esquema trabajado en el curso, en la electrólisis del oro los ánodos son de acero inoxidable y los cátodos son de virutilla de fierro. Al finalizar el ciclo, el retiro del producto obtenido se denomina cosecha.</w:t>
      </w:r>
    </w:p>
    <w:p w14:paraId="084A0DD6" w14:textId="77777777" w:rsidR="0054668C" w:rsidRPr="00597D5F" w:rsidRDefault="00000000">
      <w:pPr>
        <w:pStyle w:val="Section"/>
        <w:rPr>
          <w:lang w:val="es-AR"/>
        </w:rPr>
      </w:pPr>
      <w:r w:rsidRPr="00597D5F">
        <w:rPr>
          <w:lang w:val="es-AR"/>
        </w:rPr>
        <w:t>Seguridad en electrólisis</w:t>
      </w:r>
    </w:p>
    <w:p w14:paraId="1C016FC2" w14:textId="77777777" w:rsidR="0054668C" w:rsidRPr="00597D5F" w:rsidRDefault="00000000">
      <w:pPr>
        <w:rPr>
          <w:lang w:val="es-AR"/>
        </w:rPr>
      </w:pPr>
      <w:r w:rsidRPr="00597D5F">
        <w:rPr>
          <w:lang w:val="es-AR"/>
        </w:rPr>
        <w:t>El curso destaca el uso de protección respiratoria para evitar la inhalación de gases, el manejo cuidadoso de lodos y soluciones para prevenir derrames y medidas específicas frente al riesgo eléctrico. Para el examen, la respuesta confirmada para evitar una descarga eléctrica es el traje de polietileno.</w:t>
      </w:r>
    </w:p>
    <w:p w14:paraId="7E2934F9" w14:textId="77777777" w:rsidR="0054668C" w:rsidRPr="00597D5F" w:rsidRDefault="00000000">
      <w:pPr>
        <w:pStyle w:val="Section"/>
        <w:rPr>
          <w:lang w:val="es-AR"/>
        </w:rPr>
      </w:pPr>
      <w:r w:rsidRPr="00597D5F">
        <w:rPr>
          <w:lang w:val="es-AR"/>
        </w:rPr>
        <w:t>Idea clave para entender el negocio</w:t>
      </w:r>
    </w:p>
    <w:p w14:paraId="0DE229F3" w14:textId="77777777" w:rsidR="0054668C" w:rsidRPr="00597D5F" w:rsidRDefault="00000000">
      <w:pPr>
        <w:rPr>
          <w:lang w:val="es-AR"/>
        </w:rPr>
      </w:pPr>
      <w:r w:rsidRPr="00597D5F">
        <w:rPr>
          <w:lang w:val="es-AR"/>
        </w:rPr>
        <w:t>La electrólisis es una de las etapas donde el valor contenido en una solución o en un metal impuro se convierte en un producto de alta pureza. Desde la perspectiva económica, importan la pureza obtenida, el consumo de energía, la eficiencia de corriente, la recuperación de subproductos y la frecuencia de cosecha.</w:t>
      </w:r>
    </w:p>
    <w:p w14:paraId="386FFB90" w14:textId="77777777" w:rsidR="0094122E" w:rsidRPr="008E1AC5" w:rsidRDefault="0094122E">
      <w:pPr>
        <w:rPr>
          <w:lang w:val="es-AR"/>
        </w:rPr>
      </w:pPr>
    </w:p>
    <w:p w14:paraId="3B128433" w14:textId="77777777" w:rsidR="0094122E" w:rsidRPr="008E1AC5" w:rsidRDefault="00000000" w:rsidP="008E1AC5">
      <w:pPr>
        <w:pStyle w:val="Ttulo2"/>
        <w:jc w:val="both"/>
        <w:rPr>
          <w:rFonts w:ascii="Aptos" w:hAnsi="Aptos"/>
          <w:color w:val="C88800"/>
          <w:sz w:val="28"/>
          <w:szCs w:val="28"/>
          <w:u w:val="single"/>
          <w:lang w:val="es-AR"/>
        </w:rPr>
      </w:pPr>
      <w:bookmarkStart w:id="18" w:name="_Toc238637872"/>
      <w:r w:rsidRPr="008E1AC5">
        <w:rPr>
          <w:rFonts w:ascii="Aptos" w:hAnsi="Aptos"/>
          <w:color w:val="C88800"/>
          <w:sz w:val="28"/>
          <w:szCs w:val="28"/>
          <w:u w:val="single"/>
          <w:lang w:val="es-AR"/>
        </w:rPr>
        <w:t>7.12 Fundición</w:t>
      </w:r>
      <w:bookmarkEnd w:id="18"/>
    </w:p>
    <w:p w14:paraId="50667DE8" w14:textId="77777777" w:rsidR="0094122E" w:rsidRPr="008E1AC5" w:rsidRDefault="00000000">
      <w:pPr>
        <w:rPr>
          <w:lang w:val="es-AR"/>
        </w:rPr>
      </w:pPr>
      <w:r w:rsidRPr="008E1AC5">
        <w:rPr>
          <w:lang w:val="es-AR"/>
        </w:rPr>
        <w:t>La fundición es una etapa pirometalúrgica en la que se emplean altas temperaturas para fundir y separar los componentes valiosos del material no deseado. El curso la presenta como una etapa de purificación en la que pueden formarse fases líquidas diferentes, como metal y escoria.</w:t>
      </w:r>
    </w:p>
    <w:p w14:paraId="06F8FDE8" w14:textId="77777777" w:rsidR="0094122E" w:rsidRPr="008E1AC5" w:rsidRDefault="00000000">
      <w:pPr>
        <w:pStyle w:val="Section"/>
        <w:rPr>
          <w:lang w:val="es-AR"/>
        </w:rPr>
      </w:pPr>
      <w:r w:rsidRPr="008E1AC5">
        <w:rPr>
          <w:lang w:val="es-AR"/>
        </w:rPr>
        <w:t>Escoria y separación de fases</w:t>
      </w:r>
    </w:p>
    <w:p w14:paraId="193171D8" w14:textId="77777777" w:rsidR="0094122E" w:rsidRPr="008E1AC5" w:rsidRDefault="00000000">
      <w:pPr>
        <w:rPr>
          <w:lang w:val="es-AR"/>
        </w:rPr>
      </w:pPr>
      <w:r w:rsidRPr="008E1AC5">
        <w:rPr>
          <w:lang w:val="es-AR"/>
        </w:rPr>
        <w:t>La escoria es el residuo fundido que se forma durante la fundición a partir de impurezas, óxidos y fundentes. Puede pensarse como un material equivalente a la parte no valiosa que se separa del metal durante esta etapa, aunque no es exactamente lo mismo que la ganga: la ganga acompaña al mineral desde la roca original, mientras que la escoria se genera durante la fundición. Según el enfoque del curso, las fases líquidas se separan porque presentan diferente peso específico.</w:t>
      </w:r>
    </w:p>
    <w:p w14:paraId="18E926AA" w14:textId="77777777" w:rsidR="0094122E" w:rsidRPr="008E1AC5" w:rsidRDefault="00000000">
      <w:pPr>
        <w:pStyle w:val="Section"/>
        <w:rPr>
          <w:lang w:val="es-AR"/>
        </w:rPr>
      </w:pPr>
      <w:r w:rsidRPr="008E1AC5">
        <w:rPr>
          <w:lang w:val="es-AR"/>
        </w:rPr>
        <w:t>Fases generales de la fundición</w:t>
      </w:r>
    </w:p>
    <w:p w14:paraId="437D0E44" w14:textId="77777777" w:rsidR="0094122E" w:rsidRPr="008E1AC5" w:rsidRDefault="00000000">
      <w:pPr>
        <w:rPr>
          <w:lang w:val="es-AR"/>
        </w:rPr>
      </w:pPr>
      <w:r w:rsidRPr="008E1AC5">
        <w:rPr>
          <w:lang w:val="es-AR"/>
        </w:rPr>
        <w:t>El esquema trabajado en el curso ordena la fundición en cuatro fases: recepción y muestreo, fusión, conversión y refinación. La fusión lleva el material al estado líquido; la conversión elimina o transforma impurezas; y la refinación mejora la pureza del producto metálico.</w:t>
      </w:r>
    </w:p>
    <w:p w14:paraId="2F991D9F" w14:textId="77777777" w:rsidR="0094122E" w:rsidRDefault="00000000">
      <w:pPr>
        <w:pStyle w:val="Section"/>
      </w:pPr>
      <w:r>
        <w:t>Hornos, crisoles y manipulación del metal fundido</w:t>
      </w:r>
    </w:p>
    <w:p w14:paraId="20122B37" w14:textId="77777777" w:rsidR="0094122E" w:rsidRDefault="00000000">
      <w:r>
        <w:t>Los crisoles son recipientes de material refractario capaces de soportar altas temperaturas y contener material fundido. En hornos de inducción, el campo magnético ayuda a mover y mezclar el baño fundido. En hornos de arco eléctrico, el arco se forma entre los electrodos y la carga, generando el calor necesario para la fusión. El material fundido puede retirarse mediante cucharas especiales diseñadas para altas temperaturas.</w:t>
      </w:r>
    </w:p>
    <w:p w14:paraId="74109746" w14:textId="77777777" w:rsidR="0094122E" w:rsidRDefault="00000000">
      <w:pPr>
        <w:pStyle w:val="Section"/>
      </w:pPr>
      <w:r>
        <w:t>Barras Doré y riesgos</w:t>
      </w:r>
    </w:p>
    <w:p w14:paraId="3B883E68" w14:textId="77777777" w:rsidR="0094122E" w:rsidRDefault="00000000">
      <w:r>
        <w:t>En los circuitos de oro y plata puede obtenerse una barra Doré, un producto semirrefinado que después se limpia, pesa y embarca para su refinación posterior. Entre los riesgos críticos de la fundición se encuentra el contacto del metal fundido con agua, ya que puede generar una vaporización violenta y explosiones.</w:t>
      </w:r>
    </w:p>
    <w:p w14:paraId="74CEFDDC" w14:textId="77777777" w:rsidR="0094122E" w:rsidRDefault="00000000">
      <w:pPr>
        <w:pStyle w:val="Section"/>
      </w:pPr>
      <w:r>
        <w:t>Idea clave para entender el negocio</w:t>
      </w:r>
    </w:p>
    <w:p w14:paraId="43EDD835" w14:textId="77777777" w:rsidR="0094122E" w:rsidRDefault="00000000">
      <w:r>
        <w:t>Para un profesional de negocios, la fundición es una etapa intensiva en energía y capital. La recuperación de metal, el consumo energético, la generación de escoria, la disponibilidad de hornos y la seguridad operativa influyen directamente en costos, continuidad de planta y valor del producto final.</w:t>
      </w:r>
    </w:p>
    <w:p w14:paraId="168C49B1" w14:textId="77777777" w:rsidR="009430E8" w:rsidRPr="00D84401" w:rsidRDefault="00000000" w:rsidP="001435F4">
      <w:pPr>
        <w:pStyle w:val="Ttulo1"/>
        <w:jc w:val="both"/>
        <w:rPr>
          <w:rFonts w:ascii="Aptos" w:hAnsi="Aptos"/>
          <w:sz w:val="32"/>
          <w:szCs w:val="32"/>
          <w:lang w:val="es-AR"/>
        </w:rPr>
      </w:pPr>
      <w:bookmarkStart w:id="19" w:name="_Toc238637873"/>
      <w:r w:rsidRPr="00D84401">
        <w:rPr>
          <w:rFonts w:ascii="Aptos" w:hAnsi="Aptos"/>
          <w:sz w:val="32"/>
          <w:szCs w:val="32"/>
          <w:lang w:val="es-AR"/>
        </w:rPr>
        <w:t>8. Banco completo de preguntas resueltas</w:t>
      </w:r>
      <w:bookmarkEnd w:id="19"/>
    </w:p>
    <w:p w14:paraId="1EF3B603" w14:textId="77777777" w:rsidR="009430E8" w:rsidRPr="000F6E23" w:rsidRDefault="00000000" w:rsidP="001435F4">
      <w:pPr>
        <w:jc w:val="both"/>
        <w:rPr>
          <w:lang w:val="es-AR"/>
        </w:rPr>
      </w:pPr>
      <w:r w:rsidRPr="000F6E23">
        <w:rPr>
          <w:lang w:val="es-AR"/>
        </w:rPr>
        <w:t>Se incluyen todas las preguntas que Agustín envió en esta conversación. Las respuestas están redactadas según el enfoque trabajado en el curso. Cuando la pregunta era visual, las opciones se describen por número de imagen o valor.</w:t>
      </w:r>
    </w:p>
    <w:p w14:paraId="069A591A" w14:textId="77777777" w:rsidR="009430E8" w:rsidRPr="000F6E23" w:rsidRDefault="00000000" w:rsidP="001435F4">
      <w:pPr>
        <w:pStyle w:val="Section"/>
        <w:jc w:val="both"/>
        <w:rPr>
          <w:lang w:val="es-AR"/>
        </w:rPr>
      </w:pPr>
      <w:r w:rsidRPr="000F6E23">
        <w:rPr>
          <w:lang w:val="es-AR"/>
        </w:rPr>
        <w:t xml:space="preserve">Gestión ambiental </w:t>
      </w:r>
    </w:p>
    <w:p w14:paraId="6A58DCE9" w14:textId="77777777" w:rsidR="009430E8" w:rsidRPr="000F6E23" w:rsidRDefault="00000000" w:rsidP="001435F4">
      <w:pPr>
        <w:pStyle w:val="Question"/>
        <w:jc w:val="both"/>
        <w:rPr>
          <w:lang w:val="es-AR"/>
        </w:rPr>
      </w:pPr>
      <w:r w:rsidRPr="000F6E23">
        <w:rPr>
          <w:lang w:val="es-AR"/>
        </w:rPr>
        <w:t>A1. ¿Cuáles son dos acciones importantes de los objetivos ambientales?</w:t>
      </w:r>
    </w:p>
    <w:p w14:paraId="6E1FC5C3" w14:textId="77777777" w:rsidR="009430E8" w:rsidRPr="000F6E23" w:rsidRDefault="00000000" w:rsidP="001435F4">
      <w:pPr>
        <w:spacing w:after="40"/>
        <w:ind w:left="288"/>
        <w:jc w:val="both"/>
        <w:rPr>
          <w:lang w:val="es-AR"/>
        </w:rPr>
      </w:pPr>
      <w:r w:rsidRPr="000F6E23">
        <w:rPr>
          <w:color w:val="23313D"/>
          <w:sz w:val="20"/>
          <w:lang w:val="es-AR"/>
        </w:rPr>
        <w:t>Cuidar a los animales y aumentar la productividad</w:t>
      </w:r>
    </w:p>
    <w:p w14:paraId="53F2B1FD" w14:textId="77777777" w:rsidR="009430E8" w:rsidRPr="000F6E23" w:rsidRDefault="00000000" w:rsidP="001435F4">
      <w:pPr>
        <w:spacing w:after="40"/>
        <w:ind w:left="288"/>
        <w:jc w:val="both"/>
        <w:rPr>
          <w:lang w:val="es-AR"/>
        </w:rPr>
      </w:pPr>
      <w:r w:rsidRPr="000F6E23">
        <w:rPr>
          <w:color w:val="2F6B4F"/>
          <w:sz w:val="20"/>
          <w:lang w:val="es-AR"/>
        </w:rPr>
        <w:t>Prevenir la contaminación y buscar una mejora continua</w:t>
      </w:r>
    </w:p>
    <w:p w14:paraId="20A32355" w14:textId="77777777" w:rsidR="009430E8" w:rsidRPr="000F6E23" w:rsidRDefault="00000000" w:rsidP="001435F4">
      <w:pPr>
        <w:spacing w:after="40"/>
        <w:ind w:left="288"/>
        <w:jc w:val="both"/>
        <w:rPr>
          <w:lang w:val="es-AR"/>
        </w:rPr>
      </w:pPr>
      <w:r w:rsidRPr="000F6E23">
        <w:rPr>
          <w:color w:val="23313D"/>
          <w:sz w:val="20"/>
          <w:lang w:val="es-AR"/>
        </w:rPr>
        <w:t>Cumplir con la legislación ambiental e incrementar las ganancias de la empresa</w:t>
      </w:r>
    </w:p>
    <w:p w14:paraId="2D8F475A"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Los objetivos ambientales deben orientar a la organización hacia la prevención de impactos y la mejora continua.</w:t>
      </w:r>
    </w:p>
    <w:p w14:paraId="6CB10882" w14:textId="77777777" w:rsidR="009430E8" w:rsidRPr="000F6E23" w:rsidRDefault="00000000" w:rsidP="001435F4">
      <w:pPr>
        <w:pStyle w:val="Question"/>
        <w:jc w:val="both"/>
        <w:rPr>
          <w:lang w:val="es-AR"/>
        </w:rPr>
      </w:pPr>
      <w:r w:rsidRPr="000F6E23">
        <w:rPr>
          <w:lang w:val="es-AR"/>
        </w:rPr>
        <w:t>A2. ¿Cuáles son las características de las metas ambientales?</w:t>
      </w:r>
    </w:p>
    <w:p w14:paraId="5EA041A2" w14:textId="77777777" w:rsidR="009430E8" w:rsidRPr="000F6E23" w:rsidRDefault="00000000" w:rsidP="001435F4">
      <w:pPr>
        <w:spacing w:after="40"/>
        <w:ind w:left="288"/>
        <w:jc w:val="both"/>
        <w:rPr>
          <w:lang w:val="es-AR"/>
        </w:rPr>
      </w:pPr>
      <w:r w:rsidRPr="000F6E23">
        <w:rPr>
          <w:color w:val="23313D"/>
          <w:sz w:val="20"/>
          <w:lang w:val="es-AR"/>
        </w:rPr>
        <w:t>Pertenecen a un conjunto de objetivos ambientales</w:t>
      </w:r>
    </w:p>
    <w:p w14:paraId="4502DEF5" w14:textId="77777777" w:rsidR="009430E8" w:rsidRPr="000F6E23" w:rsidRDefault="00000000" w:rsidP="001435F4">
      <w:pPr>
        <w:spacing w:after="40"/>
        <w:ind w:left="288"/>
        <w:jc w:val="both"/>
        <w:rPr>
          <w:lang w:val="es-AR"/>
        </w:rPr>
      </w:pPr>
      <w:r w:rsidRPr="000F6E23">
        <w:rPr>
          <w:color w:val="2F6B4F"/>
          <w:sz w:val="20"/>
          <w:lang w:val="es-AR"/>
        </w:rPr>
        <w:t>Son acciones concretas que se realizan para alcanzar un objetivo ambiental</w:t>
      </w:r>
    </w:p>
    <w:p w14:paraId="1A30478E" w14:textId="77777777" w:rsidR="009430E8" w:rsidRPr="000F6E23" w:rsidRDefault="00000000" w:rsidP="001435F4">
      <w:pPr>
        <w:spacing w:after="40"/>
        <w:ind w:left="288"/>
        <w:jc w:val="both"/>
        <w:rPr>
          <w:lang w:val="es-AR"/>
        </w:rPr>
      </w:pPr>
      <w:r w:rsidRPr="000F6E23">
        <w:rPr>
          <w:color w:val="23313D"/>
          <w:sz w:val="20"/>
          <w:lang w:val="es-AR"/>
        </w:rPr>
        <w:t>Forman un conjunto de actividades de eficiencia</w:t>
      </w:r>
    </w:p>
    <w:p w14:paraId="4935D14D"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Las metas traducen objetivos generales en resultados o acciones concretas.</w:t>
      </w:r>
    </w:p>
    <w:p w14:paraId="30AB5216" w14:textId="77777777" w:rsidR="009430E8" w:rsidRPr="000F6E23" w:rsidRDefault="00000000" w:rsidP="001435F4">
      <w:pPr>
        <w:pStyle w:val="Question"/>
        <w:jc w:val="both"/>
        <w:rPr>
          <w:lang w:val="es-AR"/>
        </w:rPr>
      </w:pPr>
      <w:r w:rsidRPr="000F6E23">
        <w:rPr>
          <w:lang w:val="es-AR"/>
        </w:rPr>
        <w:t>A3. Una política ambiental debe estar disponible:</w:t>
      </w:r>
    </w:p>
    <w:p w14:paraId="3778EB09" w14:textId="77777777" w:rsidR="009430E8" w:rsidRPr="000F6E23" w:rsidRDefault="00000000" w:rsidP="001435F4">
      <w:pPr>
        <w:spacing w:after="40"/>
        <w:ind w:left="288"/>
        <w:jc w:val="both"/>
        <w:rPr>
          <w:lang w:val="es-AR"/>
        </w:rPr>
      </w:pPr>
      <w:r w:rsidRPr="000F6E23">
        <w:rPr>
          <w:color w:val="23313D"/>
          <w:sz w:val="20"/>
          <w:lang w:val="es-AR"/>
        </w:rPr>
        <w:t>En un archivo privado</w:t>
      </w:r>
    </w:p>
    <w:p w14:paraId="34DD9854" w14:textId="77777777" w:rsidR="009430E8" w:rsidRPr="000F6E23" w:rsidRDefault="00000000" w:rsidP="001435F4">
      <w:pPr>
        <w:spacing w:after="40"/>
        <w:ind w:left="288"/>
        <w:jc w:val="both"/>
        <w:rPr>
          <w:lang w:val="es-AR"/>
        </w:rPr>
      </w:pPr>
      <w:r w:rsidRPr="000F6E23">
        <w:rPr>
          <w:color w:val="23313D"/>
          <w:sz w:val="20"/>
          <w:lang w:val="es-AR"/>
        </w:rPr>
        <w:t>Para los trabajadores</w:t>
      </w:r>
    </w:p>
    <w:p w14:paraId="3429A31C" w14:textId="77777777" w:rsidR="009430E8" w:rsidRPr="000F6E23" w:rsidRDefault="00000000" w:rsidP="001435F4">
      <w:pPr>
        <w:spacing w:after="40"/>
        <w:ind w:left="288"/>
        <w:jc w:val="both"/>
        <w:rPr>
          <w:lang w:val="es-AR"/>
        </w:rPr>
      </w:pPr>
      <w:r w:rsidRPr="000F6E23">
        <w:rPr>
          <w:color w:val="2F6B4F"/>
          <w:sz w:val="20"/>
          <w:lang w:val="es-AR"/>
        </w:rPr>
        <w:t>A todo el público</w:t>
      </w:r>
    </w:p>
    <w:p w14:paraId="3C6345C9"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política ambiental debe comunicarse y estar disponible para las partes interesadas.</w:t>
      </w:r>
    </w:p>
    <w:p w14:paraId="4778F6FA" w14:textId="77777777" w:rsidR="009430E8" w:rsidRPr="000F6E23" w:rsidRDefault="00000000" w:rsidP="001435F4">
      <w:pPr>
        <w:pStyle w:val="Question"/>
        <w:jc w:val="both"/>
        <w:rPr>
          <w:lang w:val="es-AR"/>
        </w:rPr>
      </w:pPr>
      <w:r w:rsidRPr="000F6E23">
        <w:rPr>
          <w:lang w:val="es-AR"/>
        </w:rPr>
        <w:t>A4. Selecciona un beneficio de implementar un Sistema de Administración Ambiental en una empresa.</w:t>
      </w:r>
    </w:p>
    <w:p w14:paraId="06A7AF30" w14:textId="77777777" w:rsidR="009430E8" w:rsidRPr="000F6E23" w:rsidRDefault="00000000" w:rsidP="001435F4">
      <w:pPr>
        <w:spacing w:after="40"/>
        <w:ind w:left="288"/>
        <w:jc w:val="both"/>
        <w:rPr>
          <w:lang w:val="es-AR"/>
        </w:rPr>
      </w:pPr>
      <w:r w:rsidRPr="000F6E23">
        <w:rPr>
          <w:color w:val="2F6B4F"/>
          <w:sz w:val="20"/>
          <w:lang w:val="es-AR"/>
        </w:rPr>
        <w:t>Fomentar entre los empleados una cultura de cuidado ambiental</w:t>
      </w:r>
    </w:p>
    <w:p w14:paraId="69F87A29" w14:textId="77777777" w:rsidR="009430E8" w:rsidRPr="000F6E23" w:rsidRDefault="00000000" w:rsidP="001435F4">
      <w:pPr>
        <w:spacing w:after="40"/>
        <w:ind w:left="288"/>
        <w:jc w:val="both"/>
        <w:rPr>
          <w:lang w:val="es-AR"/>
        </w:rPr>
      </w:pPr>
      <w:r w:rsidRPr="000F6E23">
        <w:rPr>
          <w:color w:val="23313D"/>
          <w:sz w:val="20"/>
          <w:lang w:val="es-AR"/>
        </w:rPr>
        <w:t>Mejorar la economía de las poblaciones cercanas a la mina</w:t>
      </w:r>
    </w:p>
    <w:p w14:paraId="7C7359CC" w14:textId="77777777" w:rsidR="009430E8" w:rsidRPr="000F6E23" w:rsidRDefault="00000000" w:rsidP="001435F4">
      <w:pPr>
        <w:spacing w:after="40"/>
        <w:ind w:left="288"/>
        <w:jc w:val="both"/>
        <w:rPr>
          <w:lang w:val="es-AR"/>
        </w:rPr>
      </w:pPr>
      <w:r w:rsidRPr="000F6E23">
        <w:rPr>
          <w:color w:val="23313D"/>
          <w:sz w:val="20"/>
          <w:lang w:val="es-AR"/>
        </w:rPr>
        <w:t>Incrementar la calidad del área de mantenimiento</w:t>
      </w:r>
    </w:p>
    <w:p w14:paraId="7048DE51"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Un sistema ambiental ordena responsabilidades y genera cultura de prevención dentro de la organización.</w:t>
      </w:r>
    </w:p>
    <w:p w14:paraId="3685C954" w14:textId="77777777" w:rsidR="009430E8" w:rsidRPr="000F6E23" w:rsidRDefault="00000000" w:rsidP="001435F4">
      <w:pPr>
        <w:pStyle w:val="Question"/>
        <w:jc w:val="both"/>
        <w:rPr>
          <w:lang w:val="es-AR"/>
        </w:rPr>
      </w:pPr>
      <w:r w:rsidRPr="000F6E23">
        <w:rPr>
          <w:lang w:val="es-AR"/>
        </w:rPr>
        <w:t>A5. Selecciona la opción que representa un aspecto ambiental relativo a ruidos.</w:t>
      </w:r>
    </w:p>
    <w:p w14:paraId="458977C1" w14:textId="77777777" w:rsidR="009430E8" w:rsidRPr="000F6E23" w:rsidRDefault="00000000" w:rsidP="001435F4">
      <w:pPr>
        <w:spacing w:after="40"/>
        <w:ind w:left="288"/>
        <w:jc w:val="both"/>
        <w:rPr>
          <w:lang w:val="es-AR"/>
        </w:rPr>
      </w:pPr>
      <w:r w:rsidRPr="000F6E23">
        <w:rPr>
          <w:color w:val="2F6B4F"/>
          <w:sz w:val="20"/>
          <w:lang w:val="es-AR"/>
        </w:rPr>
        <w:t>Decibeles producidos por las trituradoras</w:t>
      </w:r>
    </w:p>
    <w:p w14:paraId="45C3F198" w14:textId="77777777" w:rsidR="009430E8" w:rsidRPr="000F6E23" w:rsidRDefault="00000000" w:rsidP="001435F4">
      <w:pPr>
        <w:spacing w:after="40"/>
        <w:ind w:left="288"/>
        <w:jc w:val="both"/>
        <w:rPr>
          <w:lang w:val="es-AR"/>
        </w:rPr>
      </w:pPr>
      <w:r w:rsidRPr="000F6E23">
        <w:rPr>
          <w:color w:val="23313D"/>
          <w:sz w:val="20"/>
          <w:lang w:val="es-AR"/>
        </w:rPr>
        <w:t>Decibeles producidos por una multitud de trabajadores</w:t>
      </w:r>
    </w:p>
    <w:p w14:paraId="09181CD4" w14:textId="77777777" w:rsidR="009430E8" w:rsidRPr="000F6E23" w:rsidRDefault="00000000" w:rsidP="001435F4">
      <w:pPr>
        <w:spacing w:after="40"/>
        <w:ind w:left="288"/>
        <w:jc w:val="both"/>
        <w:rPr>
          <w:lang w:val="es-AR"/>
        </w:rPr>
      </w:pPr>
      <w:r w:rsidRPr="000F6E23">
        <w:rPr>
          <w:color w:val="23313D"/>
          <w:sz w:val="20"/>
          <w:lang w:val="es-AR"/>
        </w:rPr>
        <w:t>Decibeles producidos por los ventiladores de computadoras de escritorio de gran memoria</w:t>
      </w:r>
    </w:p>
    <w:p w14:paraId="7D16A4DD"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Las trituradoras son una fuente directa y relevante de ruido industrial en operaciones mineras.</w:t>
      </w:r>
    </w:p>
    <w:p w14:paraId="68BFA6CC" w14:textId="77777777" w:rsidR="009430E8" w:rsidRPr="000F6E23" w:rsidRDefault="00000000" w:rsidP="001435F4">
      <w:pPr>
        <w:pStyle w:val="Question"/>
        <w:jc w:val="both"/>
        <w:rPr>
          <w:lang w:val="es-AR"/>
        </w:rPr>
      </w:pPr>
      <w:r w:rsidRPr="000F6E23">
        <w:rPr>
          <w:lang w:val="es-AR"/>
        </w:rPr>
        <w:t>A6. ¿En cuántos grupos se clasifican los aspectos ambientales?</w:t>
      </w:r>
    </w:p>
    <w:p w14:paraId="1B6ECB56" w14:textId="77777777" w:rsidR="009430E8" w:rsidRPr="000F6E23" w:rsidRDefault="00000000" w:rsidP="001435F4">
      <w:pPr>
        <w:spacing w:after="40"/>
        <w:ind w:left="288"/>
        <w:jc w:val="both"/>
        <w:rPr>
          <w:lang w:val="es-AR"/>
        </w:rPr>
      </w:pPr>
      <w:r w:rsidRPr="000F6E23">
        <w:rPr>
          <w:color w:val="2F6B4F"/>
          <w:sz w:val="20"/>
          <w:lang w:val="es-AR"/>
        </w:rPr>
        <w:t>5</w:t>
      </w:r>
    </w:p>
    <w:p w14:paraId="047B52F3" w14:textId="77777777" w:rsidR="009430E8" w:rsidRPr="000F6E23" w:rsidRDefault="00000000" w:rsidP="001435F4">
      <w:pPr>
        <w:spacing w:after="40"/>
        <w:ind w:left="288"/>
        <w:jc w:val="both"/>
        <w:rPr>
          <w:lang w:val="es-AR"/>
        </w:rPr>
      </w:pPr>
      <w:r w:rsidRPr="000F6E23">
        <w:rPr>
          <w:color w:val="23313D"/>
          <w:sz w:val="20"/>
          <w:lang w:val="es-AR"/>
        </w:rPr>
        <w:t>4</w:t>
      </w:r>
    </w:p>
    <w:p w14:paraId="0A29EA4E" w14:textId="77777777" w:rsidR="009430E8" w:rsidRPr="000F6E23" w:rsidRDefault="00000000" w:rsidP="001435F4">
      <w:pPr>
        <w:spacing w:after="40"/>
        <w:ind w:left="288"/>
        <w:jc w:val="both"/>
        <w:rPr>
          <w:lang w:val="es-AR"/>
        </w:rPr>
      </w:pPr>
      <w:r w:rsidRPr="000F6E23">
        <w:rPr>
          <w:color w:val="23313D"/>
          <w:sz w:val="20"/>
          <w:lang w:val="es-AR"/>
        </w:rPr>
        <w:t>6</w:t>
      </w:r>
    </w:p>
    <w:p w14:paraId="050E6464"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Según el esquema empleado por el curso, los aspectos ambientales se agrupan en cinco categorías.</w:t>
      </w:r>
    </w:p>
    <w:p w14:paraId="142E10B2" w14:textId="77777777" w:rsidR="009430E8" w:rsidRPr="000F6E23" w:rsidRDefault="00000000" w:rsidP="001435F4">
      <w:pPr>
        <w:pStyle w:val="Question"/>
        <w:jc w:val="both"/>
        <w:rPr>
          <w:lang w:val="es-AR"/>
        </w:rPr>
      </w:pPr>
      <w:r w:rsidRPr="000F6E23">
        <w:rPr>
          <w:lang w:val="es-AR"/>
        </w:rPr>
        <w:t>A7. ¿Cuántos requisitos debe cumplir una Política Ambiental de acuerdo al ISO 14001:2004?</w:t>
      </w:r>
    </w:p>
    <w:p w14:paraId="46433143" w14:textId="77777777" w:rsidR="009430E8" w:rsidRPr="000F6E23" w:rsidRDefault="00000000" w:rsidP="001435F4">
      <w:pPr>
        <w:spacing w:after="40"/>
        <w:ind w:left="288"/>
        <w:jc w:val="both"/>
        <w:rPr>
          <w:lang w:val="es-AR"/>
        </w:rPr>
      </w:pPr>
      <w:r w:rsidRPr="000F6E23">
        <w:rPr>
          <w:color w:val="23313D"/>
          <w:sz w:val="20"/>
          <w:lang w:val="es-AR"/>
        </w:rPr>
        <w:t>3</w:t>
      </w:r>
    </w:p>
    <w:p w14:paraId="1AC5C4D0" w14:textId="77777777" w:rsidR="009430E8" w:rsidRPr="000F6E23" w:rsidRDefault="00000000" w:rsidP="001435F4">
      <w:pPr>
        <w:spacing w:after="40"/>
        <w:ind w:left="288"/>
        <w:jc w:val="both"/>
        <w:rPr>
          <w:lang w:val="es-AR"/>
        </w:rPr>
      </w:pPr>
      <w:r w:rsidRPr="000F6E23">
        <w:rPr>
          <w:color w:val="2F6B4F"/>
          <w:sz w:val="20"/>
          <w:lang w:val="es-AR"/>
        </w:rPr>
        <w:t>7</w:t>
      </w:r>
    </w:p>
    <w:p w14:paraId="301C2180" w14:textId="77777777" w:rsidR="009430E8" w:rsidRPr="000F6E23" w:rsidRDefault="00000000" w:rsidP="001435F4">
      <w:pPr>
        <w:spacing w:after="40"/>
        <w:ind w:left="288"/>
        <w:jc w:val="both"/>
        <w:rPr>
          <w:lang w:val="es-AR"/>
        </w:rPr>
      </w:pPr>
      <w:r w:rsidRPr="000F6E23">
        <w:rPr>
          <w:color w:val="23313D"/>
          <w:sz w:val="20"/>
          <w:lang w:val="es-AR"/>
        </w:rPr>
        <w:t>5</w:t>
      </w:r>
    </w:p>
    <w:p w14:paraId="423DFF58"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El curso presenta siete requisitos para la política ambiental conforme al esquema de ISO 14001:2004.</w:t>
      </w:r>
    </w:p>
    <w:p w14:paraId="5F79B69F" w14:textId="77777777" w:rsidR="009430E8" w:rsidRPr="000F6E23" w:rsidRDefault="00000000" w:rsidP="001435F4">
      <w:pPr>
        <w:pStyle w:val="Question"/>
        <w:jc w:val="both"/>
        <w:rPr>
          <w:lang w:val="es-AR"/>
        </w:rPr>
      </w:pPr>
      <w:r w:rsidRPr="000F6E23">
        <w:rPr>
          <w:lang w:val="es-AR"/>
        </w:rPr>
        <w:t>A8. Una política ambiental debe respetar los siguientes requisitos:</w:t>
      </w:r>
    </w:p>
    <w:p w14:paraId="5B5FE1EE" w14:textId="77777777" w:rsidR="009430E8" w:rsidRPr="000F6E23" w:rsidRDefault="00000000" w:rsidP="001435F4">
      <w:pPr>
        <w:spacing w:after="40"/>
        <w:ind w:left="288"/>
        <w:jc w:val="both"/>
        <w:rPr>
          <w:lang w:val="es-AR"/>
        </w:rPr>
      </w:pPr>
      <w:r w:rsidRPr="000F6E23">
        <w:rPr>
          <w:color w:val="23313D"/>
          <w:sz w:val="20"/>
          <w:lang w:val="es-AR"/>
        </w:rPr>
        <w:t>Implementar en escuelas de enseñanza de cuidado ambiental</w:t>
      </w:r>
    </w:p>
    <w:p w14:paraId="086B3E15" w14:textId="77777777" w:rsidR="009430E8" w:rsidRPr="000F6E23" w:rsidRDefault="00000000" w:rsidP="001435F4">
      <w:pPr>
        <w:spacing w:after="40"/>
        <w:ind w:left="288"/>
        <w:jc w:val="both"/>
        <w:rPr>
          <w:lang w:val="es-AR"/>
        </w:rPr>
      </w:pPr>
      <w:r w:rsidRPr="000F6E23">
        <w:rPr>
          <w:color w:val="2F6B4F"/>
          <w:sz w:val="20"/>
          <w:lang w:val="es-AR"/>
        </w:rPr>
        <w:t>Estar disponible a todo el público</w:t>
      </w:r>
    </w:p>
    <w:p w14:paraId="15395E35" w14:textId="77777777" w:rsidR="009430E8" w:rsidRPr="000F6E23" w:rsidRDefault="00000000" w:rsidP="001435F4">
      <w:pPr>
        <w:spacing w:after="40"/>
        <w:ind w:left="288"/>
        <w:jc w:val="both"/>
        <w:rPr>
          <w:lang w:val="es-AR"/>
        </w:rPr>
      </w:pPr>
      <w:r w:rsidRPr="000F6E23">
        <w:rPr>
          <w:color w:val="23313D"/>
          <w:sz w:val="20"/>
          <w:lang w:val="es-AR"/>
        </w:rPr>
        <w:t>Subir el documento a una red social</w:t>
      </w:r>
    </w:p>
    <w:p w14:paraId="54DFE208"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disponibilidad pública es un requisito de comunicación de la política.</w:t>
      </w:r>
    </w:p>
    <w:p w14:paraId="2BEF3163" w14:textId="77777777" w:rsidR="009430E8" w:rsidRPr="000F6E23" w:rsidRDefault="00000000" w:rsidP="001435F4">
      <w:pPr>
        <w:pStyle w:val="Question"/>
        <w:jc w:val="both"/>
        <w:rPr>
          <w:lang w:val="es-AR"/>
        </w:rPr>
      </w:pPr>
      <w:r w:rsidRPr="000F6E23">
        <w:rPr>
          <w:lang w:val="es-AR"/>
        </w:rPr>
        <w:t>A9. ¿Cuál de las siguientes opciones representa un grupo de aspectos ambientales?</w:t>
      </w:r>
    </w:p>
    <w:p w14:paraId="12466CB3" w14:textId="77777777" w:rsidR="009430E8" w:rsidRPr="000F6E23" w:rsidRDefault="00000000" w:rsidP="001435F4">
      <w:pPr>
        <w:spacing w:after="40"/>
        <w:ind w:left="288"/>
        <w:jc w:val="both"/>
        <w:rPr>
          <w:lang w:val="es-AR"/>
        </w:rPr>
      </w:pPr>
      <w:r w:rsidRPr="000F6E23">
        <w:rPr>
          <w:color w:val="23313D"/>
          <w:sz w:val="20"/>
          <w:lang w:val="es-AR"/>
        </w:rPr>
        <w:t>Ruidos</w:t>
      </w:r>
    </w:p>
    <w:p w14:paraId="32C4B850" w14:textId="77777777" w:rsidR="009430E8" w:rsidRPr="000F6E23" w:rsidRDefault="00000000" w:rsidP="001435F4">
      <w:pPr>
        <w:spacing w:after="40"/>
        <w:ind w:left="288"/>
        <w:jc w:val="both"/>
        <w:rPr>
          <w:lang w:val="es-AR"/>
        </w:rPr>
      </w:pPr>
      <w:r w:rsidRPr="000F6E23">
        <w:rPr>
          <w:color w:val="2F6B4F"/>
          <w:sz w:val="20"/>
          <w:lang w:val="es-AR"/>
        </w:rPr>
        <w:t>Líquidos</w:t>
      </w:r>
    </w:p>
    <w:p w14:paraId="3FDFB220" w14:textId="77777777" w:rsidR="009430E8" w:rsidRPr="000F6E23" w:rsidRDefault="00000000" w:rsidP="001435F4">
      <w:pPr>
        <w:spacing w:after="40"/>
        <w:ind w:left="288"/>
        <w:jc w:val="both"/>
        <w:rPr>
          <w:lang w:val="es-AR"/>
        </w:rPr>
      </w:pPr>
      <w:r w:rsidRPr="000F6E23">
        <w:rPr>
          <w:color w:val="23313D"/>
          <w:sz w:val="20"/>
          <w:lang w:val="es-AR"/>
        </w:rPr>
        <w:t>Sonidos</w:t>
      </w:r>
    </w:p>
    <w:p w14:paraId="03C14008"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En la clasificación usada por el curso, 'líquidos' aparece como un grupo, mientras ruido/sonido son ejemplos de aspectos.</w:t>
      </w:r>
    </w:p>
    <w:p w14:paraId="27C2348C" w14:textId="77777777" w:rsidR="009430E8" w:rsidRPr="000F6E23" w:rsidRDefault="00000000" w:rsidP="001435F4">
      <w:pPr>
        <w:pStyle w:val="Question"/>
        <w:jc w:val="both"/>
        <w:rPr>
          <w:lang w:val="es-AR"/>
        </w:rPr>
      </w:pPr>
      <w:r w:rsidRPr="000F6E23">
        <w:rPr>
          <w:lang w:val="es-AR"/>
        </w:rPr>
        <w:t>A10. ¿Qué acciones disminuyen la probabilidad de que la 'no conformidad' se presente, eliminando las causas que pudieran generarla?</w:t>
      </w:r>
    </w:p>
    <w:p w14:paraId="606696D4" w14:textId="77777777" w:rsidR="009430E8" w:rsidRPr="000F6E23" w:rsidRDefault="00000000" w:rsidP="001435F4">
      <w:pPr>
        <w:spacing w:after="40"/>
        <w:ind w:left="288"/>
        <w:jc w:val="both"/>
        <w:rPr>
          <w:lang w:val="es-AR"/>
        </w:rPr>
      </w:pPr>
      <w:r w:rsidRPr="000F6E23">
        <w:rPr>
          <w:color w:val="23313D"/>
          <w:sz w:val="20"/>
          <w:lang w:val="es-AR"/>
        </w:rPr>
        <w:t>Correctivas</w:t>
      </w:r>
    </w:p>
    <w:p w14:paraId="5AB53727" w14:textId="77777777" w:rsidR="009430E8" w:rsidRPr="000F6E23" w:rsidRDefault="00000000" w:rsidP="001435F4">
      <w:pPr>
        <w:spacing w:after="40"/>
        <w:ind w:left="288"/>
        <w:jc w:val="both"/>
        <w:rPr>
          <w:lang w:val="es-AR"/>
        </w:rPr>
      </w:pPr>
      <w:r w:rsidRPr="000F6E23">
        <w:rPr>
          <w:color w:val="23313D"/>
          <w:sz w:val="20"/>
          <w:lang w:val="es-AR"/>
        </w:rPr>
        <w:t>Inclusivas</w:t>
      </w:r>
    </w:p>
    <w:p w14:paraId="7511C1D6" w14:textId="77777777" w:rsidR="009430E8" w:rsidRPr="000F6E23" w:rsidRDefault="00000000" w:rsidP="001435F4">
      <w:pPr>
        <w:spacing w:after="40"/>
        <w:ind w:left="288"/>
        <w:jc w:val="both"/>
        <w:rPr>
          <w:lang w:val="es-AR"/>
        </w:rPr>
      </w:pPr>
      <w:r w:rsidRPr="000F6E23">
        <w:rPr>
          <w:color w:val="2F6B4F"/>
          <w:sz w:val="20"/>
          <w:lang w:val="es-AR"/>
        </w:rPr>
        <w:t>Preventivas</w:t>
      </w:r>
    </w:p>
    <w:p w14:paraId="45461372"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Una acción preventiva busca eliminar causas antes de que ocurra la no conformidad.</w:t>
      </w:r>
    </w:p>
    <w:p w14:paraId="2C64DB0D" w14:textId="77777777" w:rsidR="009430E8" w:rsidRPr="000F6E23" w:rsidRDefault="00000000" w:rsidP="001435F4">
      <w:pPr>
        <w:pStyle w:val="Section"/>
        <w:jc w:val="both"/>
        <w:rPr>
          <w:lang w:val="es-AR"/>
        </w:rPr>
      </w:pPr>
      <w:r w:rsidRPr="000F6E23">
        <w:rPr>
          <w:lang w:val="es-AR"/>
        </w:rPr>
        <w:t xml:space="preserve">Geología y mineralogía </w:t>
      </w:r>
    </w:p>
    <w:p w14:paraId="34344502" w14:textId="77777777" w:rsidR="009430E8" w:rsidRPr="000F6E23" w:rsidRDefault="00000000" w:rsidP="001435F4">
      <w:pPr>
        <w:pStyle w:val="Question"/>
        <w:jc w:val="both"/>
        <w:rPr>
          <w:lang w:val="es-AR"/>
        </w:rPr>
      </w:pPr>
      <w:r w:rsidRPr="000F6E23">
        <w:rPr>
          <w:lang w:val="es-AR"/>
        </w:rPr>
        <w:t>B1. ¿Cuál es la ciencia que mide y representa una parte de la superficie terrestre con todos sus accidentes y particularidades naturales o artificiales mediante un plano o dibujo?</w:t>
      </w:r>
    </w:p>
    <w:p w14:paraId="54483BE9" w14:textId="77777777" w:rsidR="009430E8" w:rsidRPr="000F6E23" w:rsidRDefault="00000000" w:rsidP="001435F4">
      <w:pPr>
        <w:spacing w:after="40"/>
        <w:ind w:left="288"/>
        <w:jc w:val="both"/>
        <w:rPr>
          <w:lang w:val="es-AR"/>
        </w:rPr>
      </w:pPr>
      <w:r w:rsidRPr="000F6E23">
        <w:rPr>
          <w:color w:val="2F6B4F"/>
          <w:sz w:val="20"/>
          <w:lang w:val="es-AR"/>
        </w:rPr>
        <w:t>Topografía</w:t>
      </w:r>
    </w:p>
    <w:p w14:paraId="722F3FD8" w14:textId="77777777" w:rsidR="009430E8" w:rsidRPr="000F6E23" w:rsidRDefault="00000000" w:rsidP="001435F4">
      <w:pPr>
        <w:spacing w:after="40"/>
        <w:ind w:left="288"/>
        <w:jc w:val="both"/>
        <w:rPr>
          <w:lang w:val="es-AR"/>
        </w:rPr>
      </w:pPr>
      <w:r w:rsidRPr="000F6E23">
        <w:rPr>
          <w:color w:val="23313D"/>
          <w:sz w:val="20"/>
          <w:lang w:val="es-AR"/>
        </w:rPr>
        <w:t>Topología</w:t>
      </w:r>
    </w:p>
    <w:p w14:paraId="19B13862" w14:textId="77777777" w:rsidR="009430E8" w:rsidRPr="000F6E23" w:rsidRDefault="00000000" w:rsidP="001435F4">
      <w:pPr>
        <w:spacing w:after="40"/>
        <w:ind w:left="288"/>
        <w:jc w:val="both"/>
        <w:rPr>
          <w:lang w:val="es-AR"/>
        </w:rPr>
      </w:pPr>
      <w:r w:rsidRPr="000F6E23">
        <w:rPr>
          <w:color w:val="23313D"/>
          <w:sz w:val="20"/>
          <w:lang w:val="es-AR"/>
        </w:rPr>
        <w:t>Topometría</w:t>
      </w:r>
    </w:p>
    <w:p w14:paraId="3ECCC545"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topografía mide y representa porciones del terreno en planos.</w:t>
      </w:r>
    </w:p>
    <w:p w14:paraId="50B8AE59" w14:textId="77777777" w:rsidR="009430E8" w:rsidRPr="000F6E23" w:rsidRDefault="00000000" w:rsidP="001435F4">
      <w:pPr>
        <w:pStyle w:val="Question"/>
        <w:jc w:val="both"/>
        <w:rPr>
          <w:lang w:val="es-AR"/>
        </w:rPr>
      </w:pPr>
      <w:r w:rsidRPr="000F6E23">
        <w:rPr>
          <w:lang w:val="es-AR"/>
        </w:rPr>
        <w:t>B2. ¿Qué se estudia con la mineragrafía?</w:t>
      </w:r>
    </w:p>
    <w:p w14:paraId="580574B5" w14:textId="77777777" w:rsidR="009430E8" w:rsidRPr="000F6E23" w:rsidRDefault="00000000" w:rsidP="001435F4">
      <w:pPr>
        <w:spacing w:after="40"/>
        <w:ind w:left="288"/>
        <w:jc w:val="both"/>
        <w:rPr>
          <w:lang w:val="es-AR"/>
        </w:rPr>
      </w:pPr>
      <w:r w:rsidRPr="000F6E23">
        <w:rPr>
          <w:color w:val="23313D"/>
          <w:sz w:val="20"/>
          <w:lang w:val="es-AR"/>
        </w:rPr>
        <w:t>Número de moles, tamaño y textura de un mineral</w:t>
      </w:r>
    </w:p>
    <w:p w14:paraId="645B1E91" w14:textId="77777777" w:rsidR="009430E8" w:rsidRPr="000F6E23" w:rsidRDefault="00000000" w:rsidP="001435F4">
      <w:pPr>
        <w:spacing w:after="40"/>
        <w:ind w:left="288"/>
        <w:jc w:val="both"/>
        <w:rPr>
          <w:lang w:val="es-AR"/>
        </w:rPr>
      </w:pPr>
      <w:r w:rsidRPr="000F6E23">
        <w:rPr>
          <w:color w:val="2F6B4F"/>
          <w:sz w:val="20"/>
          <w:lang w:val="es-AR"/>
        </w:rPr>
        <w:t>Color, tamaño y textura de un mineral</w:t>
      </w:r>
    </w:p>
    <w:p w14:paraId="16B08036" w14:textId="77777777" w:rsidR="009430E8" w:rsidRPr="000F6E23" w:rsidRDefault="00000000" w:rsidP="001435F4">
      <w:pPr>
        <w:spacing w:after="40"/>
        <w:ind w:left="288"/>
        <w:jc w:val="both"/>
        <w:rPr>
          <w:lang w:val="es-AR"/>
        </w:rPr>
      </w:pPr>
      <w:r w:rsidRPr="000F6E23">
        <w:rPr>
          <w:color w:val="23313D"/>
          <w:sz w:val="20"/>
          <w:lang w:val="es-AR"/>
        </w:rPr>
        <w:t>Color, radiación y número de moles de un mineral</w:t>
      </w:r>
    </w:p>
    <w:p w14:paraId="0C3361CD"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mineragrafía se centra en características observables y texturales de los minerales.</w:t>
      </w:r>
    </w:p>
    <w:p w14:paraId="2A3BA235" w14:textId="77777777" w:rsidR="009430E8" w:rsidRPr="000F6E23" w:rsidRDefault="00000000" w:rsidP="001435F4">
      <w:pPr>
        <w:pStyle w:val="Question"/>
        <w:jc w:val="both"/>
        <w:rPr>
          <w:lang w:val="es-AR"/>
        </w:rPr>
      </w:pPr>
      <w:r w:rsidRPr="000F6E23">
        <w:rPr>
          <w:lang w:val="es-AR"/>
        </w:rPr>
        <w:t>B3. ¿Con qué aparato se determinan los componentes de un mineral?</w:t>
      </w:r>
    </w:p>
    <w:p w14:paraId="4CCA8F97" w14:textId="77777777" w:rsidR="009430E8" w:rsidRPr="000F6E23" w:rsidRDefault="00000000" w:rsidP="001435F4">
      <w:pPr>
        <w:spacing w:after="40"/>
        <w:ind w:left="288"/>
        <w:jc w:val="both"/>
        <w:rPr>
          <w:lang w:val="es-AR"/>
        </w:rPr>
      </w:pPr>
      <w:r w:rsidRPr="000F6E23">
        <w:rPr>
          <w:color w:val="23313D"/>
          <w:sz w:val="20"/>
          <w:lang w:val="es-AR"/>
        </w:rPr>
        <w:t>Cañón de rayos X</w:t>
      </w:r>
    </w:p>
    <w:p w14:paraId="11F36083" w14:textId="77777777" w:rsidR="009430E8" w:rsidRPr="000F6E23" w:rsidRDefault="00000000" w:rsidP="001435F4">
      <w:pPr>
        <w:spacing w:after="40"/>
        <w:ind w:left="288"/>
        <w:jc w:val="both"/>
        <w:rPr>
          <w:lang w:val="es-AR"/>
        </w:rPr>
      </w:pPr>
      <w:r w:rsidRPr="000F6E23">
        <w:rPr>
          <w:color w:val="23313D"/>
          <w:sz w:val="20"/>
          <w:lang w:val="es-AR"/>
        </w:rPr>
        <w:t>Fotómetro</w:t>
      </w:r>
    </w:p>
    <w:p w14:paraId="40CA2E19" w14:textId="77777777" w:rsidR="009430E8" w:rsidRPr="000F6E23" w:rsidRDefault="00000000" w:rsidP="001435F4">
      <w:pPr>
        <w:spacing w:after="40"/>
        <w:ind w:left="288"/>
        <w:jc w:val="both"/>
        <w:rPr>
          <w:lang w:val="es-AR"/>
        </w:rPr>
      </w:pPr>
      <w:r w:rsidRPr="000F6E23">
        <w:rPr>
          <w:color w:val="2F6B4F"/>
          <w:sz w:val="20"/>
          <w:lang w:val="es-AR"/>
        </w:rPr>
        <w:t>Difracción de rayos X</w:t>
      </w:r>
    </w:p>
    <w:p w14:paraId="27574AE0"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difracción de rayos X permite identificar fases minerales de una muestra.</w:t>
      </w:r>
    </w:p>
    <w:p w14:paraId="5AE04C63" w14:textId="77777777" w:rsidR="009430E8" w:rsidRPr="000F6E23" w:rsidRDefault="00000000" w:rsidP="001435F4">
      <w:pPr>
        <w:pStyle w:val="Question"/>
        <w:jc w:val="both"/>
        <w:rPr>
          <w:lang w:val="es-AR"/>
        </w:rPr>
      </w:pPr>
      <w:r w:rsidRPr="000F6E23">
        <w:rPr>
          <w:lang w:val="es-AR"/>
        </w:rPr>
        <w:t>B4. ¿Cuál es una propiedad de los minerales?</w:t>
      </w:r>
    </w:p>
    <w:p w14:paraId="69DF6A13" w14:textId="77777777" w:rsidR="009430E8" w:rsidRPr="000F6E23" w:rsidRDefault="00000000" w:rsidP="001435F4">
      <w:pPr>
        <w:spacing w:after="40"/>
        <w:ind w:left="288"/>
        <w:jc w:val="both"/>
        <w:rPr>
          <w:lang w:val="es-AR"/>
        </w:rPr>
      </w:pPr>
      <w:r w:rsidRPr="000F6E23">
        <w:rPr>
          <w:color w:val="23313D"/>
          <w:sz w:val="20"/>
          <w:lang w:val="es-AR"/>
        </w:rPr>
        <w:t>Difusión</w:t>
      </w:r>
    </w:p>
    <w:p w14:paraId="3AF53B43" w14:textId="77777777" w:rsidR="009430E8" w:rsidRPr="000F6E23" w:rsidRDefault="00000000" w:rsidP="001435F4">
      <w:pPr>
        <w:spacing w:after="40"/>
        <w:ind w:left="288"/>
        <w:jc w:val="both"/>
        <w:rPr>
          <w:lang w:val="es-AR"/>
        </w:rPr>
      </w:pPr>
      <w:r w:rsidRPr="000F6E23">
        <w:rPr>
          <w:color w:val="2F6B4F"/>
          <w:sz w:val="20"/>
          <w:lang w:val="es-AR"/>
        </w:rPr>
        <w:t>Color</w:t>
      </w:r>
    </w:p>
    <w:p w14:paraId="6CEF4371" w14:textId="77777777" w:rsidR="009430E8" w:rsidRPr="000F6E23" w:rsidRDefault="00000000" w:rsidP="001435F4">
      <w:pPr>
        <w:spacing w:after="40"/>
        <w:ind w:left="288"/>
        <w:jc w:val="both"/>
        <w:rPr>
          <w:lang w:val="es-AR"/>
        </w:rPr>
      </w:pPr>
      <w:r w:rsidRPr="000F6E23">
        <w:rPr>
          <w:color w:val="23313D"/>
          <w:sz w:val="20"/>
          <w:lang w:val="es-AR"/>
        </w:rPr>
        <w:t>Ecograma</w:t>
      </w:r>
    </w:p>
    <w:p w14:paraId="31FB388B"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El color es una propiedad física clásica usada en la identificación mineral.</w:t>
      </w:r>
    </w:p>
    <w:p w14:paraId="0DB4F4F5" w14:textId="77777777" w:rsidR="009430E8" w:rsidRPr="000F6E23" w:rsidRDefault="00000000" w:rsidP="001435F4">
      <w:pPr>
        <w:pStyle w:val="Question"/>
        <w:jc w:val="both"/>
        <w:rPr>
          <w:lang w:val="es-AR"/>
        </w:rPr>
      </w:pPr>
      <w:r w:rsidRPr="000F6E23">
        <w:rPr>
          <w:lang w:val="es-AR"/>
        </w:rPr>
        <w:t>B5. ¿Cómo se componen los sulfuros?</w:t>
      </w:r>
    </w:p>
    <w:p w14:paraId="722600EA" w14:textId="77777777" w:rsidR="009430E8" w:rsidRPr="000F6E23" w:rsidRDefault="00000000" w:rsidP="001435F4">
      <w:pPr>
        <w:spacing w:after="40"/>
        <w:ind w:left="288"/>
        <w:jc w:val="both"/>
        <w:rPr>
          <w:lang w:val="es-AR"/>
        </w:rPr>
      </w:pPr>
      <w:r w:rsidRPr="000F6E23">
        <w:rPr>
          <w:color w:val="23313D"/>
          <w:sz w:val="20"/>
          <w:lang w:val="es-AR"/>
        </w:rPr>
        <w:t>Se componen de diversos minerales combinados de sulfitos</w:t>
      </w:r>
    </w:p>
    <w:p w14:paraId="36FE0DC4" w14:textId="77777777" w:rsidR="009430E8" w:rsidRPr="000F6E23" w:rsidRDefault="00000000" w:rsidP="001435F4">
      <w:pPr>
        <w:spacing w:after="40"/>
        <w:ind w:left="288"/>
        <w:jc w:val="both"/>
        <w:rPr>
          <w:lang w:val="es-AR"/>
        </w:rPr>
      </w:pPr>
      <w:r w:rsidRPr="000F6E23">
        <w:rPr>
          <w:color w:val="2F6B4F"/>
          <w:sz w:val="20"/>
          <w:lang w:val="es-AR"/>
        </w:rPr>
        <w:t>Se componen de diversos minerales combinados con el azufre reducido</w:t>
      </w:r>
    </w:p>
    <w:p w14:paraId="4B62DC50" w14:textId="77777777" w:rsidR="009430E8" w:rsidRPr="000F6E23" w:rsidRDefault="00000000" w:rsidP="001435F4">
      <w:pPr>
        <w:spacing w:after="40"/>
        <w:ind w:left="288"/>
        <w:jc w:val="both"/>
        <w:rPr>
          <w:lang w:val="es-AR"/>
        </w:rPr>
      </w:pPr>
      <w:r w:rsidRPr="000F6E23">
        <w:rPr>
          <w:color w:val="23313D"/>
          <w:sz w:val="20"/>
          <w:lang w:val="es-AR"/>
        </w:rPr>
        <w:t>Se componen de diversos minerales combinados con el sulfuro aumentado</w:t>
      </w:r>
    </w:p>
    <w:p w14:paraId="2AAAC72D"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Los sulfuros contienen azufre en estado reducido combinado con otros elementos.</w:t>
      </w:r>
    </w:p>
    <w:p w14:paraId="74A7C237" w14:textId="77777777" w:rsidR="009430E8" w:rsidRPr="000F6E23" w:rsidRDefault="00000000" w:rsidP="001435F4">
      <w:pPr>
        <w:pStyle w:val="Question"/>
        <w:jc w:val="both"/>
        <w:rPr>
          <w:lang w:val="es-AR"/>
        </w:rPr>
      </w:pPr>
      <w:r w:rsidRPr="000F6E23">
        <w:rPr>
          <w:lang w:val="es-AR"/>
        </w:rPr>
        <w:t>B6. ¿Cuál es una propiedad de los minerales?</w:t>
      </w:r>
    </w:p>
    <w:p w14:paraId="62D2B303" w14:textId="77777777" w:rsidR="009430E8" w:rsidRPr="000F6E23" w:rsidRDefault="00000000" w:rsidP="001435F4">
      <w:pPr>
        <w:spacing w:after="40"/>
        <w:ind w:left="288"/>
        <w:jc w:val="both"/>
        <w:rPr>
          <w:lang w:val="es-AR"/>
        </w:rPr>
      </w:pPr>
      <w:r w:rsidRPr="000F6E23">
        <w:rPr>
          <w:color w:val="23313D"/>
          <w:sz w:val="20"/>
          <w:lang w:val="es-AR"/>
        </w:rPr>
        <w:t>Ecograma</w:t>
      </w:r>
    </w:p>
    <w:p w14:paraId="482A5DD2" w14:textId="77777777" w:rsidR="009430E8" w:rsidRPr="000F6E23" w:rsidRDefault="00000000" w:rsidP="001435F4">
      <w:pPr>
        <w:spacing w:after="40"/>
        <w:ind w:left="288"/>
        <w:jc w:val="both"/>
        <w:rPr>
          <w:lang w:val="es-AR"/>
        </w:rPr>
      </w:pPr>
      <w:r w:rsidRPr="000F6E23">
        <w:rPr>
          <w:color w:val="2F6B4F"/>
          <w:sz w:val="20"/>
          <w:lang w:val="es-AR"/>
        </w:rPr>
        <w:t>Brillo</w:t>
      </w:r>
    </w:p>
    <w:p w14:paraId="1C5E1210" w14:textId="77777777" w:rsidR="009430E8" w:rsidRPr="000F6E23" w:rsidRDefault="00000000" w:rsidP="001435F4">
      <w:pPr>
        <w:spacing w:after="40"/>
        <w:ind w:left="288"/>
        <w:jc w:val="both"/>
        <w:rPr>
          <w:lang w:val="es-AR"/>
        </w:rPr>
      </w:pPr>
      <w:r w:rsidRPr="000F6E23">
        <w:rPr>
          <w:color w:val="23313D"/>
          <w:sz w:val="20"/>
          <w:lang w:val="es-AR"/>
        </w:rPr>
        <w:t>Filtración</w:t>
      </w:r>
    </w:p>
    <w:p w14:paraId="5FE7C24F"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El brillo describe cómo refleja la luz la superficie de un mineral.</w:t>
      </w:r>
    </w:p>
    <w:p w14:paraId="59162A03" w14:textId="77777777" w:rsidR="009430E8" w:rsidRPr="000F6E23" w:rsidRDefault="00000000" w:rsidP="001435F4">
      <w:pPr>
        <w:pStyle w:val="Question"/>
        <w:jc w:val="both"/>
        <w:rPr>
          <w:lang w:val="es-AR"/>
        </w:rPr>
      </w:pPr>
      <w:r w:rsidRPr="000F6E23">
        <w:rPr>
          <w:lang w:val="es-AR"/>
        </w:rPr>
        <w:t>B7. Selecciona un tipo de cuerpo mineral:</w:t>
      </w:r>
    </w:p>
    <w:p w14:paraId="4256A2B6" w14:textId="77777777" w:rsidR="009430E8" w:rsidRPr="000F6E23" w:rsidRDefault="00000000" w:rsidP="001435F4">
      <w:pPr>
        <w:spacing w:after="40"/>
        <w:ind w:left="288"/>
        <w:jc w:val="both"/>
        <w:rPr>
          <w:lang w:val="es-AR"/>
        </w:rPr>
      </w:pPr>
      <w:r w:rsidRPr="000F6E23">
        <w:rPr>
          <w:color w:val="23313D"/>
          <w:sz w:val="20"/>
          <w:lang w:val="es-AR"/>
        </w:rPr>
        <w:t>Manto</w:t>
      </w:r>
    </w:p>
    <w:p w14:paraId="10ACEFFE" w14:textId="77777777" w:rsidR="009430E8" w:rsidRPr="000F6E23" w:rsidRDefault="00000000" w:rsidP="001435F4">
      <w:pPr>
        <w:spacing w:after="40"/>
        <w:ind w:left="288"/>
        <w:jc w:val="both"/>
        <w:rPr>
          <w:lang w:val="es-AR"/>
        </w:rPr>
      </w:pPr>
      <w:r w:rsidRPr="000F6E23">
        <w:rPr>
          <w:color w:val="23313D"/>
          <w:sz w:val="20"/>
          <w:lang w:val="es-AR"/>
        </w:rPr>
        <w:t>Pirita</w:t>
      </w:r>
    </w:p>
    <w:p w14:paraId="557FAEE0" w14:textId="77777777" w:rsidR="009430E8" w:rsidRPr="000F6E23" w:rsidRDefault="00000000" w:rsidP="001435F4">
      <w:pPr>
        <w:spacing w:after="40"/>
        <w:ind w:left="288"/>
        <w:jc w:val="both"/>
        <w:rPr>
          <w:lang w:val="es-AR"/>
        </w:rPr>
      </w:pPr>
      <w:r w:rsidRPr="000F6E23">
        <w:rPr>
          <w:color w:val="2F6B4F"/>
          <w:sz w:val="20"/>
          <w:lang w:val="es-AR"/>
        </w:rPr>
        <w:t>Estrato</w:t>
      </w:r>
    </w:p>
    <w:p w14:paraId="1E64ABC8"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En el esquema del curso, el estrato se presenta como un tipo de cuerpo mineral; la pirita es un mineral.</w:t>
      </w:r>
    </w:p>
    <w:p w14:paraId="171EDA6C" w14:textId="77777777" w:rsidR="009430E8" w:rsidRPr="000F6E23" w:rsidRDefault="00000000" w:rsidP="001435F4">
      <w:pPr>
        <w:pStyle w:val="Question"/>
        <w:jc w:val="both"/>
        <w:rPr>
          <w:lang w:val="es-AR"/>
        </w:rPr>
      </w:pPr>
      <w:r w:rsidRPr="000F6E23">
        <w:rPr>
          <w:lang w:val="es-AR"/>
        </w:rPr>
        <w:t>B8. ¿Cuáles son los minerales NO útiles?</w:t>
      </w:r>
    </w:p>
    <w:p w14:paraId="15AE0EA5" w14:textId="77777777" w:rsidR="009430E8" w:rsidRPr="000F6E23" w:rsidRDefault="00000000" w:rsidP="001435F4">
      <w:pPr>
        <w:spacing w:after="40"/>
        <w:ind w:left="288"/>
        <w:jc w:val="both"/>
        <w:rPr>
          <w:lang w:val="es-AR"/>
        </w:rPr>
      </w:pPr>
      <w:r w:rsidRPr="000F6E23">
        <w:rPr>
          <w:color w:val="2F6B4F"/>
          <w:sz w:val="20"/>
          <w:lang w:val="es-AR"/>
        </w:rPr>
        <w:t>Ganga</w:t>
      </w:r>
    </w:p>
    <w:p w14:paraId="51748644" w14:textId="77777777" w:rsidR="009430E8" w:rsidRPr="000F6E23" w:rsidRDefault="00000000" w:rsidP="001435F4">
      <w:pPr>
        <w:spacing w:after="40"/>
        <w:ind w:left="288"/>
        <w:jc w:val="both"/>
        <w:rPr>
          <w:lang w:val="es-AR"/>
        </w:rPr>
      </w:pPr>
      <w:r w:rsidRPr="000F6E23">
        <w:rPr>
          <w:color w:val="23313D"/>
          <w:sz w:val="20"/>
          <w:lang w:val="es-AR"/>
        </w:rPr>
        <w:t>Bolsón</w:t>
      </w:r>
    </w:p>
    <w:p w14:paraId="7E4FACA0" w14:textId="77777777" w:rsidR="009430E8" w:rsidRPr="000F6E23" w:rsidRDefault="00000000" w:rsidP="001435F4">
      <w:pPr>
        <w:spacing w:after="40"/>
        <w:ind w:left="288"/>
        <w:jc w:val="both"/>
        <w:rPr>
          <w:lang w:val="es-AR"/>
        </w:rPr>
      </w:pPr>
      <w:r w:rsidRPr="000F6E23">
        <w:rPr>
          <w:color w:val="23313D"/>
          <w:sz w:val="20"/>
          <w:lang w:val="es-AR"/>
        </w:rPr>
        <w:t>Mena</w:t>
      </w:r>
    </w:p>
    <w:p w14:paraId="519E72BB"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ganga es el material sin valor económico que acompaña a la mena.</w:t>
      </w:r>
    </w:p>
    <w:p w14:paraId="46A44C78" w14:textId="77777777" w:rsidR="009430E8" w:rsidRPr="000F6E23" w:rsidRDefault="00000000" w:rsidP="001435F4">
      <w:pPr>
        <w:pStyle w:val="Question"/>
        <w:jc w:val="both"/>
        <w:rPr>
          <w:lang w:val="es-AR"/>
        </w:rPr>
      </w:pPr>
      <w:r w:rsidRPr="000F6E23">
        <w:rPr>
          <w:lang w:val="es-AR"/>
        </w:rPr>
        <w:t>B9. ¿Con qué estudio se determina si una mena puede ser procesada en planta de beneficio o por algún proceso de extracción metalúrgico?</w:t>
      </w:r>
    </w:p>
    <w:p w14:paraId="28167DF3" w14:textId="77777777" w:rsidR="009430E8" w:rsidRPr="000F6E23" w:rsidRDefault="00000000" w:rsidP="001435F4">
      <w:pPr>
        <w:spacing w:after="40"/>
        <w:ind w:left="288"/>
        <w:jc w:val="both"/>
        <w:rPr>
          <w:lang w:val="es-AR"/>
        </w:rPr>
      </w:pPr>
      <w:r w:rsidRPr="000F6E23">
        <w:rPr>
          <w:color w:val="2F6B4F"/>
          <w:sz w:val="20"/>
          <w:lang w:val="es-AR"/>
        </w:rPr>
        <w:t>Recuperación de valores</w:t>
      </w:r>
    </w:p>
    <w:p w14:paraId="01EA8B67" w14:textId="77777777" w:rsidR="009430E8" w:rsidRPr="000F6E23" w:rsidRDefault="00000000" w:rsidP="001435F4">
      <w:pPr>
        <w:spacing w:after="40"/>
        <w:ind w:left="288"/>
        <w:jc w:val="both"/>
        <w:rPr>
          <w:lang w:val="es-AR"/>
        </w:rPr>
      </w:pPr>
      <w:r w:rsidRPr="000F6E23">
        <w:rPr>
          <w:color w:val="23313D"/>
          <w:sz w:val="20"/>
          <w:lang w:val="es-AR"/>
        </w:rPr>
        <w:t>Extracción</w:t>
      </w:r>
    </w:p>
    <w:p w14:paraId="1DF2A3C5" w14:textId="77777777" w:rsidR="009430E8" w:rsidRPr="000F6E23" w:rsidRDefault="00000000" w:rsidP="001435F4">
      <w:pPr>
        <w:spacing w:after="40"/>
        <w:ind w:left="288"/>
        <w:jc w:val="both"/>
        <w:rPr>
          <w:lang w:val="es-AR"/>
        </w:rPr>
      </w:pPr>
      <w:r w:rsidRPr="000F6E23">
        <w:rPr>
          <w:color w:val="23313D"/>
          <w:sz w:val="20"/>
          <w:lang w:val="es-AR"/>
        </w:rPr>
        <w:t>Minerografía</w:t>
      </w:r>
    </w:p>
    <w:p w14:paraId="00817CA3"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recuperación de valores evalúa cuánto del componente valioso puede recuperarse mediante un proceso.</w:t>
      </w:r>
    </w:p>
    <w:p w14:paraId="029728F3" w14:textId="77777777" w:rsidR="009430E8" w:rsidRPr="000F6E23" w:rsidRDefault="00000000" w:rsidP="001435F4">
      <w:pPr>
        <w:pStyle w:val="Question"/>
        <w:jc w:val="both"/>
        <w:rPr>
          <w:lang w:val="es-AR"/>
        </w:rPr>
      </w:pPr>
      <w:r w:rsidRPr="000F6E23">
        <w:rPr>
          <w:lang w:val="es-AR"/>
        </w:rPr>
        <w:t>B10. ¿Qué estudio se utiliza para conocer con exactitud los principales componentes de una muestra de mineral?</w:t>
      </w:r>
    </w:p>
    <w:p w14:paraId="7C0A9A70" w14:textId="77777777" w:rsidR="009430E8" w:rsidRPr="000F6E23" w:rsidRDefault="00000000" w:rsidP="001435F4">
      <w:pPr>
        <w:spacing w:after="40"/>
        <w:ind w:left="288"/>
        <w:jc w:val="both"/>
        <w:rPr>
          <w:lang w:val="es-AR"/>
        </w:rPr>
      </w:pPr>
      <w:r w:rsidRPr="000F6E23">
        <w:rPr>
          <w:color w:val="2F6B4F"/>
          <w:sz w:val="20"/>
          <w:lang w:val="es-AR"/>
        </w:rPr>
        <w:t>Estudio de caracterización mineralógica de muestra</w:t>
      </w:r>
    </w:p>
    <w:p w14:paraId="3DD3ADD0" w14:textId="77777777" w:rsidR="009430E8" w:rsidRPr="000F6E23" w:rsidRDefault="00000000" w:rsidP="001435F4">
      <w:pPr>
        <w:spacing w:after="40"/>
        <w:ind w:left="288"/>
        <w:jc w:val="both"/>
        <w:rPr>
          <w:lang w:val="es-AR"/>
        </w:rPr>
      </w:pPr>
      <w:r w:rsidRPr="000F6E23">
        <w:rPr>
          <w:color w:val="23313D"/>
          <w:sz w:val="20"/>
          <w:lang w:val="es-AR"/>
        </w:rPr>
        <w:t>Estudio de caracterización de componentes de muestra</w:t>
      </w:r>
    </w:p>
    <w:p w14:paraId="7CBFDE19" w14:textId="77777777" w:rsidR="009430E8" w:rsidRPr="000F6E23" w:rsidRDefault="00000000" w:rsidP="001435F4">
      <w:pPr>
        <w:spacing w:after="40"/>
        <w:ind w:left="288"/>
        <w:jc w:val="both"/>
        <w:rPr>
          <w:lang w:val="es-AR"/>
        </w:rPr>
      </w:pPr>
      <w:r w:rsidRPr="000F6E23">
        <w:rPr>
          <w:color w:val="23313D"/>
          <w:sz w:val="20"/>
          <w:lang w:val="es-AR"/>
        </w:rPr>
        <w:t>Estudio de caracterización estratigráfica de muestra</w:t>
      </w:r>
    </w:p>
    <w:p w14:paraId="67B8679B"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caracterización mineralógica identifica los minerales principales de la muestra.</w:t>
      </w:r>
    </w:p>
    <w:p w14:paraId="286B8F55" w14:textId="77777777" w:rsidR="009430E8" w:rsidRPr="000F6E23" w:rsidRDefault="00000000" w:rsidP="001435F4">
      <w:pPr>
        <w:pStyle w:val="Section"/>
        <w:jc w:val="both"/>
        <w:rPr>
          <w:lang w:val="es-AR"/>
        </w:rPr>
      </w:pPr>
      <w:r w:rsidRPr="000F6E23">
        <w:rPr>
          <w:lang w:val="es-AR"/>
        </w:rPr>
        <w:t xml:space="preserve">Exploración, Brunton y barrenación </w:t>
      </w:r>
    </w:p>
    <w:p w14:paraId="41668A8B" w14:textId="77777777" w:rsidR="009430E8" w:rsidRPr="000F6E23" w:rsidRDefault="00000000" w:rsidP="001435F4">
      <w:pPr>
        <w:pStyle w:val="Question"/>
        <w:jc w:val="both"/>
        <w:rPr>
          <w:lang w:val="es-AR"/>
        </w:rPr>
      </w:pPr>
      <w:r w:rsidRPr="000F6E23">
        <w:rPr>
          <w:lang w:val="es-AR"/>
        </w:rPr>
        <w:t>C1. Para mantener los prismas y bastones nivelados es necesario:</w:t>
      </w:r>
    </w:p>
    <w:p w14:paraId="15DDC819" w14:textId="77777777" w:rsidR="009430E8" w:rsidRPr="000F6E23" w:rsidRDefault="00000000" w:rsidP="001435F4">
      <w:pPr>
        <w:spacing w:after="40"/>
        <w:ind w:left="288"/>
        <w:jc w:val="both"/>
        <w:rPr>
          <w:lang w:val="es-AR"/>
        </w:rPr>
      </w:pPr>
      <w:r w:rsidRPr="000F6E23">
        <w:rPr>
          <w:color w:val="2F6B4F"/>
          <w:sz w:val="20"/>
          <w:lang w:val="es-AR"/>
        </w:rPr>
        <w:t>Colocar la burbuja del nivelador dentro de la marca</w:t>
      </w:r>
    </w:p>
    <w:p w14:paraId="78521323" w14:textId="77777777" w:rsidR="009430E8" w:rsidRPr="000F6E23" w:rsidRDefault="00000000" w:rsidP="001435F4">
      <w:pPr>
        <w:spacing w:after="40"/>
        <w:ind w:left="288"/>
        <w:jc w:val="both"/>
        <w:rPr>
          <w:lang w:val="es-AR"/>
        </w:rPr>
      </w:pPr>
      <w:r w:rsidRPr="000F6E23">
        <w:rPr>
          <w:color w:val="23313D"/>
          <w:sz w:val="20"/>
          <w:lang w:val="es-AR"/>
        </w:rPr>
        <w:t>Amarrar una plomada</w:t>
      </w:r>
    </w:p>
    <w:p w14:paraId="7FB51E6C"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burbuja centrada indica que el bastón está correctamente nivelado/vertical.</w:t>
      </w:r>
    </w:p>
    <w:p w14:paraId="625D070C" w14:textId="77777777" w:rsidR="009430E8" w:rsidRPr="000F6E23" w:rsidRDefault="00000000" w:rsidP="001435F4">
      <w:pPr>
        <w:pStyle w:val="Question"/>
        <w:jc w:val="both"/>
        <w:rPr>
          <w:lang w:val="es-AR"/>
        </w:rPr>
      </w:pPr>
      <w:r w:rsidRPr="000F6E23">
        <w:rPr>
          <w:lang w:val="es-AR"/>
        </w:rPr>
        <w:t>C2. ¿Cuál es el aparato que se utiliza para dividir la muestra de núcleos o testigos?</w:t>
      </w:r>
    </w:p>
    <w:p w14:paraId="25E45444" w14:textId="77777777" w:rsidR="009430E8" w:rsidRPr="000F6E23" w:rsidRDefault="00000000" w:rsidP="001435F4">
      <w:pPr>
        <w:spacing w:after="40"/>
        <w:ind w:left="288"/>
        <w:jc w:val="both"/>
        <w:rPr>
          <w:lang w:val="es-AR"/>
        </w:rPr>
      </w:pPr>
      <w:r w:rsidRPr="000F6E23">
        <w:rPr>
          <w:color w:val="23313D"/>
          <w:sz w:val="20"/>
          <w:lang w:val="es-AR"/>
        </w:rPr>
        <w:t>Cuarteador Jones</w:t>
      </w:r>
    </w:p>
    <w:p w14:paraId="438186AD" w14:textId="77777777" w:rsidR="009430E8" w:rsidRPr="000F6E23" w:rsidRDefault="00000000" w:rsidP="001435F4">
      <w:pPr>
        <w:spacing w:after="40"/>
        <w:ind w:left="288"/>
        <w:jc w:val="both"/>
        <w:rPr>
          <w:lang w:val="es-AR"/>
        </w:rPr>
      </w:pPr>
      <w:r w:rsidRPr="000F6E23">
        <w:rPr>
          <w:color w:val="23313D"/>
          <w:sz w:val="20"/>
          <w:lang w:val="es-AR"/>
        </w:rPr>
        <w:t>Separador de átomos</w:t>
      </w:r>
    </w:p>
    <w:p w14:paraId="5B1869BF" w14:textId="77777777" w:rsidR="009430E8" w:rsidRPr="000F6E23" w:rsidRDefault="00000000" w:rsidP="001435F4">
      <w:pPr>
        <w:spacing w:after="40"/>
        <w:ind w:left="288"/>
        <w:jc w:val="both"/>
        <w:rPr>
          <w:lang w:val="es-AR"/>
        </w:rPr>
      </w:pPr>
      <w:r w:rsidRPr="000F6E23">
        <w:rPr>
          <w:color w:val="2F6B4F"/>
          <w:sz w:val="20"/>
          <w:lang w:val="es-AR"/>
        </w:rPr>
        <w:t>Máquina cortadora con disco de diamante</w:t>
      </w:r>
    </w:p>
    <w:p w14:paraId="529DA87D"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Los testigos se cortan longitudinalmente con una sierra o cortadora de disco diamantado.</w:t>
      </w:r>
    </w:p>
    <w:p w14:paraId="0555B707" w14:textId="77777777" w:rsidR="009430E8" w:rsidRPr="000F6E23" w:rsidRDefault="00000000" w:rsidP="001435F4">
      <w:pPr>
        <w:pStyle w:val="Question"/>
        <w:jc w:val="both"/>
        <w:rPr>
          <w:lang w:val="es-AR"/>
        </w:rPr>
      </w:pPr>
      <w:r w:rsidRPr="000F6E23">
        <w:rPr>
          <w:lang w:val="es-AR"/>
        </w:rPr>
        <w:t>C3. ¿Cómo se mide el azimut en una brújula tipo Brunton?</w:t>
      </w:r>
    </w:p>
    <w:p w14:paraId="445B456F" w14:textId="77777777" w:rsidR="009430E8" w:rsidRPr="000F6E23" w:rsidRDefault="00000000" w:rsidP="001435F4">
      <w:pPr>
        <w:spacing w:after="40"/>
        <w:ind w:left="288"/>
        <w:jc w:val="both"/>
        <w:rPr>
          <w:lang w:val="es-AR"/>
        </w:rPr>
      </w:pPr>
      <w:r w:rsidRPr="000F6E23">
        <w:rPr>
          <w:color w:val="23313D"/>
          <w:sz w:val="20"/>
          <w:lang w:val="es-AR"/>
        </w:rPr>
        <w:t>Se parte desde el norte astronómico y se mide el ángulo en sentido horario. La escala va de 0 a 360 grados</w:t>
      </w:r>
    </w:p>
    <w:p w14:paraId="7C838E82" w14:textId="77777777" w:rsidR="009430E8" w:rsidRPr="000F6E23" w:rsidRDefault="00000000" w:rsidP="001435F4">
      <w:pPr>
        <w:spacing w:after="40"/>
        <w:ind w:left="288"/>
        <w:jc w:val="both"/>
        <w:rPr>
          <w:lang w:val="es-AR"/>
        </w:rPr>
      </w:pPr>
      <w:r w:rsidRPr="000F6E23">
        <w:rPr>
          <w:color w:val="2F6B4F"/>
          <w:sz w:val="20"/>
          <w:lang w:val="es-AR"/>
        </w:rPr>
        <w:t>Se parte desde el norte geográfico y se mide el ángulo en sentido horario. La escala va de 0 a 360 grados</w:t>
      </w:r>
    </w:p>
    <w:p w14:paraId="5DFF139A" w14:textId="77777777" w:rsidR="009430E8" w:rsidRPr="000F6E23" w:rsidRDefault="00000000" w:rsidP="001435F4">
      <w:pPr>
        <w:spacing w:after="40"/>
        <w:ind w:left="288"/>
        <w:jc w:val="both"/>
        <w:rPr>
          <w:lang w:val="es-AR"/>
        </w:rPr>
      </w:pPr>
      <w:r w:rsidRPr="000F6E23">
        <w:rPr>
          <w:color w:val="23313D"/>
          <w:sz w:val="20"/>
          <w:lang w:val="es-AR"/>
        </w:rPr>
        <w:t>Se parte desde el norte astrológico y se mide el ángulo en sentido anti-horario. La escala va de 0 a 360 grados</w:t>
      </w:r>
    </w:p>
    <w:p w14:paraId="1D9FD6E2"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El azimut se expresa entre 0° y 360° y se mide en sentido horario desde el norte de referencia.</w:t>
      </w:r>
    </w:p>
    <w:p w14:paraId="18037113" w14:textId="77777777" w:rsidR="009430E8" w:rsidRPr="000F6E23" w:rsidRDefault="00000000" w:rsidP="001435F4">
      <w:pPr>
        <w:pStyle w:val="Question"/>
        <w:jc w:val="both"/>
        <w:rPr>
          <w:lang w:val="es-AR"/>
        </w:rPr>
      </w:pPr>
      <w:r w:rsidRPr="000F6E23">
        <w:rPr>
          <w:lang w:val="es-AR"/>
        </w:rPr>
        <w:t>C4. De acuerdo a la imagen, indica cuánto mide el siguiente ángulo azimutal:</w:t>
      </w:r>
    </w:p>
    <w:p w14:paraId="571598A1" w14:textId="77777777" w:rsidR="000F6E23" w:rsidRPr="000F6E23" w:rsidRDefault="000F6E23" w:rsidP="001435F4">
      <w:pPr>
        <w:pStyle w:val="Question"/>
        <w:jc w:val="both"/>
        <w:rPr>
          <w:lang w:val="es-AR"/>
        </w:rPr>
      </w:pPr>
      <w:r w:rsidRPr="000F6E23">
        <w:rPr>
          <w:noProof/>
          <w:lang w:val="es-AR"/>
        </w:rPr>
        <w:drawing>
          <wp:inline distT="0" distB="0" distL="0" distR="0" wp14:anchorId="47CDABC7" wp14:editId="010F4C0D">
            <wp:extent cx="4887007" cy="2276793"/>
            <wp:effectExtent l="19050" t="19050" r="8890" b="28575"/>
            <wp:docPr id="1631797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97816" name=""/>
                    <pic:cNvPicPr/>
                  </pic:nvPicPr>
                  <pic:blipFill>
                    <a:blip r:embed="rId9"/>
                    <a:stretch>
                      <a:fillRect/>
                    </a:stretch>
                  </pic:blipFill>
                  <pic:spPr>
                    <a:xfrm>
                      <a:off x="0" y="0"/>
                      <a:ext cx="4887007" cy="2276793"/>
                    </a:xfrm>
                    <a:prstGeom prst="rect">
                      <a:avLst/>
                    </a:prstGeom>
                    <a:ln>
                      <a:solidFill>
                        <a:schemeClr val="tx1"/>
                      </a:solidFill>
                    </a:ln>
                  </pic:spPr>
                </pic:pic>
              </a:graphicData>
            </a:graphic>
          </wp:inline>
        </w:drawing>
      </w:r>
    </w:p>
    <w:p w14:paraId="728D3133" w14:textId="77777777" w:rsidR="009430E8" w:rsidRPr="000F6E23" w:rsidRDefault="00000000" w:rsidP="001435F4">
      <w:pPr>
        <w:spacing w:after="40"/>
        <w:ind w:left="288"/>
        <w:jc w:val="both"/>
        <w:rPr>
          <w:lang w:val="es-AR"/>
        </w:rPr>
      </w:pPr>
      <w:r w:rsidRPr="000F6E23">
        <w:rPr>
          <w:color w:val="23313D"/>
          <w:sz w:val="20"/>
          <w:lang w:val="es-AR"/>
        </w:rPr>
        <w:t>30°</w:t>
      </w:r>
    </w:p>
    <w:p w14:paraId="2DA57421" w14:textId="77777777" w:rsidR="009430E8" w:rsidRPr="000F6E23" w:rsidRDefault="00000000" w:rsidP="001435F4">
      <w:pPr>
        <w:spacing w:after="40"/>
        <w:ind w:left="288"/>
        <w:jc w:val="both"/>
        <w:rPr>
          <w:lang w:val="es-AR"/>
        </w:rPr>
      </w:pPr>
      <w:r w:rsidRPr="000F6E23">
        <w:rPr>
          <w:color w:val="2F6B4F"/>
          <w:sz w:val="20"/>
          <w:lang w:val="es-AR"/>
        </w:rPr>
        <w:t>330°</w:t>
      </w:r>
    </w:p>
    <w:p w14:paraId="3F64E08B" w14:textId="77777777" w:rsidR="009430E8" w:rsidRPr="000F6E23" w:rsidRDefault="00000000" w:rsidP="001435F4">
      <w:pPr>
        <w:spacing w:after="40"/>
        <w:ind w:left="288"/>
        <w:jc w:val="both"/>
        <w:rPr>
          <w:lang w:val="es-AR"/>
        </w:rPr>
      </w:pPr>
      <w:r w:rsidRPr="000F6E23">
        <w:rPr>
          <w:color w:val="23313D"/>
          <w:sz w:val="20"/>
          <w:lang w:val="es-AR"/>
        </w:rPr>
        <w:t>-30°</w:t>
      </w:r>
    </w:p>
    <w:p w14:paraId="1C070413"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dirección está 30° al oeste del norte; expresada como azimut corresponde a 360° - 30° = 330°.</w:t>
      </w:r>
    </w:p>
    <w:p w14:paraId="5433FCA1" w14:textId="77777777" w:rsidR="009430E8" w:rsidRPr="000F6E23" w:rsidRDefault="00000000" w:rsidP="001435F4">
      <w:pPr>
        <w:pStyle w:val="Question"/>
        <w:jc w:val="both"/>
        <w:rPr>
          <w:lang w:val="es-AR"/>
        </w:rPr>
      </w:pPr>
      <w:r w:rsidRPr="000F6E23">
        <w:rPr>
          <w:lang w:val="es-AR"/>
        </w:rPr>
        <w:t>C5. ¿Qué se debe hacer si hay flora y fauna en la zona donde se barrenará?</w:t>
      </w:r>
    </w:p>
    <w:p w14:paraId="696FA160" w14:textId="77777777" w:rsidR="009430E8" w:rsidRPr="000F6E23" w:rsidRDefault="00000000" w:rsidP="001435F4">
      <w:pPr>
        <w:spacing w:after="40"/>
        <w:ind w:left="288"/>
        <w:jc w:val="both"/>
        <w:rPr>
          <w:lang w:val="es-AR"/>
        </w:rPr>
      </w:pPr>
      <w:r w:rsidRPr="000F6E23">
        <w:rPr>
          <w:color w:val="23313D"/>
          <w:sz w:val="20"/>
          <w:lang w:val="es-AR"/>
        </w:rPr>
        <w:t>Retirarla con el permiso del geólogo</w:t>
      </w:r>
    </w:p>
    <w:p w14:paraId="7A8EC77F" w14:textId="77777777" w:rsidR="009430E8" w:rsidRPr="000F6E23" w:rsidRDefault="00000000" w:rsidP="001435F4">
      <w:pPr>
        <w:spacing w:after="40"/>
        <w:ind w:left="288"/>
        <w:jc w:val="both"/>
        <w:rPr>
          <w:lang w:val="es-AR"/>
        </w:rPr>
      </w:pPr>
      <w:r w:rsidRPr="000F6E23">
        <w:rPr>
          <w:color w:val="23313D"/>
          <w:sz w:val="20"/>
          <w:lang w:val="es-AR"/>
        </w:rPr>
        <w:t>Retirarlas sin avisar a nadie</w:t>
      </w:r>
    </w:p>
    <w:p w14:paraId="52885B5B" w14:textId="77777777" w:rsidR="009430E8" w:rsidRPr="000F6E23" w:rsidRDefault="00000000" w:rsidP="001435F4">
      <w:pPr>
        <w:spacing w:after="40"/>
        <w:ind w:left="288"/>
        <w:jc w:val="both"/>
        <w:rPr>
          <w:lang w:val="es-AR"/>
        </w:rPr>
      </w:pPr>
      <w:r w:rsidRPr="000F6E23">
        <w:rPr>
          <w:color w:val="2F6B4F"/>
          <w:sz w:val="20"/>
          <w:lang w:val="es-AR"/>
        </w:rPr>
        <w:t>Avisar al departamento de control ambiental para que procedan conforme a la legislación aplicable</w:t>
      </w:r>
    </w:p>
    <w:p w14:paraId="54259497"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intervención sobre flora y fauna debe gestionarse por el área ambiental y conforme a la normativa.</w:t>
      </w:r>
    </w:p>
    <w:p w14:paraId="40C2393A" w14:textId="77777777" w:rsidR="009430E8" w:rsidRDefault="00000000" w:rsidP="001435F4">
      <w:pPr>
        <w:pStyle w:val="Question"/>
        <w:jc w:val="both"/>
        <w:rPr>
          <w:lang w:val="es-AR"/>
        </w:rPr>
      </w:pPr>
      <w:r w:rsidRPr="000F6E23">
        <w:rPr>
          <w:lang w:val="es-AR"/>
        </w:rPr>
        <w:t>C6. De acuerdo a la imagen, indica cuánto mide el siguiente ángulo azimutal:</w:t>
      </w:r>
    </w:p>
    <w:p w14:paraId="761A2DC6" w14:textId="77777777" w:rsidR="000F6E23" w:rsidRPr="000F6E23" w:rsidRDefault="000F6E23" w:rsidP="001435F4">
      <w:pPr>
        <w:pStyle w:val="Question"/>
        <w:jc w:val="both"/>
        <w:rPr>
          <w:lang w:val="es-AR"/>
        </w:rPr>
      </w:pPr>
      <w:r w:rsidRPr="000F6E23">
        <w:rPr>
          <w:noProof/>
          <w:lang w:val="es-AR"/>
        </w:rPr>
        <w:drawing>
          <wp:inline distT="0" distB="0" distL="0" distR="0" wp14:anchorId="4AFE7F64" wp14:editId="1D155E56">
            <wp:extent cx="4858428" cy="2495898"/>
            <wp:effectExtent l="19050" t="19050" r="18415" b="19050"/>
            <wp:docPr id="1606914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14296" name=""/>
                    <pic:cNvPicPr/>
                  </pic:nvPicPr>
                  <pic:blipFill>
                    <a:blip r:embed="rId10"/>
                    <a:stretch>
                      <a:fillRect/>
                    </a:stretch>
                  </pic:blipFill>
                  <pic:spPr>
                    <a:xfrm>
                      <a:off x="0" y="0"/>
                      <a:ext cx="4858428" cy="2495898"/>
                    </a:xfrm>
                    <a:prstGeom prst="rect">
                      <a:avLst/>
                    </a:prstGeom>
                    <a:ln>
                      <a:solidFill>
                        <a:schemeClr val="tx1"/>
                      </a:solidFill>
                    </a:ln>
                  </pic:spPr>
                </pic:pic>
              </a:graphicData>
            </a:graphic>
          </wp:inline>
        </w:drawing>
      </w:r>
    </w:p>
    <w:p w14:paraId="655AFE9C" w14:textId="77777777" w:rsidR="009430E8" w:rsidRPr="000F6E23" w:rsidRDefault="00000000" w:rsidP="001435F4">
      <w:pPr>
        <w:spacing w:after="40"/>
        <w:ind w:left="288"/>
        <w:jc w:val="both"/>
        <w:rPr>
          <w:lang w:val="es-AR"/>
        </w:rPr>
      </w:pPr>
      <w:r w:rsidRPr="000F6E23">
        <w:rPr>
          <w:color w:val="23313D"/>
          <w:sz w:val="20"/>
          <w:lang w:val="es-AR"/>
        </w:rPr>
        <w:t>360°-163°</w:t>
      </w:r>
    </w:p>
    <w:p w14:paraId="6EE6A646" w14:textId="77777777" w:rsidR="009430E8" w:rsidRPr="000F6E23" w:rsidRDefault="00000000" w:rsidP="001435F4">
      <w:pPr>
        <w:spacing w:after="40"/>
        <w:ind w:left="288"/>
        <w:jc w:val="both"/>
        <w:rPr>
          <w:lang w:val="es-AR"/>
        </w:rPr>
      </w:pPr>
      <w:r w:rsidRPr="000F6E23">
        <w:rPr>
          <w:color w:val="23313D"/>
          <w:sz w:val="20"/>
          <w:lang w:val="es-AR"/>
        </w:rPr>
        <w:t>180°-163°</w:t>
      </w:r>
    </w:p>
    <w:p w14:paraId="2185B215" w14:textId="77777777" w:rsidR="009430E8" w:rsidRPr="000F6E23" w:rsidRDefault="00000000" w:rsidP="001435F4">
      <w:pPr>
        <w:spacing w:after="40"/>
        <w:ind w:left="288"/>
        <w:jc w:val="both"/>
        <w:rPr>
          <w:lang w:val="es-AR"/>
        </w:rPr>
      </w:pPr>
      <w:r w:rsidRPr="000F6E23">
        <w:rPr>
          <w:color w:val="2F6B4F"/>
          <w:sz w:val="20"/>
          <w:lang w:val="es-AR"/>
        </w:rPr>
        <w:t>163°</w:t>
      </w:r>
    </w:p>
    <w:p w14:paraId="210DA3C7" w14:textId="77777777" w:rsidR="009430E8" w:rsidRDefault="00000000" w:rsidP="001435F4">
      <w:pPr>
        <w:pStyle w:val="Explanation"/>
        <w:jc w:val="both"/>
        <w:rPr>
          <w:lang w:val="es-AR"/>
        </w:rPr>
      </w:pPr>
      <w:r w:rsidRPr="000F6E23">
        <w:rPr>
          <w:b/>
          <w:color w:val="2C7A7B"/>
          <w:lang w:val="es-AR"/>
        </w:rPr>
        <w:t xml:space="preserve">Explicación: </w:t>
      </w:r>
      <w:r w:rsidRPr="000F6E23">
        <w:rPr>
          <w:lang w:val="es-AR"/>
        </w:rPr>
        <w:t>El valor mostrado ya corresponde al azimut: 163°.</w:t>
      </w:r>
    </w:p>
    <w:p w14:paraId="2350BC19" w14:textId="77777777" w:rsidR="009430E8" w:rsidRDefault="00000000" w:rsidP="001435F4">
      <w:pPr>
        <w:pStyle w:val="Question"/>
        <w:jc w:val="both"/>
        <w:rPr>
          <w:lang w:val="es-AR"/>
        </w:rPr>
      </w:pPr>
      <w:r w:rsidRPr="000F6E23">
        <w:rPr>
          <w:lang w:val="es-AR"/>
        </w:rPr>
        <w:t>C7. Identifica cuál de las siguientes brújulas es del tipo Brunton.</w:t>
      </w:r>
    </w:p>
    <w:p w14:paraId="6B4CC466" w14:textId="77777777" w:rsidR="000F6E23" w:rsidRPr="000F6E23" w:rsidRDefault="000F6E23" w:rsidP="001435F4">
      <w:pPr>
        <w:pStyle w:val="Question"/>
        <w:jc w:val="both"/>
        <w:rPr>
          <w:lang w:val="es-AR"/>
        </w:rPr>
      </w:pPr>
      <w:r>
        <w:rPr>
          <w:noProof/>
          <w:lang w:val="es-AR"/>
        </w:rPr>
        <w:drawing>
          <wp:inline distT="0" distB="0" distL="0" distR="0" wp14:anchorId="1FEC0C6B" wp14:editId="74D27988">
            <wp:extent cx="4059172" cy="3914775"/>
            <wp:effectExtent l="19050" t="19050" r="17780" b="9525"/>
            <wp:docPr id="10211729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1005" cy="3916543"/>
                    </a:xfrm>
                    <a:prstGeom prst="rect">
                      <a:avLst/>
                    </a:prstGeom>
                    <a:noFill/>
                    <a:ln>
                      <a:solidFill>
                        <a:schemeClr val="tx1"/>
                      </a:solidFill>
                    </a:ln>
                  </pic:spPr>
                </pic:pic>
              </a:graphicData>
            </a:graphic>
          </wp:inline>
        </w:drawing>
      </w:r>
    </w:p>
    <w:p w14:paraId="7B177B88" w14:textId="77777777" w:rsidR="009430E8" w:rsidRPr="000F6E23" w:rsidRDefault="00000000" w:rsidP="001435F4">
      <w:pPr>
        <w:spacing w:after="40"/>
        <w:ind w:left="288"/>
        <w:jc w:val="both"/>
        <w:rPr>
          <w:lang w:val="es-AR"/>
        </w:rPr>
      </w:pPr>
      <w:r w:rsidRPr="000F6E23">
        <w:rPr>
          <w:color w:val="23313D"/>
          <w:sz w:val="20"/>
          <w:lang w:val="es-AR"/>
        </w:rPr>
        <w:t>Imagen 1: rosa de los vientos</w:t>
      </w:r>
    </w:p>
    <w:p w14:paraId="4EEB019F" w14:textId="77777777" w:rsidR="009430E8" w:rsidRPr="000F6E23" w:rsidRDefault="00000000" w:rsidP="001435F4">
      <w:pPr>
        <w:spacing w:after="40"/>
        <w:ind w:left="288"/>
        <w:jc w:val="both"/>
        <w:rPr>
          <w:lang w:val="es-AR"/>
        </w:rPr>
      </w:pPr>
      <w:r w:rsidRPr="000F6E23">
        <w:rPr>
          <w:color w:val="2F6B4F"/>
          <w:sz w:val="20"/>
          <w:lang w:val="es-AR"/>
        </w:rPr>
        <w:t>Imagen 2: brújula geológica con nivel</w:t>
      </w:r>
    </w:p>
    <w:p w14:paraId="28AA1C49" w14:textId="77777777" w:rsidR="009430E8" w:rsidRPr="000F6E23" w:rsidRDefault="00000000" w:rsidP="001435F4">
      <w:pPr>
        <w:spacing w:after="40"/>
        <w:ind w:left="288"/>
        <w:jc w:val="both"/>
        <w:rPr>
          <w:lang w:val="es-AR"/>
        </w:rPr>
      </w:pPr>
      <w:r w:rsidRPr="000F6E23">
        <w:rPr>
          <w:color w:val="23313D"/>
          <w:sz w:val="20"/>
          <w:lang w:val="es-AR"/>
        </w:rPr>
        <w:t>Imagen 3: brújula magnética simple</w:t>
      </w:r>
    </w:p>
    <w:p w14:paraId="210BE919"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Brunton se reconoce por su cuerpo, escalas, nivel y elementos de medición geológica.</w:t>
      </w:r>
    </w:p>
    <w:p w14:paraId="60FA2FFC" w14:textId="77777777" w:rsidR="009430E8" w:rsidRPr="000F6E23" w:rsidRDefault="00000000" w:rsidP="001435F4">
      <w:pPr>
        <w:pStyle w:val="Question"/>
        <w:jc w:val="both"/>
        <w:rPr>
          <w:lang w:val="es-AR"/>
        </w:rPr>
      </w:pPr>
      <w:r w:rsidRPr="000F6E23">
        <w:rPr>
          <w:lang w:val="es-AR"/>
        </w:rPr>
        <w:t>C8. Las partes exteriores de una brújula tipo Brunton son:</w:t>
      </w:r>
    </w:p>
    <w:p w14:paraId="790FB075" w14:textId="77777777" w:rsidR="009430E8" w:rsidRPr="000F6E23" w:rsidRDefault="00000000" w:rsidP="001435F4">
      <w:pPr>
        <w:spacing w:after="40"/>
        <w:ind w:left="288"/>
        <w:jc w:val="both"/>
        <w:rPr>
          <w:lang w:val="es-AR"/>
        </w:rPr>
      </w:pPr>
      <w:r w:rsidRPr="000F6E23">
        <w:rPr>
          <w:color w:val="2F6B4F"/>
          <w:sz w:val="20"/>
          <w:lang w:val="es-AR"/>
        </w:rPr>
        <w:t>La caja y la tapa</w:t>
      </w:r>
    </w:p>
    <w:p w14:paraId="69F17781" w14:textId="77777777" w:rsidR="009430E8" w:rsidRPr="000F6E23" w:rsidRDefault="00000000" w:rsidP="001435F4">
      <w:pPr>
        <w:spacing w:after="40"/>
        <w:ind w:left="288"/>
        <w:jc w:val="both"/>
        <w:rPr>
          <w:lang w:val="es-AR"/>
        </w:rPr>
      </w:pPr>
      <w:r w:rsidRPr="000F6E23">
        <w:rPr>
          <w:color w:val="23313D"/>
          <w:sz w:val="20"/>
          <w:lang w:val="es-AR"/>
        </w:rPr>
        <w:t>La caja y la mirilla</w:t>
      </w:r>
    </w:p>
    <w:p w14:paraId="6F828B91" w14:textId="77777777" w:rsidR="009430E8" w:rsidRPr="000F6E23" w:rsidRDefault="00000000" w:rsidP="001435F4">
      <w:pPr>
        <w:spacing w:after="40"/>
        <w:ind w:left="288"/>
        <w:jc w:val="both"/>
        <w:rPr>
          <w:lang w:val="es-AR"/>
        </w:rPr>
      </w:pPr>
      <w:r w:rsidRPr="000F6E23">
        <w:rPr>
          <w:color w:val="23313D"/>
          <w:sz w:val="20"/>
          <w:lang w:val="es-AR"/>
        </w:rPr>
        <w:t>La tapa y la aguja</w:t>
      </w:r>
    </w:p>
    <w:p w14:paraId="7E31359B"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caja y la tapa constituyen las partes exteriores principales.</w:t>
      </w:r>
    </w:p>
    <w:p w14:paraId="40E265EF" w14:textId="77777777" w:rsidR="009430E8" w:rsidRPr="000F6E23" w:rsidRDefault="00000000" w:rsidP="001435F4">
      <w:pPr>
        <w:pStyle w:val="Question"/>
        <w:jc w:val="both"/>
        <w:rPr>
          <w:lang w:val="es-AR"/>
        </w:rPr>
      </w:pPr>
      <w:r w:rsidRPr="000F6E23">
        <w:rPr>
          <w:lang w:val="es-AR"/>
        </w:rPr>
        <w:t>C9. ¿Cuál es el rumbo equivalente de un ángulo azimutal de 210°? Considera que el ángulo se mide desde el sur.</w:t>
      </w:r>
    </w:p>
    <w:p w14:paraId="486D4795" w14:textId="77777777" w:rsidR="009430E8" w:rsidRPr="000F6E23" w:rsidRDefault="00000000" w:rsidP="001435F4">
      <w:pPr>
        <w:spacing w:after="40"/>
        <w:ind w:left="288"/>
        <w:jc w:val="both"/>
        <w:rPr>
          <w:lang w:val="es-AR"/>
        </w:rPr>
      </w:pPr>
      <w:r w:rsidRPr="000F6E23">
        <w:rPr>
          <w:color w:val="2F6B4F"/>
          <w:sz w:val="20"/>
          <w:lang w:val="es-AR"/>
        </w:rPr>
        <w:t>S30°W</w:t>
      </w:r>
    </w:p>
    <w:p w14:paraId="235FFD17" w14:textId="77777777" w:rsidR="009430E8" w:rsidRPr="000F6E23" w:rsidRDefault="00000000" w:rsidP="001435F4">
      <w:pPr>
        <w:spacing w:after="40"/>
        <w:ind w:left="288"/>
        <w:jc w:val="both"/>
        <w:rPr>
          <w:lang w:val="es-AR"/>
        </w:rPr>
      </w:pPr>
      <w:r w:rsidRPr="000F6E23">
        <w:rPr>
          <w:color w:val="23313D"/>
          <w:sz w:val="20"/>
          <w:lang w:val="es-AR"/>
        </w:rPr>
        <w:t>S210°W</w:t>
      </w:r>
    </w:p>
    <w:p w14:paraId="347D2CA7" w14:textId="77777777" w:rsidR="009430E8" w:rsidRPr="000F6E23" w:rsidRDefault="00000000" w:rsidP="001435F4">
      <w:pPr>
        <w:spacing w:after="40"/>
        <w:ind w:left="288"/>
        <w:jc w:val="both"/>
        <w:rPr>
          <w:lang w:val="es-AR"/>
        </w:rPr>
      </w:pPr>
      <w:r w:rsidRPr="000F6E23">
        <w:rPr>
          <w:color w:val="23313D"/>
          <w:sz w:val="20"/>
          <w:lang w:val="es-AR"/>
        </w:rPr>
        <w:t>N150°W</w:t>
      </w:r>
    </w:p>
    <w:p w14:paraId="4126DF94"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210° está 30° al oeste del sur, por lo tanto el rumbo es S30°W.</w:t>
      </w:r>
    </w:p>
    <w:p w14:paraId="0B5C1399" w14:textId="77777777" w:rsidR="009430E8" w:rsidRPr="000F6E23" w:rsidRDefault="00000000" w:rsidP="001435F4">
      <w:pPr>
        <w:pStyle w:val="Question"/>
        <w:jc w:val="both"/>
        <w:rPr>
          <w:lang w:val="es-AR"/>
        </w:rPr>
      </w:pPr>
      <w:r w:rsidRPr="000F6E23">
        <w:rPr>
          <w:lang w:val="es-AR"/>
        </w:rPr>
        <w:t>C10. ¿Qué tipo de muestras extraen las barrenadoras de circulación inversa?</w:t>
      </w:r>
    </w:p>
    <w:p w14:paraId="66689E76" w14:textId="77777777" w:rsidR="009430E8" w:rsidRPr="000F6E23" w:rsidRDefault="00000000" w:rsidP="001435F4">
      <w:pPr>
        <w:spacing w:after="40"/>
        <w:ind w:left="288"/>
        <w:jc w:val="both"/>
        <w:rPr>
          <w:lang w:val="es-AR"/>
        </w:rPr>
      </w:pPr>
      <w:r w:rsidRPr="000F6E23">
        <w:rPr>
          <w:color w:val="23313D"/>
          <w:sz w:val="20"/>
          <w:lang w:val="es-AR"/>
        </w:rPr>
        <w:t>Testigos</w:t>
      </w:r>
    </w:p>
    <w:p w14:paraId="5693F274" w14:textId="77777777" w:rsidR="009430E8" w:rsidRPr="000F6E23" w:rsidRDefault="00000000" w:rsidP="001435F4">
      <w:pPr>
        <w:spacing w:after="40"/>
        <w:ind w:left="288"/>
        <w:jc w:val="both"/>
        <w:rPr>
          <w:lang w:val="es-AR"/>
        </w:rPr>
      </w:pPr>
      <w:r w:rsidRPr="000F6E23">
        <w:rPr>
          <w:color w:val="2F6B4F"/>
          <w:sz w:val="20"/>
          <w:lang w:val="es-AR"/>
        </w:rPr>
        <w:t>Detrito</w:t>
      </w:r>
    </w:p>
    <w:p w14:paraId="04C920F7" w14:textId="77777777" w:rsidR="009430E8" w:rsidRPr="000F6E23" w:rsidRDefault="00000000" w:rsidP="001435F4">
      <w:pPr>
        <w:spacing w:after="40"/>
        <w:ind w:left="288"/>
        <w:jc w:val="both"/>
        <w:rPr>
          <w:lang w:val="es-AR"/>
        </w:rPr>
      </w:pPr>
      <w:r w:rsidRPr="000F6E23">
        <w:rPr>
          <w:color w:val="23313D"/>
          <w:sz w:val="20"/>
          <w:lang w:val="es-AR"/>
        </w:rPr>
        <w:t>Bolones</w:t>
      </w:r>
    </w:p>
    <w:p w14:paraId="33024885"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circulación reversa recupera fragmentos o chips de roca, denominados detritos.</w:t>
      </w:r>
    </w:p>
    <w:p w14:paraId="79A4F745" w14:textId="77777777" w:rsidR="009430E8" w:rsidRPr="000F6E23" w:rsidRDefault="00000000" w:rsidP="001435F4">
      <w:pPr>
        <w:pStyle w:val="Section"/>
        <w:jc w:val="both"/>
        <w:rPr>
          <w:lang w:val="es-AR"/>
        </w:rPr>
      </w:pPr>
      <w:r w:rsidRPr="000F6E23">
        <w:rPr>
          <w:lang w:val="es-AR"/>
        </w:rPr>
        <w:t xml:space="preserve">8.4 Muestreo, QA/QC y modelo geológico </w:t>
      </w:r>
    </w:p>
    <w:p w14:paraId="48AF13EB" w14:textId="77777777" w:rsidR="009430E8" w:rsidRPr="000F6E23" w:rsidRDefault="00000000" w:rsidP="001435F4">
      <w:pPr>
        <w:pStyle w:val="Question"/>
        <w:jc w:val="both"/>
        <w:rPr>
          <w:lang w:val="es-AR"/>
        </w:rPr>
      </w:pPr>
      <w:r w:rsidRPr="000F6E23">
        <w:rPr>
          <w:lang w:val="es-AR"/>
        </w:rPr>
        <w:t>D1. ¿Dónde se almacenan las muestras en forma de núcleo?</w:t>
      </w:r>
    </w:p>
    <w:p w14:paraId="7F9BEFF7" w14:textId="77777777" w:rsidR="009430E8" w:rsidRPr="000F6E23" w:rsidRDefault="00000000" w:rsidP="001435F4">
      <w:pPr>
        <w:spacing w:after="40"/>
        <w:ind w:left="288"/>
        <w:jc w:val="both"/>
        <w:rPr>
          <w:lang w:val="es-AR"/>
        </w:rPr>
      </w:pPr>
      <w:r w:rsidRPr="000F6E23">
        <w:rPr>
          <w:color w:val="2F6B4F"/>
          <w:sz w:val="20"/>
          <w:lang w:val="es-AR"/>
        </w:rPr>
        <w:t>Cuarto de logueo</w:t>
      </w:r>
    </w:p>
    <w:p w14:paraId="1C51CF84" w14:textId="77777777" w:rsidR="009430E8" w:rsidRPr="000F6E23" w:rsidRDefault="00000000" w:rsidP="001435F4">
      <w:pPr>
        <w:spacing w:after="40"/>
        <w:ind w:left="288"/>
        <w:jc w:val="both"/>
        <w:rPr>
          <w:lang w:val="es-AR"/>
        </w:rPr>
      </w:pPr>
      <w:r w:rsidRPr="000F6E23">
        <w:rPr>
          <w:color w:val="23313D"/>
          <w:sz w:val="20"/>
          <w:lang w:val="es-AR"/>
        </w:rPr>
        <w:t>Muestreador Jones</w:t>
      </w:r>
    </w:p>
    <w:p w14:paraId="0992CD4E" w14:textId="77777777" w:rsidR="009430E8" w:rsidRPr="000F6E23" w:rsidRDefault="00000000" w:rsidP="001435F4">
      <w:pPr>
        <w:spacing w:after="40"/>
        <w:ind w:left="288"/>
        <w:jc w:val="both"/>
        <w:rPr>
          <w:lang w:val="es-AR"/>
        </w:rPr>
      </w:pPr>
      <w:r w:rsidRPr="000F6E23">
        <w:rPr>
          <w:color w:val="23313D"/>
          <w:sz w:val="20"/>
          <w:lang w:val="es-AR"/>
        </w:rPr>
        <w:t>Polvorín</w:t>
      </w:r>
    </w:p>
    <w:p w14:paraId="5FDACE59"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Los núcleos o testigos se reciben y organizan en el cuarto de logueo.</w:t>
      </w:r>
    </w:p>
    <w:p w14:paraId="682B2231" w14:textId="77777777" w:rsidR="009430E8" w:rsidRPr="000F6E23" w:rsidRDefault="00000000" w:rsidP="001435F4">
      <w:pPr>
        <w:pStyle w:val="Question"/>
        <w:jc w:val="both"/>
        <w:rPr>
          <w:lang w:val="es-AR"/>
        </w:rPr>
      </w:pPr>
      <w:r w:rsidRPr="000F6E23">
        <w:rPr>
          <w:lang w:val="es-AR"/>
        </w:rPr>
        <w:t>D2. ¿Dónde se plasman los resultados obtenidos en el análisis e interpretación de muestras?</w:t>
      </w:r>
    </w:p>
    <w:p w14:paraId="59CBA749" w14:textId="77777777" w:rsidR="009430E8" w:rsidRPr="000F6E23" w:rsidRDefault="00000000" w:rsidP="001435F4">
      <w:pPr>
        <w:spacing w:after="40"/>
        <w:ind w:left="288"/>
        <w:jc w:val="both"/>
        <w:rPr>
          <w:lang w:val="es-AR"/>
        </w:rPr>
      </w:pPr>
      <w:r w:rsidRPr="000F6E23">
        <w:rPr>
          <w:color w:val="23313D"/>
          <w:sz w:val="20"/>
          <w:lang w:val="es-AR"/>
        </w:rPr>
        <w:t>En planos y secciones geográficas</w:t>
      </w:r>
    </w:p>
    <w:p w14:paraId="74DD9487" w14:textId="77777777" w:rsidR="009430E8" w:rsidRPr="000F6E23" w:rsidRDefault="00000000" w:rsidP="001435F4">
      <w:pPr>
        <w:spacing w:after="40"/>
        <w:ind w:left="288"/>
        <w:jc w:val="both"/>
        <w:rPr>
          <w:lang w:val="es-AR"/>
        </w:rPr>
      </w:pPr>
      <w:r w:rsidRPr="000F6E23">
        <w:rPr>
          <w:color w:val="2F6B4F"/>
          <w:sz w:val="20"/>
          <w:lang w:val="es-AR"/>
        </w:rPr>
        <w:t>En planos topográficos y bases de datos metalúrgicos</w:t>
      </w:r>
    </w:p>
    <w:p w14:paraId="7397E64B" w14:textId="77777777" w:rsidR="009430E8" w:rsidRPr="000F6E23" w:rsidRDefault="00000000" w:rsidP="001435F4">
      <w:pPr>
        <w:spacing w:after="40"/>
        <w:ind w:left="288"/>
        <w:jc w:val="both"/>
        <w:rPr>
          <w:lang w:val="es-AR"/>
        </w:rPr>
      </w:pPr>
      <w:r w:rsidRPr="000F6E23">
        <w:rPr>
          <w:color w:val="23313D"/>
          <w:sz w:val="20"/>
          <w:lang w:val="es-AR"/>
        </w:rPr>
        <w:t>Mapas geológicos y cartas topográficas</w:t>
      </w:r>
    </w:p>
    <w:p w14:paraId="256AB0C7"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El curso vincula los resultados con planos topográficos y bases de datos que luego alimentan la interpretación.</w:t>
      </w:r>
    </w:p>
    <w:p w14:paraId="090C7A91" w14:textId="77777777" w:rsidR="009430E8" w:rsidRPr="000F6E23" w:rsidRDefault="00000000" w:rsidP="001435F4">
      <w:pPr>
        <w:pStyle w:val="Question"/>
        <w:jc w:val="both"/>
        <w:rPr>
          <w:lang w:val="es-AR"/>
        </w:rPr>
      </w:pPr>
      <w:r w:rsidRPr="000F6E23">
        <w:rPr>
          <w:lang w:val="es-AR"/>
        </w:rPr>
        <w:t>D3. Selecciona un resultado que arroja un modelo geológico.</w:t>
      </w:r>
    </w:p>
    <w:p w14:paraId="3EC6CFF6" w14:textId="77777777" w:rsidR="009430E8" w:rsidRPr="000F6E23" w:rsidRDefault="00000000" w:rsidP="001435F4">
      <w:pPr>
        <w:spacing w:after="40"/>
        <w:ind w:left="288"/>
        <w:jc w:val="both"/>
        <w:rPr>
          <w:lang w:val="es-AR"/>
        </w:rPr>
      </w:pPr>
      <w:r w:rsidRPr="000F6E23">
        <w:rPr>
          <w:color w:val="23313D"/>
          <w:sz w:val="20"/>
          <w:lang w:val="es-AR"/>
        </w:rPr>
        <w:t>La ley ponderada de lugares inexplorados</w:t>
      </w:r>
    </w:p>
    <w:p w14:paraId="6C24EE8D" w14:textId="77777777" w:rsidR="009430E8" w:rsidRPr="000F6E23" w:rsidRDefault="00000000" w:rsidP="001435F4">
      <w:pPr>
        <w:spacing w:after="40"/>
        <w:ind w:left="288"/>
        <w:jc w:val="both"/>
        <w:rPr>
          <w:lang w:val="es-AR"/>
        </w:rPr>
      </w:pPr>
      <w:r w:rsidRPr="000F6E23">
        <w:rPr>
          <w:color w:val="2F6B4F"/>
          <w:sz w:val="20"/>
          <w:lang w:val="es-AR"/>
        </w:rPr>
        <w:t>La cantidad precisa y calidad de los recursos minerales</w:t>
      </w:r>
    </w:p>
    <w:p w14:paraId="5FE07D6C" w14:textId="77777777" w:rsidR="009430E8" w:rsidRPr="000F6E23" w:rsidRDefault="00000000" w:rsidP="001435F4">
      <w:pPr>
        <w:spacing w:after="40"/>
        <w:ind w:left="288"/>
        <w:jc w:val="both"/>
        <w:rPr>
          <w:lang w:val="es-AR"/>
        </w:rPr>
      </w:pPr>
      <w:r w:rsidRPr="000F6E23">
        <w:rPr>
          <w:color w:val="23313D"/>
          <w:sz w:val="20"/>
          <w:lang w:val="es-AR"/>
        </w:rPr>
        <w:t>La topografía de la región de México</w:t>
      </w:r>
    </w:p>
    <w:p w14:paraId="42388F25"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El modelo geológico busca estimar cantidad, distribución y calidad de los recursos.</w:t>
      </w:r>
    </w:p>
    <w:p w14:paraId="0ED86266" w14:textId="77777777" w:rsidR="009430E8" w:rsidRPr="000F6E23" w:rsidRDefault="00000000" w:rsidP="001435F4">
      <w:pPr>
        <w:pStyle w:val="Question"/>
        <w:jc w:val="both"/>
        <w:rPr>
          <w:lang w:val="es-AR"/>
        </w:rPr>
      </w:pPr>
      <w:r w:rsidRPr="000F6E23">
        <w:rPr>
          <w:lang w:val="es-AR"/>
        </w:rPr>
        <w:t>D4. ¿Para qué sirve el aseguramiento de calidad de las muestras de mineral con el sistema QA/QC?</w:t>
      </w:r>
    </w:p>
    <w:p w14:paraId="1E43A25F" w14:textId="77777777" w:rsidR="009430E8" w:rsidRPr="000F6E23" w:rsidRDefault="00000000" w:rsidP="001435F4">
      <w:pPr>
        <w:spacing w:after="40"/>
        <w:ind w:left="288"/>
        <w:jc w:val="both"/>
        <w:rPr>
          <w:lang w:val="es-AR"/>
        </w:rPr>
      </w:pPr>
      <w:r w:rsidRPr="000F6E23">
        <w:rPr>
          <w:color w:val="23313D"/>
          <w:sz w:val="20"/>
          <w:lang w:val="es-AR"/>
        </w:rPr>
        <w:t>Incrementar la productividad de explotación</w:t>
      </w:r>
    </w:p>
    <w:p w14:paraId="23B8DCA6" w14:textId="77777777" w:rsidR="009430E8" w:rsidRPr="000F6E23" w:rsidRDefault="00000000" w:rsidP="001435F4">
      <w:pPr>
        <w:spacing w:after="40"/>
        <w:ind w:left="288"/>
        <w:jc w:val="both"/>
        <w:rPr>
          <w:lang w:val="es-AR"/>
        </w:rPr>
      </w:pPr>
      <w:r w:rsidRPr="000F6E23">
        <w:rPr>
          <w:color w:val="23313D"/>
          <w:sz w:val="20"/>
          <w:lang w:val="es-AR"/>
        </w:rPr>
        <w:t>Mejorar la calidad de los procesos de metalurgia</w:t>
      </w:r>
    </w:p>
    <w:p w14:paraId="05F58062" w14:textId="77777777" w:rsidR="009430E8" w:rsidRPr="000F6E23" w:rsidRDefault="00000000" w:rsidP="001435F4">
      <w:pPr>
        <w:spacing w:after="40"/>
        <w:ind w:left="288"/>
        <w:jc w:val="both"/>
        <w:rPr>
          <w:lang w:val="es-AR"/>
        </w:rPr>
      </w:pPr>
      <w:r w:rsidRPr="000F6E23">
        <w:rPr>
          <w:color w:val="2F6B4F"/>
          <w:sz w:val="20"/>
          <w:lang w:val="es-AR"/>
        </w:rPr>
        <w:t>Veracidad en el modelo geológico</w:t>
      </w:r>
    </w:p>
    <w:p w14:paraId="364AEC4B"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El QA/QC mejora la confiabilidad de los datos con los que se construye el modelo.</w:t>
      </w:r>
    </w:p>
    <w:p w14:paraId="7357D807" w14:textId="77777777" w:rsidR="009430E8" w:rsidRPr="000F6E23" w:rsidRDefault="00000000" w:rsidP="001435F4">
      <w:pPr>
        <w:pStyle w:val="Question"/>
        <w:jc w:val="both"/>
        <w:rPr>
          <w:lang w:val="es-AR"/>
        </w:rPr>
      </w:pPr>
      <w:r w:rsidRPr="000F6E23">
        <w:rPr>
          <w:lang w:val="es-AR"/>
        </w:rPr>
        <w:t>D5. Selecciona un resultado que arroja un modelo geológico.</w:t>
      </w:r>
    </w:p>
    <w:p w14:paraId="0C077C22" w14:textId="77777777" w:rsidR="009430E8" w:rsidRPr="000F6E23" w:rsidRDefault="00000000" w:rsidP="001435F4">
      <w:pPr>
        <w:spacing w:after="40"/>
        <w:ind w:left="288"/>
        <w:jc w:val="both"/>
        <w:rPr>
          <w:lang w:val="es-AR"/>
        </w:rPr>
      </w:pPr>
      <w:r w:rsidRPr="000F6E23">
        <w:rPr>
          <w:color w:val="23313D"/>
          <w:sz w:val="20"/>
          <w:lang w:val="es-AR"/>
        </w:rPr>
        <w:t>La topografía de la región de México</w:t>
      </w:r>
    </w:p>
    <w:p w14:paraId="1631D3EF" w14:textId="77777777" w:rsidR="009430E8" w:rsidRPr="000F6E23" w:rsidRDefault="00000000" w:rsidP="001435F4">
      <w:pPr>
        <w:spacing w:after="40"/>
        <w:ind w:left="288"/>
        <w:jc w:val="both"/>
        <w:rPr>
          <w:lang w:val="es-AR"/>
        </w:rPr>
      </w:pPr>
      <w:r w:rsidRPr="000F6E23">
        <w:rPr>
          <w:color w:val="2F6B4F"/>
          <w:sz w:val="20"/>
          <w:lang w:val="es-AR"/>
        </w:rPr>
        <w:t>La geometría del yacimiento</w:t>
      </w:r>
    </w:p>
    <w:p w14:paraId="109C386A" w14:textId="77777777" w:rsidR="009430E8" w:rsidRPr="000F6E23" w:rsidRDefault="00000000" w:rsidP="001435F4">
      <w:pPr>
        <w:spacing w:after="40"/>
        <w:ind w:left="288"/>
        <w:jc w:val="both"/>
        <w:rPr>
          <w:lang w:val="es-AR"/>
        </w:rPr>
      </w:pPr>
      <w:r w:rsidRPr="000F6E23">
        <w:rPr>
          <w:color w:val="23313D"/>
          <w:sz w:val="20"/>
          <w:lang w:val="es-AR"/>
        </w:rPr>
        <w:t>La ley precisa de lugares inexplorados</w:t>
      </w:r>
    </w:p>
    <w:p w14:paraId="542D0403"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El modelo representa la forma, continuidad y disposición del yacimiento.</w:t>
      </w:r>
    </w:p>
    <w:p w14:paraId="5DFFC832" w14:textId="77777777" w:rsidR="009430E8" w:rsidRPr="000F6E23" w:rsidRDefault="00000000" w:rsidP="001435F4">
      <w:pPr>
        <w:pStyle w:val="Question"/>
        <w:jc w:val="both"/>
        <w:rPr>
          <w:lang w:val="es-AR"/>
        </w:rPr>
      </w:pPr>
      <w:r w:rsidRPr="000F6E23">
        <w:rPr>
          <w:lang w:val="es-AR"/>
        </w:rPr>
        <w:t>D6. ¿Qué debes hacer si la muestra tiene una granulometría mayor a 3/4 de pulgada?</w:t>
      </w:r>
    </w:p>
    <w:p w14:paraId="38B00F97" w14:textId="77777777" w:rsidR="009430E8" w:rsidRPr="000F6E23" w:rsidRDefault="00000000" w:rsidP="001435F4">
      <w:pPr>
        <w:spacing w:after="40"/>
        <w:ind w:left="288"/>
        <w:jc w:val="both"/>
        <w:rPr>
          <w:lang w:val="es-AR"/>
        </w:rPr>
      </w:pPr>
      <w:r w:rsidRPr="000F6E23">
        <w:rPr>
          <w:color w:val="23313D"/>
          <w:sz w:val="20"/>
          <w:lang w:val="es-AR"/>
        </w:rPr>
        <w:t>Pasar la muestra por un tamiz de 3/4 de pulgada</w:t>
      </w:r>
    </w:p>
    <w:p w14:paraId="5552DD22" w14:textId="77777777" w:rsidR="009430E8" w:rsidRPr="000F6E23" w:rsidRDefault="00000000" w:rsidP="001435F4">
      <w:pPr>
        <w:spacing w:after="40"/>
        <w:ind w:left="288"/>
        <w:jc w:val="both"/>
        <w:rPr>
          <w:lang w:val="es-AR"/>
        </w:rPr>
      </w:pPr>
      <w:r w:rsidRPr="000F6E23">
        <w:rPr>
          <w:color w:val="23313D"/>
          <w:sz w:val="20"/>
          <w:lang w:val="es-AR"/>
        </w:rPr>
        <w:t>Cambiar la granulometría con una muestra de mineral fino</w:t>
      </w:r>
    </w:p>
    <w:p w14:paraId="66FA53EA" w14:textId="77777777" w:rsidR="009430E8" w:rsidRPr="000F6E23" w:rsidRDefault="00000000" w:rsidP="001435F4">
      <w:pPr>
        <w:spacing w:after="40"/>
        <w:ind w:left="288"/>
        <w:jc w:val="both"/>
        <w:rPr>
          <w:lang w:val="es-AR"/>
        </w:rPr>
      </w:pPr>
      <w:r w:rsidRPr="000F6E23">
        <w:rPr>
          <w:color w:val="2F6B4F"/>
          <w:sz w:val="20"/>
          <w:lang w:val="es-AR"/>
        </w:rPr>
        <w:t>Pasar la muestra por una quebradora para reducir su tamaño</w:t>
      </w:r>
    </w:p>
    <w:p w14:paraId="2C722DCC"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Si el material supera el tamaño requerido, debe triturarse o quebrarse.</w:t>
      </w:r>
    </w:p>
    <w:p w14:paraId="3353B344" w14:textId="77777777" w:rsidR="009430E8" w:rsidRPr="000F6E23" w:rsidRDefault="00000000" w:rsidP="001435F4">
      <w:pPr>
        <w:pStyle w:val="Question"/>
        <w:jc w:val="both"/>
        <w:rPr>
          <w:lang w:val="es-AR"/>
        </w:rPr>
      </w:pPr>
      <w:r w:rsidRPr="000F6E23">
        <w:rPr>
          <w:lang w:val="es-AR"/>
        </w:rPr>
        <w:t>D7. Una vez que se recolecta la muestra de mineral, ¿a dónde se envían?</w:t>
      </w:r>
    </w:p>
    <w:p w14:paraId="2D110E79" w14:textId="77777777" w:rsidR="009430E8" w:rsidRPr="000F6E23" w:rsidRDefault="00000000" w:rsidP="001435F4">
      <w:pPr>
        <w:spacing w:after="40"/>
        <w:ind w:left="288"/>
        <w:jc w:val="both"/>
        <w:rPr>
          <w:lang w:val="es-AR"/>
        </w:rPr>
      </w:pPr>
      <w:r w:rsidRPr="000F6E23">
        <w:rPr>
          <w:color w:val="2F6B4F"/>
          <w:sz w:val="20"/>
          <w:lang w:val="es-AR"/>
        </w:rPr>
        <w:t>Al departamento de geología</w:t>
      </w:r>
    </w:p>
    <w:p w14:paraId="0264F879" w14:textId="77777777" w:rsidR="009430E8" w:rsidRPr="000F6E23" w:rsidRDefault="00000000" w:rsidP="001435F4">
      <w:pPr>
        <w:spacing w:after="40"/>
        <w:ind w:left="288"/>
        <w:jc w:val="both"/>
        <w:rPr>
          <w:lang w:val="es-AR"/>
        </w:rPr>
      </w:pPr>
      <w:r w:rsidRPr="000F6E23">
        <w:rPr>
          <w:color w:val="23313D"/>
          <w:sz w:val="20"/>
          <w:lang w:val="es-AR"/>
        </w:rPr>
        <w:t>Al departamento de topografía</w:t>
      </w:r>
    </w:p>
    <w:p w14:paraId="769CFC7E" w14:textId="77777777" w:rsidR="009430E8" w:rsidRPr="000F6E23" w:rsidRDefault="00000000" w:rsidP="001435F4">
      <w:pPr>
        <w:spacing w:after="40"/>
        <w:ind w:left="288"/>
        <w:jc w:val="both"/>
        <w:rPr>
          <w:lang w:val="es-AR"/>
        </w:rPr>
      </w:pPr>
      <w:r w:rsidRPr="000F6E23">
        <w:rPr>
          <w:color w:val="23313D"/>
          <w:sz w:val="20"/>
          <w:lang w:val="es-AR"/>
        </w:rPr>
        <w:t>Al departamento de ingeniería</w:t>
      </w:r>
    </w:p>
    <w:p w14:paraId="7F8F5300"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Geología administra la descripción y trazabilidad de las muestras de exploración.</w:t>
      </w:r>
    </w:p>
    <w:p w14:paraId="3870270E" w14:textId="77777777" w:rsidR="009430E8" w:rsidRPr="000F6E23" w:rsidRDefault="00000000" w:rsidP="001435F4">
      <w:pPr>
        <w:pStyle w:val="Question"/>
        <w:jc w:val="both"/>
        <w:rPr>
          <w:lang w:val="es-AR"/>
        </w:rPr>
      </w:pPr>
      <w:r w:rsidRPr="000F6E23">
        <w:rPr>
          <w:lang w:val="es-AR"/>
        </w:rPr>
        <w:t>D8. ¿Por qué etapas pasa una muestra de mineral?</w:t>
      </w:r>
    </w:p>
    <w:p w14:paraId="419707E5" w14:textId="77777777" w:rsidR="009430E8" w:rsidRPr="000F6E23" w:rsidRDefault="00000000" w:rsidP="001435F4">
      <w:pPr>
        <w:spacing w:after="40"/>
        <w:ind w:left="288"/>
        <w:jc w:val="both"/>
        <w:rPr>
          <w:lang w:val="es-AR"/>
        </w:rPr>
      </w:pPr>
      <w:r w:rsidRPr="000F6E23">
        <w:rPr>
          <w:color w:val="23313D"/>
          <w:sz w:val="20"/>
          <w:lang w:val="es-AR"/>
        </w:rPr>
        <w:t>1. Lixiviación 2. Preparación 3. Almacenamiento</w:t>
      </w:r>
    </w:p>
    <w:p w14:paraId="5A16C4CA" w14:textId="77777777" w:rsidR="009430E8" w:rsidRPr="000F6E23" w:rsidRDefault="00000000" w:rsidP="001435F4">
      <w:pPr>
        <w:spacing w:after="40"/>
        <w:ind w:left="288"/>
        <w:jc w:val="both"/>
        <w:rPr>
          <w:lang w:val="es-AR"/>
        </w:rPr>
      </w:pPr>
      <w:r w:rsidRPr="000F6E23">
        <w:rPr>
          <w:color w:val="2F6B4F"/>
          <w:sz w:val="20"/>
          <w:lang w:val="es-AR"/>
        </w:rPr>
        <w:t>1. Traslado 2. Preparación 3. Almacenamiento</w:t>
      </w:r>
    </w:p>
    <w:p w14:paraId="3688691A" w14:textId="77777777" w:rsidR="009430E8" w:rsidRPr="000F6E23" w:rsidRDefault="00000000" w:rsidP="001435F4">
      <w:pPr>
        <w:spacing w:after="40"/>
        <w:ind w:left="288"/>
        <w:jc w:val="both"/>
        <w:rPr>
          <w:lang w:val="es-AR"/>
        </w:rPr>
      </w:pPr>
      <w:r w:rsidRPr="000F6E23">
        <w:rPr>
          <w:color w:val="23313D"/>
          <w:sz w:val="20"/>
          <w:lang w:val="es-AR"/>
        </w:rPr>
        <w:t>1. Almacenamiento 2. Preparación 3. Recuperación</w:t>
      </w:r>
    </w:p>
    <w:p w14:paraId="2A34DD9E"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El flujo básico del curso es traslado, preparación y almacenamiento.</w:t>
      </w:r>
    </w:p>
    <w:p w14:paraId="4926C1B3" w14:textId="77777777" w:rsidR="009430E8" w:rsidRPr="000F6E23" w:rsidRDefault="00000000" w:rsidP="001435F4">
      <w:pPr>
        <w:pStyle w:val="Question"/>
        <w:jc w:val="both"/>
        <w:rPr>
          <w:lang w:val="es-AR"/>
        </w:rPr>
      </w:pPr>
      <w:r w:rsidRPr="000F6E23">
        <w:rPr>
          <w:lang w:val="es-AR"/>
        </w:rPr>
        <w:t>D9. Selecciona un resultado que arroja un modelo geológico.</w:t>
      </w:r>
    </w:p>
    <w:p w14:paraId="6EE1DEEB" w14:textId="77777777" w:rsidR="009430E8" w:rsidRPr="000F6E23" w:rsidRDefault="00000000" w:rsidP="001435F4">
      <w:pPr>
        <w:spacing w:after="40"/>
        <w:ind w:left="288"/>
        <w:jc w:val="both"/>
        <w:rPr>
          <w:lang w:val="es-AR"/>
        </w:rPr>
      </w:pPr>
      <w:r w:rsidRPr="000F6E23">
        <w:rPr>
          <w:color w:val="2F6B4F"/>
          <w:sz w:val="20"/>
          <w:lang w:val="es-AR"/>
        </w:rPr>
        <w:t>Alteraciones hidrotermales</w:t>
      </w:r>
    </w:p>
    <w:p w14:paraId="6A31D6FA" w14:textId="77777777" w:rsidR="009430E8" w:rsidRPr="000F6E23" w:rsidRDefault="00000000" w:rsidP="001435F4">
      <w:pPr>
        <w:spacing w:after="40"/>
        <w:ind w:left="288"/>
        <w:jc w:val="both"/>
        <w:rPr>
          <w:lang w:val="es-AR"/>
        </w:rPr>
      </w:pPr>
      <w:r w:rsidRPr="000F6E23">
        <w:rPr>
          <w:color w:val="23313D"/>
          <w:sz w:val="20"/>
          <w:lang w:val="es-AR"/>
        </w:rPr>
        <w:t>La ley precisa de lugares inexplorados</w:t>
      </w:r>
    </w:p>
    <w:p w14:paraId="15112D88" w14:textId="77777777" w:rsidR="009430E8" w:rsidRPr="000F6E23" w:rsidRDefault="00000000" w:rsidP="001435F4">
      <w:pPr>
        <w:spacing w:after="40"/>
        <w:ind w:left="288"/>
        <w:jc w:val="both"/>
        <w:rPr>
          <w:lang w:val="es-AR"/>
        </w:rPr>
      </w:pPr>
      <w:r w:rsidRPr="000F6E23">
        <w:rPr>
          <w:color w:val="23313D"/>
          <w:sz w:val="20"/>
          <w:lang w:val="es-AR"/>
        </w:rPr>
        <w:t>La topografía de la región de México</w:t>
      </w:r>
    </w:p>
    <w:p w14:paraId="4F0C85C9"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Las zonas de alteración hidrotermal pueden representarse dentro del modelo geológico.</w:t>
      </w:r>
    </w:p>
    <w:p w14:paraId="2E753F85" w14:textId="77777777" w:rsidR="009430E8" w:rsidRPr="000F6E23" w:rsidRDefault="00000000" w:rsidP="001435F4">
      <w:pPr>
        <w:pStyle w:val="Question"/>
        <w:jc w:val="both"/>
        <w:rPr>
          <w:lang w:val="es-AR"/>
        </w:rPr>
      </w:pPr>
      <w:r w:rsidRPr="000F6E23">
        <w:rPr>
          <w:lang w:val="es-AR"/>
        </w:rPr>
        <w:t>D10. ¿Cómo se comprueba la exactitud de una muestra de mineral?</w:t>
      </w:r>
    </w:p>
    <w:p w14:paraId="6312A070" w14:textId="77777777" w:rsidR="009430E8" w:rsidRPr="000F6E23" w:rsidRDefault="00000000" w:rsidP="001435F4">
      <w:pPr>
        <w:spacing w:after="40"/>
        <w:ind w:left="288"/>
        <w:jc w:val="both"/>
        <w:rPr>
          <w:lang w:val="es-AR"/>
        </w:rPr>
      </w:pPr>
      <w:r w:rsidRPr="000F6E23">
        <w:rPr>
          <w:color w:val="23313D"/>
          <w:sz w:val="20"/>
          <w:lang w:val="es-AR"/>
        </w:rPr>
        <w:t>Realizando una prueba de granulometría</w:t>
      </w:r>
    </w:p>
    <w:p w14:paraId="5CA1E1B2" w14:textId="77777777" w:rsidR="009430E8" w:rsidRPr="000F6E23" w:rsidRDefault="00000000" w:rsidP="001435F4">
      <w:pPr>
        <w:spacing w:after="40"/>
        <w:ind w:left="288"/>
        <w:jc w:val="both"/>
        <w:rPr>
          <w:lang w:val="es-AR"/>
        </w:rPr>
      </w:pPr>
      <w:r w:rsidRPr="000F6E23">
        <w:rPr>
          <w:color w:val="2F6B4F"/>
          <w:sz w:val="20"/>
          <w:lang w:val="es-AR"/>
        </w:rPr>
        <w:t>Analizando los materiales de referencia certificados denominados estándar</w:t>
      </w:r>
    </w:p>
    <w:p w14:paraId="495C50EA" w14:textId="77777777" w:rsidR="009430E8" w:rsidRPr="000F6E23" w:rsidRDefault="00000000" w:rsidP="001435F4">
      <w:pPr>
        <w:spacing w:after="40"/>
        <w:ind w:left="288"/>
        <w:jc w:val="both"/>
        <w:rPr>
          <w:lang w:val="es-AR"/>
        </w:rPr>
      </w:pPr>
      <w:r w:rsidRPr="000F6E23">
        <w:rPr>
          <w:color w:val="23313D"/>
          <w:sz w:val="20"/>
          <w:lang w:val="es-AR"/>
        </w:rPr>
        <w:t>Registrando los valores de las leyes del mineral</w:t>
      </w:r>
    </w:p>
    <w:p w14:paraId="75990662"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Los estándares certificados tienen valores conocidos y permiten verificar exactitud analítica.</w:t>
      </w:r>
    </w:p>
    <w:p w14:paraId="0A96D497" w14:textId="77777777" w:rsidR="009430E8" w:rsidRPr="000F6E23" w:rsidRDefault="00000000" w:rsidP="001435F4">
      <w:pPr>
        <w:pStyle w:val="Section"/>
        <w:jc w:val="both"/>
        <w:rPr>
          <w:lang w:val="es-AR"/>
        </w:rPr>
      </w:pPr>
      <w:r w:rsidRPr="000F6E23">
        <w:rPr>
          <w:lang w:val="es-AR"/>
        </w:rPr>
        <w:t>Repaso de topografía, ambiente y exploración</w:t>
      </w:r>
    </w:p>
    <w:p w14:paraId="5766696A" w14:textId="77777777" w:rsidR="009430E8" w:rsidRDefault="00000000" w:rsidP="001435F4">
      <w:pPr>
        <w:pStyle w:val="Question"/>
        <w:jc w:val="both"/>
        <w:rPr>
          <w:lang w:val="es-AR"/>
        </w:rPr>
      </w:pPr>
      <w:r w:rsidRPr="000F6E23">
        <w:rPr>
          <w:lang w:val="es-AR"/>
        </w:rPr>
        <w:t>E1. De acuerdo a la imagen, indica cuál es su rumbo:</w:t>
      </w:r>
    </w:p>
    <w:p w14:paraId="0EE6E911" w14:textId="77777777" w:rsidR="000F6E23" w:rsidRPr="000F6E23" w:rsidRDefault="000F6E23" w:rsidP="001435F4">
      <w:pPr>
        <w:pStyle w:val="Question"/>
        <w:jc w:val="both"/>
        <w:rPr>
          <w:lang w:val="es-AR"/>
        </w:rPr>
      </w:pPr>
      <w:r w:rsidRPr="000F6E23">
        <w:rPr>
          <w:noProof/>
          <w:lang w:val="es-AR"/>
        </w:rPr>
        <w:drawing>
          <wp:inline distT="0" distB="0" distL="0" distR="0" wp14:anchorId="317B784E" wp14:editId="41115FE0">
            <wp:extent cx="3943900" cy="2324424"/>
            <wp:effectExtent l="19050" t="19050" r="19050" b="19050"/>
            <wp:docPr id="298400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00758" name=""/>
                    <pic:cNvPicPr/>
                  </pic:nvPicPr>
                  <pic:blipFill>
                    <a:blip r:embed="rId12"/>
                    <a:stretch>
                      <a:fillRect/>
                    </a:stretch>
                  </pic:blipFill>
                  <pic:spPr>
                    <a:xfrm>
                      <a:off x="0" y="0"/>
                      <a:ext cx="3943900" cy="2324424"/>
                    </a:xfrm>
                    <a:prstGeom prst="rect">
                      <a:avLst/>
                    </a:prstGeom>
                    <a:ln>
                      <a:solidFill>
                        <a:schemeClr val="tx1"/>
                      </a:solidFill>
                    </a:ln>
                  </pic:spPr>
                </pic:pic>
              </a:graphicData>
            </a:graphic>
          </wp:inline>
        </w:drawing>
      </w:r>
    </w:p>
    <w:p w14:paraId="4B87F7AF" w14:textId="77777777" w:rsidR="009430E8" w:rsidRPr="000F6E23" w:rsidRDefault="00000000" w:rsidP="001435F4">
      <w:pPr>
        <w:spacing w:after="40"/>
        <w:ind w:left="288"/>
        <w:jc w:val="both"/>
        <w:rPr>
          <w:lang w:val="es-AR"/>
        </w:rPr>
      </w:pPr>
      <w:r w:rsidRPr="000F6E23">
        <w:rPr>
          <w:color w:val="23313D"/>
          <w:sz w:val="20"/>
          <w:lang w:val="es-AR"/>
        </w:rPr>
        <w:t>300°</w:t>
      </w:r>
    </w:p>
    <w:p w14:paraId="3A35CB7E" w14:textId="77777777" w:rsidR="009430E8" w:rsidRPr="000F6E23" w:rsidRDefault="00000000" w:rsidP="001435F4">
      <w:pPr>
        <w:spacing w:after="40"/>
        <w:ind w:left="288"/>
        <w:jc w:val="both"/>
        <w:rPr>
          <w:lang w:val="es-AR"/>
        </w:rPr>
      </w:pPr>
      <w:r w:rsidRPr="000F6E23">
        <w:rPr>
          <w:color w:val="2F6B4F"/>
          <w:sz w:val="20"/>
          <w:lang w:val="es-AR"/>
        </w:rPr>
        <w:t>N60°E</w:t>
      </w:r>
    </w:p>
    <w:p w14:paraId="3CCC6F39" w14:textId="77777777" w:rsidR="009430E8" w:rsidRPr="000F6E23" w:rsidRDefault="00000000" w:rsidP="001435F4">
      <w:pPr>
        <w:spacing w:after="40"/>
        <w:ind w:left="288"/>
        <w:jc w:val="both"/>
        <w:rPr>
          <w:lang w:val="es-AR"/>
        </w:rPr>
      </w:pPr>
      <w:r w:rsidRPr="000F6E23">
        <w:rPr>
          <w:color w:val="23313D"/>
          <w:sz w:val="20"/>
          <w:lang w:val="es-AR"/>
        </w:rPr>
        <w:t>60°</w:t>
      </w:r>
    </w:p>
    <w:p w14:paraId="09D3BE5E"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pregunta pide rumbo, no azimut. La dirección está en el cuadrante NE a 60° desde el norte: N60°E.</w:t>
      </w:r>
    </w:p>
    <w:p w14:paraId="1B3ADBC4" w14:textId="77777777" w:rsidR="009430E8" w:rsidRPr="000F6E23" w:rsidRDefault="00000000" w:rsidP="001435F4">
      <w:pPr>
        <w:pStyle w:val="Question"/>
        <w:jc w:val="both"/>
        <w:rPr>
          <w:lang w:val="es-AR"/>
        </w:rPr>
      </w:pPr>
      <w:r w:rsidRPr="000F6E23">
        <w:rPr>
          <w:lang w:val="es-AR"/>
        </w:rPr>
        <w:t>E2. Para mantener los prismas y bastones nivelados es necesario:</w:t>
      </w:r>
    </w:p>
    <w:p w14:paraId="3C0DA9D9" w14:textId="77777777" w:rsidR="009430E8" w:rsidRPr="000F6E23" w:rsidRDefault="00000000" w:rsidP="001435F4">
      <w:pPr>
        <w:spacing w:after="40"/>
        <w:ind w:left="288"/>
        <w:jc w:val="both"/>
        <w:rPr>
          <w:lang w:val="es-AR"/>
        </w:rPr>
      </w:pPr>
      <w:r w:rsidRPr="000F6E23">
        <w:rPr>
          <w:color w:val="23313D"/>
          <w:sz w:val="20"/>
          <w:lang w:val="es-AR"/>
        </w:rPr>
        <w:t>Amarrar una plomada</w:t>
      </w:r>
    </w:p>
    <w:p w14:paraId="7339B3C9" w14:textId="77777777" w:rsidR="009430E8" w:rsidRPr="000F6E23" w:rsidRDefault="00000000" w:rsidP="001435F4">
      <w:pPr>
        <w:spacing w:after="40"/>
        <w:ind w:left="288"/>
        <w:jc w:val="both"/>
        <w:rPr>
          <w:lang w:val="es-AR"/>
        </w:rPr>
      </w:pPr>
      <w:r w:rsidRPr="000F6E23">
        <w:rPr>
          <w:color w:val="2F6B4F"/>
          <w:sz w:val="20"/>
          <w:lang w:val="es-AR"/>
        </w:rPr>
        <w:t>Colocar la burbuja del nivelador dentro de la marca</w:t>
      </w:r>
    </w:p>
    <w:p w14:paraId="07B30A94"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burbuja centrada permite mantener el bastón correctamente vertical.</w:t>
      </w:r>
    </w:p>
    <w:p w14:paraId="7AA97A3F" w14:textId="77777777" w:rsidR="009430E8" w:rsidRPr="000F6E23" w:rsidRDefault="00000000" w:rsidP="001435F4">
      <w:pPr>
        <w:pStyle w:val="Question"/>
        <w:jc w:val="both"/>
        <w:rPr>
          <w:lang w:val="es-AR"/>
        </w:rPr>
      </w:pPr>
      <w:r w:rsidRPr="000F6E23">
        <w:rPr>
          <w:lang w:val="es-AR"/>
        </w:rPr>
        <w:t>E3. ¿Qué se hace cuando la cantidad de flora que se retira excede una norma ambiental?</w:t>
      </w:r>
    </w:p>
    <w:p w14:paraId="52C3C2B7" w14:textId="77777777" w:rsidR="009430E8" w:rsidRPr="000F6E23" w:rsidRDefault="00000000" w:rsidP="001435F4">
      <w:pPr>
        <w:spacing w:after="40"/>
        <w:ind w:left="288"/>
        <w:jc w:val="both"/>
        <w:rPr>
          <w:lang w:val="es-AR"/>
        </w:rPr>
      </w:pPr>
      <w:r w:rsidRPr="000F6E23">
        <w:rPr>
          <w:color w:val="23313D"/>
          <w:sz w:val="20"/>
          <w:lang w:val="es-AR"/>
        </w:rPr>
        <w:t>Desplantar y transplantarlas en una zona diferente después de los trabajos de barrenación</w:t>
      </w:r>
    </w:p>
    <w:p w14:paraId="3B11BBD3" w14:textId="77777777" w:rsidR="009430E8" w:rsidRPr="000F6E23" w:rsidRDefault="00000000" w:rsidP="001435F4">
      <w:pPr>
        <w:spacing w:after="40"/>
        <w:ind w:left="288"/>
        <w:jc w:val="both"/>
        <w:rPr>
          <w:lang w:val="es-AR"/>
        </w:rPr>
      </w:pPr>
      <w:r w:rsidRPr="000F6E23">
        <w:rPr>
          <w:color w:val="2F6B4F"/>
          <w:sz w:val="20"/>
          <w:lang w:val="es-AR"/>
        </w:rPr>
        <w:t>Desplantar, plantar en un vivero y volver a transplantar en su lugar de origen después de los trabajos de barrenación</w:t>
      </w:r>
    </w:p>
    <w:p w14:paraId="325F6339" w14:textId="77777777" w:rsidR="009430E8" w:rsidRPr="000F6E23" w:rsidRDefault="00000000" w:rsidP="001435F4">
      <w:pPr>
        <w:spacing w:after="40"/>
        <w:ind w:left="288"/>
        <w:jc w:val="both"/>
        <w:rPr>
          <w:lang w:val="es-AR"/>
        </w:rPr>
      </w:pPr>
      <w:r w:rsidRPr="000F6E23">
        <w:rPr>
          <w:color w:val="23313D"/>
          <w:sz w:val="20"/>
          <w:lang w:val="es-AR"/>
        </w:rPr>
        <w:t>No desplantar y prohibir los trabajos de exploración</w:t>
      </w:r>
    </w:p>
    <w:p w14:paraId="106E45D2"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El procedimiento del curso prioriza rescate, viverización temporal y posterior reubicación.</w:t>
      </w:r>
    </w:p>
    <w:p w14:paraId="71794108" w14:textId="77777777" w:rsidR="009430E8" w:rsidRPr="000F6E23" w:rsidRDefault="00000000" w:rsidP="001435F4">
      <w:pPr>
        <w:pStyle w:val="Question"/>
        <w:jc w:val="both"/>
        <w:rPr>
          <w:lang w:val="es-AR"/>
        </w:rPr>
      </w:pPr>
      <w:r w:rsidRPr="000F6E23">
        <w:rPr>
          <w:lang w:val="es-AR"/>
        </w:rPr>
        <w:t>E4. El espejo de la brújula tipo Brunton se encuentra en:</w:t>
      </w:r>
    </w:p>
    <w:p w14:paraId="53C0D581" w14:textId="77777777" w:rsidR="009430E8" w:rsidRPr="000F6E23" w:rsidRDefault="00000000" w:rsidP="001435F4">
      <w:pPr>
        <w:spacing w:after="40"/>
        <w:ind w:left="288"/>
        <w:jc w:val="both"/>
        <w:rPr>
          <w:lang w:val="es-AR"/>
        </w:rPr>
      </w:pPr>
      <w:r w:rsidRPr="000F6E23">
        <w:rPr>
          <w:color w:val="2F6B4F"/>
          <w:sz w:val="20"/>
          <w:lang w:val="es-AR"/>
        </w:rPr>
        <w:t>La tapa</w:t>
      </w:r>
    </w:p>
    <w:p w14:paraId="27CB8A9C" w14:textId="77777777" w:rsidR="009430E8" w:rsidRPr="000F6E23" w:rsidRDefault="00000000" w:rsidP="001435F4">
      <w:pPr>
        <w:spacing w:after="40"/>
        <w:ind w:left="288"/>
        <w:jc w:val="both"/>
        <w:rPr>
          <w:lang w:val="es-AR"/>
        </w:rPr>
      </w:pPr>
      <w:r w:rsidRPr="000F6E23">
        <w:rPr>
          <w:color w:val="23313D"/>
          <w:sz w:val="20"/>
          <w:lang w:val="es-AR"/>
        </w:rPr>
        <w:t>Ninguna de las anteriores</w:t>
      </w:r>
    </w:p>
    <w:p w14:paraId="469146DB" w14:textId="77777777" w:rsidR="009430E8" w:rsidRPr="000F6E23" w:rsidRDefault="00000000" w:rsidP="001435F4">
      <w:pPr>
        <w:spacing w:after="40"/>
        <w:ind w:left="288"/>
        <w:jc w:val="both"/>
        <w:rPr>
          <w:lang w:val="es-AR"/>
        </w:rPr>
      </w:pPr>
      <w:r w:rsidRPr="000F6E23">
        <w:rPr>
          <w:color w:val="23313D"/>
          <w:sz w:val="20"/>
          <w:lang w:val="es-AR"/>
        </w:rPr>
        <w:t>La caja</w:t>
      </w:r>
    </w:p>
    <w:p w14:paraId="4E5824A3"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El espejo se ubica en la tapa y ayuda durante las mediciones.</w:t>
      </w:r>
    </w:p>
    <w:p w14:paraId="26825C54" w14:textId="77777777" w:rsidR="009430E8" w:rsidRPr="000F6E23" w:rsidRDefault="00000000" w:rsidP="001435F4">
      <w:pPr>
        <w:pStyle w:val="Question"/>
        <w:jc w:val="both"/>
        <w:rPr>
          <w:lang w:val="es-AR"/>
        </w:rPr>
      </w:pPr>
      <w:r w:rsidRPr="000F6E23">
        <w:rPr>
          <w:lang w:val="es-AR"/>
        </w:rPr>
        <w:t>E5. La aguja de la brújula apunta hacia el norte:</w:t>
      </w:r>
    </w:p>
    <w:p w14:paraId="721CD78E" w14:textId="77777777" w:rsidR="009430E8" w:rsidRPr="000F6E23" w:rsidRDefault="00000000" w:rsidP="001435F4">
      <w:pPr>
        <w:spacing w:after="40"/>
        <w:ind w:left="288"/>
        <w:jc w:val="both"/>
        <w:rPr>
          <w:lang w:val="es-AR"/>
        </w:rPr>
      </w:pPr>
      <w:r w:rsidRPr="000F6E23">
        <w:rPr>
          <w:color w:val="2F6B4F"/>
          <w:sz w:val="20"/>
          <w:lang w:val="es-AR"/>
        </w:rPr>
        <w:t>Magnético</w:t>
      </w:r>
    </w:p>
    <w:p w14:paraId="57866902" w14:textId="77777777" w:rsidR="009430E8" w:rsidRPr="000F6E23" w:rsidRDefault="00000000" w:rsidP="001435F4">
      <w:pPr>
        <w:spacing w:after="40"/>
        <w:ind w:left="288"/>
        <w:jc w:val="both"/>
        <w:rPr>
          <w:lang w:val="es-AR"/>
        </w:rPr>
      </w:pPr>
      <w:r w:rsidRPr="000F6E23">
        <w:rPr>
          <w:color w:val="23313D"/>
          <w:sz w:val="20"/>
          <w:lang w:val="es-AR"/>
        </w:rPr>
        <w:t>Geográfico</w:t>
      </w:r>
    </w:p>
    <w:p w14:paraId="5A774678" w14:textId="77777777" w:rsidR="009430E8" w:rsidRPr="000F6E23" w:rsidRDefault="00000000" w:rsidP="001435F4">
      <w:pPr>
        <w:spacing w:after="40"/>
        <w:ind w:left="288"/>
        <w:jc w:val="both"/>
        <w:rPr>
          <w:lang w:val="es-AR"/>
        </w:rPr>
      </w:pPr>
      <w:r w:rsidRPr="000F6E23">
        <w:rPr>
          <w:color w:val="23313D"/>
          <w:sz w:val="20"/>
          <w:lang w:val="es-AR"/>
        </w:rPr>
        <w:t>Astrológico</w:t>
      </w:r>
    </w:p>
    <w:p w14:paraId="2CD75425"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Una brújula responde al campo magnético terrestre.</w:t>
      </w:r>
    </w:p>
    <w:p w14:paraId="5BC3CE28" w14:textId="77777777" w:rsidR="009430E8" w:rsidRPr="000F6E23" w:rsidRDefault="00000000" w:rsidP="001435F4">
      <w:pPr>
        <w:pStyle w:val="Question"/>
        <w:jc w:val="both"/>
        <w:rPr>
          <w:lang w:val="es-AR"/>
        </w:rPr>
      </w:pPr>
      <w:r w:rsidRPr="000F6E23">
        <w:rPr>
          <w:lang w:val="es-AR"/>
        </w:rPr>
        <w:t>E6. ¿Qué técnicas sirven para delimitar los yacimientos minerales y comprobar las interpretaciones geológicas?</w:t>
      </w:r>
    </w:p>
    <w:p w14:paraId="01C8AFA6" w14:textId="77777777" w:rsidR="009430E8" w:rsidRPr="000F6E23" w:rsidRDefault="00000000" w:rsidP="001435F4">
      <w:pPr>
        <w:spacing w:after="40"/>
        <w:ind w:left="288"/>
        <w:jc w:val="both"/>
        <w:rPr>
          <w:lang w:val="es-AR"/>
        </w:rPr>
      </w:pPr>
      <w:r w:rsidRPr="000F6E23">
        <w:rPr>
          <w:color w:val="2F6B4F"/>
          <w:sz w:val="20"/>
          <w:lang w:val="es-AR"/>
        </w:rPr>
        <w:t>Las barrenaciones en el terreno</w:t>
      </w:r>
    </w:p>
    <w:p w14:paraId="0B0721FD" w14:textId="77777777" w:rsidR="009430E8" w:rsidRPr="000F6E23" w:rsidRDefault="00000000" w:rsidP="001435F4">
      <w:pPr>
        <w:spacing w:after="40"/>
        <w:ind w:left="288"/>
        <w:jc w:val="both"/>
        <w:rPr>
          <w:lang w:val="es-AR"/>
        </w:rPr>
      </w:pPr>
      <w:r w:rsidRPr="000F6E23">
        <w:rPr>
          <w:color w:val="23313D"/>
          <w:sz w:val="20"/>
          <w:lang w:val="es-AR"/>
        </w:rPr>
        <w:t>La topografía de la región</w:t>
      </w:r>
    </w:p>
    <w:p w14:paraId="2BAFA09C" w14:textId="77777777" w:rsidR="009430E8" w:rsidRPr="000F6E23" w:rsidRDefault="00000000" w:rsidP="001435F4">
      <w:pPr>
        <w:spacing w:after="40"/>
        <w:ind w:left="288"/>
        <w:jc w:val="both"/>
        <w:rPr>
          <w:lang w:val="es-AR"/>
        </w:rPr>
      </w:pPr>
      <w:r w:rsidRPr="000F6E23">
        <w:rPr>
          <w:color w:val="23313D"/>
          <w:sz w:val="20"/>
          <w:lang w:val="es-AR"/>
        </w:rPr>
        <w:t>Las voladuras de bancos de producción</w:t>
      </w:r>
    </w:p>
    <w:p w14:paraId="0BB145E6"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perforación aporta información directa del subsuelo y permite comprobar la interpretación geológica.</w:t>
      </w:r>
    </w:p>
    <w:p w14:paraId="2AD34CDA" w14:textId="77777777" w:rsidR="009430E8" w:rsidRPr="000F6E23" w:rsidRDefault="00000000" w:rsidP="001435F4">
      <w:pPr>
        <w:pStyle w:val="Question"/>
        <w:jc w:val="both"/>
        <w:rPr>
          <w:lang w:val="es-AR"/>
        </w:rPr>
      </w:pPr>
      <w:r w:rsidRPr="000F6E23">
        <w:rPr>
          <w:lang w:val="es-AR"/>
        </w:rPr>
        <w:t>E7. Durante la prospección, ¿qué se interpreta en el gabinete?</w:t>
      </w:r>
    </w:p>
    <w:p w14:paraId="0738238C" w14:textId="77777777" w:rsidR="009430E8" w:rsidRPr="000F6E23" w:rsidRDefault="00000000" w:rsidP="001435F4">
      <w:pPr>
        <w:spacing w:after="40"/>
        <w:ind w:left="288"/>
        <w:jc w:val="both"/>
        <w:rPr>
          <w:lang w:val="es-AR"/>
        </w:rPr>
      </w:pPr>
      <w:r w:rsidRPr="000F6E23">
        <w:rPr>
          <w:color w:val="23313D"/>
          <w:sz w:val="20"/>
          <w:lang w:val="es-AR"/>
        </w:rPr>
        <w:t>Muestras de detrito, plantas endémicas y fotos aéreas</w:t>
      </w:r>
    </w:p>
    <w:p w14:paraId="0FB8739D" w14:textId="77777777" w:rsidR="009430E8" w:rsidRPr="000F6E23" w:rsidRDefault="00000000" w:rsidP="001435F4">
      <w:pPr>
        <w:spacing w:after="40"/>
        <w:ind w:left="288"/>
        <w:jc w:val="both"/>
        <w:rPr>
          <w:lang w:val="es-AR"/>
        </w:rPr>
      </w:pPr>
      <w:r w:rsidRPr="000F6E23">
        <w:rPr>
          <w:color w:val="23313D"/>
          <w:sz w:val="20"/>
          <w:lang w:val="es-AR"/>
        </w:rPr>
        <w:t>Muestras de detrito, testigos y bolones</w:t>
      </w:r>
    </w:p>
    <w:p w14:paraId="3237FD47" w14:textId="77777777" w:rsidR="009430E8" w:rsidRPr="000F6E23" w:rsidRDefault="00000000" w:rsidP="001435F4">
      <w:pPr>
        <w:spacing w:after="40"/>
        <w:ind w:left="288"/>
        <w:jc w:val="both"/>
        <w:rPr>
          <w:lang w:val="es-AR"/>
        </w:rPr>
      </w:pPr>
      <w:r w:rsidRPr="000F6E23">
        <w:rPr>
          <w:color w:val="2F6B4F"/>
          <w:sz w:val="20"/>
          <w:lang w:val="es-AR"/>
        </w:rPr>
        <w:t>Mapas geológicos, fotos aéreas e imágenes satelitales</w:t>
      </w:r>
    </w:p>
    <w:p w14:paraId="28FC6792"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La prospección de gabinete utiliza información cartográfica y de sensores remotos para identificar zonas de interés.</w:t>
      </w:r>
    </w:p>
    <w:p w14:paraId="761E14E7" w14:textId="77777777" w:rsidR="009430E8" w:rsidRPr="000F6E23" w:rsidRDefault="00000000" w:rsidP="001435F4">
      <w:pPr>
        <w:pStyle w:val="Question"/>
        <w:jc w:val="both"/>
        <w:rPr>
          <w:lang w:val="es-AR"/>
        </w:rPr>
      </w:pPr>
      <w:r w:rsidRPr="000F6E23">
        <w:rPr>
          <w:lang w:val="es-AR"/>
        </w:rPr>
        <w:t>E8. ¿En qué tipo de minas se pueden aprovechar todas las funciones de un GPS?</w:t>
      </w:r>
    </w:p>
    <w:p w14:paraId="7B14E7B3" w14:textId="77777777" w:rsidR="009430E8" w:rsidRPr="000F6E23" w:rsidRDefault="00000000" w:rsidP="001435F4">
      <w:pPr>
        <w:spacing w:after="40"/>
        <w:ind w:left="288"/>
        <w:jc w:val="both"/>
        <w:rPr>
          <w:lang w:val="es-AR"/>
        </w:rPr>
      </w:pPr>
      <w:r w:rsidRPr="000F6E23">
        <w:rPr>
          <w:color w:val="2F6B4F"/>
          <w:sz w:val="20"/>
          <w:lang w:val="es-AR"/>
        </w:rPr>
        <w:t>A cielo abierto</w:t>
      </w:r>
    </w:p>
    <w:p w14:paraId="6C09B755" w14:textId="77777777" w:rsidR="009430E8" w:rsidRPr="000F6E23" w:rsidRDefault="00000000" w:rsidP="001435F4">
      <w:pPr>
        <w:spacing w:after="40"/>
        <w:ind w:left="288"/>
        <w:jc w:val="both"/>
        <w:rPr>
          <w:lang w:val="es-AR"/>
        </w:rPr>
      </w:pPr>
      <w:r w:rsidRPr="000F6E23">
        <w:rPr>
          <w:color w:val="23313D"/>
          <w:sz w:val="20"/>
          <w:lang w:val="es-AR"/>
        </w:rPr>
        <w:t>Subterráneas</w:t>
      </w:r>
    </w:p>
    <w:p w14:paraId="4BCB3B14" w14:textId="77777777" w:rsidR="009430E8" w:rsidRPr="000F6E23" w:rsidRDefault="00000000" w:rsidP="001435F4">
      <w:pPr>
        <w:spacing w:after="40"/>
        <w:ind w:left="288"/>
        <w:jc w:val="both"/>
        <w:rPr>
          <w:lang w:val="es-AR"/>
        </w:rPr>
      </w:pPr>
      <w:r w:rsidRPr="000F6E23">
        <w:rPr>
          <w:color w:val="23313D"/>
          <w:sz w:val="20"/>
          <w:lang w:val="es-AR"/>
        </w:rPr>
        <w:t>Submarinas</w:t>
      </w:r>
    </w:p>
    <w:p w14:paraId="4EA64A34" w14:textId="77777777" w:rsidR="009430E8" w:rsidRPr="000F6E23" w:rsidRDefault="00000000" w:rsidP="001435F4">
      <w:pPr>
        <w:pStyle w:val="Explanation"/>
        <w:jc w:val="both"/>
        <w:rPr>
          <w:lang w:val="es-AR"/>
        </w:rPr>
      </w:pPr>
      <w:r w:rsidRPr="000F6E23">
        <w:rPr>
          <w:b/>
          <w:color w:val="2C7A7B"/>
          <w:lang w:val="es-AR"/>
        </w:rPr>
        <w:t xml:space="preserve">Explicación: </w:t>
      </w:r>
      <w:r w:rsidRPr="000F6E23">
        <w:rPr>
          <w:lang w:val="es-AR"/>
        </w:rPr>
        <w:t>El GPS necesita recepción de señal satelital, por lo que funciona plenamente en superficie.</w:t>
      </w:r>
    </w:p>
    <w:p w14:paraId="5C7981DC" w14:textId="77777777" w:rsidR="00526E00" w:rsidRPr="002214E6" w:rsidRDefault="00526E00" w:rsidP="001435F4">
      <w:pPr>
        <w:pStyle w:val="Section"/>
        <w:jc w:val="both"/>
        <w:rPr>
          <w:lang w:val="es-AR"/>
        </w:rPr>
      </w:pPr>
      <w:r w:rsidRPr="002214E6">
        <w:rPr>
          <w:lang w:val="es-AR"/>
        </w:rPr>
        <w:t xml:space="preserve">8.7 Plan de minado </w:t>
      </w:r>
    </w:p>
    <w:p w14:paraId="3C77AE03" w14:textId="77777777" w:rsidR="00526E00" w:rsidRPr="002214E6" w:rsidRDefault="00526E00" w:rsidP="001435F4">
      <w:pPr>
        <w:pStyle w:val="Question"/>
        <w:jc w:val="both"/>
        <w:rPr>
          <w:lang w:val="es-AR"/>
        </w:rPr>
      </w:pPr>
      <w:r w:rsidRPr="002214E6">
        <w:rPr>
          <w:lang w:val="es-AR"/>
        </w:rPr>
        <w:t>G1. Los siguientes parámetros le afectan al plan de minado, excepto:</w:t>
      </w:r>
    </w:p>
    <w:p w14:paraId="565B81CE" w14:textId="77777777" w:rsidR="00526E00" w:rsidRPr="002214E6" w:rsidRDefault="00526E00" w:rsidP="001435F4">
      <w:pPr>
        <w:jc w:val="both"/>
        <w:rPr>
          <w:lang w:val="es-AR"/>
        </w:rPr>
      </w:pPr>
      <w:r w:rsidRPr="002214E6">
        <w:rPr>
          <w:color w:val="23313D"/>
          <w:sz w:val="20"/>
          <w:lang w:val="es-AR"/>
        </w:rPr>
        <w:t>La fluctuación del precio del metal producido</w:t>
      </w:r>
    </w:p>
    <w:p w14:paraId="0F8F9813" w14:textId="77777777" w:rsidR="00526E00" w:rsidRPr="002214E6" w:rsidRDefault="00526E00" w:rsidP="001435F4">
      <w:pPr>
        <w:jc w:val="both"/>
        <w:rPr>
          <w:lang w:val="es-AR"/>
        </w:rPr>
      </w:pPr>
      <w:r w:rsidRPr="002214E6">
        <w:rPr>
          <w:color w:val="23313D"/>
          <w:sz w:val="20"/>
          <w:lang w:val="es-AR"/>
        </w:rPr>
        <w:t>La variación en la ley del mineral</w:t>
      </w:r>
    </w:p>
    <w:p w14:paraId="12C9DB62" w14:textId="77777777" w:rsidR="00526E00" w:rsidRPr="002214E6" w:rsidRDefault="00526E00" w:rsidP="001435F4">
      <w:pPr>
        <w:jc w:val="both"/>
        <w:rPr>
          <w:lang w:val="es-AR"/>
        </w:rPr>
      </w:pPr>
      <w:r w:rsidRPr="002214E6">
        <w:rPr>
          <w:color w:val="2F6B4F"/>
          <w:sz w:val="20"/>
          <w:lang w:val="es-AR"/>
        </w:rPr>
        <w:t>La apertura de minas cerca de la zona</w:t>
      </w:r>
    </w:p>
    <w:p w14:paraId="64F20735"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El precio del metal y la ley del mineral pueden modificar la rentabilidad y la secuencia de extracción. La apertura de una mina cercana no es un parámetro técnico directo del plan de minado.</w:t>
      </w:r>
    </w:p>
    <w:p w14:paraId="340B5678" w14:textId="77777777" w:rsidR="00526E00" w:rsidRPr="002214E6" w:rsidRDefault="00526E00" w:rsidP="001435F4">
      <w:pPr>
        <w:pStyle w:val="Question"/>
        <w:jc w:val="both"/>
        <w:rPr>
          <w:lang w:val="es-AR"/>
        </w:rPr>
      </w:pPr>
      <w:r w:rsidRPr="002214E6">
        <w:rPr>
          <w:lang w:val="es-AR"/>
        </w:rPr>
        <w:t>G2. ¿Cuál es el punto de partida para hacer el diseño de una mina?</w:t>
      </w:r>
    </w:p>
    <w:p w14:paraId="320107BF" w14:textId="77777777" w:rsidR="00526E00" w:rsidRPr="002214E6" w:rsidRDefault="00526E00" w:rsidP="001435F4">
      <w:pPr>
        <w:jc w:val="both"/>
        <w:rPr>
          <w:lang w:val="es-AR"/>
        </w:rPr>
      </w:pPr>
      <w:r w:rsidRPr="002214E6">
        <w:rPr>
          <w:color w:val="23313D"/>
          <w:sz w:val="20"/>
          <w:lang w:val="es-AR"/>
        </w:rPr>
        <w:t>El cálculo de los costos de la mina</w:t>
      </w:r>
    </w:p>
    <w:p w14:paraId="6C92EF2B" w14:textId="77777777" w:rsidR="00526E00" w:rsidRPr="002214E6" w:rsidRDefault="00526E00" w:rsidP="001435F4">
      <w:pPr>
        <w:jc w:val="both"/>
        <w:rPr>
          <w:lang w:val="es-AR"/>
        </w:rPr>
      </w:pPr>
      <w:r w:rsidRPr="002214E6">
        <w:rPr>
          <w:color w:val="2F6B4F"/>
          <w:sz w:val="20"/>
          <w:lang w:val="es-AR"/>
        </w:rPr>
        <w:t>El modelo geológico - minero</w:t>
      </w:r>
    </w:p>
    <w:p w14:paraId="5BEE3B15" w14:textId="77777777" w:rsidR="00526E00" w:rsidRPr="002214E6" w:rsidRDefault="00526E00" w:rsidP="001435F4">
      <w:pPr>
        <w:jc w:val="both"/>
        <w:rPr>
          <w:lang w:val="es-AR"/>
        </w:rPr>
      </w:pPr>
      <w:r w:rsidRPr="002214E6">
        <w:rPr>
          <w:color w:val="23313D"/>
          <w:sz w:val="20"/>
          <w:lang w:val="es-AR"/>
        </w:rPr>
        <w:t>El cálculo de la ganancia de la mina</w:t>
      </w:r>
    </w:p>
    <w:p w14:paraId="5D5D7536"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El diseño parte del modelo geológico-minero, que indica dónde está el mineral, su geometría y la distribución de leyes. Sobre esa base se diseñan las labores y luego se evalúan costos y rentabilidad.</w:t>
      </w:r>
    </w:p>
    <w:p w14:paraId="656677A0" w14:textId="77777777" w:rsidR="00526E00" w:rsidRPr="002214E6" w:rsidRDefault="00526E00" w:rsidP="001435F4">
      <w:pPr>
        <w:pStyle w:val="Question"/>
        <w:jc w:val="both"/>
        <w:rPr>
          <w:lang w:val="es-AR"/>
        </w:rPr>
      </w:pPr>
      <w:r w:rsidRPr="002214E6">
        <w:rPr>
          <w:lang w:val="es-AR"/>
        </w:rPr>
        <w:t>G3. ¿Qué tipo de soporte usa el método de minado de corte y relleno?</w:t>
      </w:r>
    </w:p>
    <w:p w14:paraId="27081B41" w14:textId="77777777" w:rsidR="00526E00" w:rsidRPr="002214E6" w:rsidRDefault="00526E00" w:rsidP="001435F4">
      <w:pPr>
        <w:jc w:val="both"/>
        <w:rPr>
          <w:lang w:val="es-AR"/>
        </w:rPr>
      </w:pPr>
      <w:r w:rsidRPr="002214E6">
        <w:rPr>
          <w:color w:val="23313D"/>
          <w:sz w:val="20"/>
          <w:lang w:val="es-AR"/>
        </w:rPr>
        <w:t>No usa soporte</w:t>
      </w:r>
    </w:p>
    <w:p w14:paraId="7D0A5631" w14:textId="77777777" w:rsidR="00526E00" w:rsidRPr="002214E6" w:rsidRDefault="00526E00" w:rsidP="001435F4">
      <w:pPr>
        <w:jc w:val="both"/>
        <w:rPr>
          <w:lang w:val="es-AR"/>
        </w:rPr>
      </w:pPr>
      <w:r w:rsidRPr="002214E6">
        <w:rPr>
          <w:color w:val="23313D"/>
          <w:sz w:val="20"/>
          <w:lang w:val="es-AR"/>
        </w:rPr>
        <w:t>Natural</w:t>
      </w:r>
    </w:p>
    <w:p w14:paraId="10997DE1" w14:textId="77777777" w:rsidR="00526E00" w:rsidRPr="002214E6" w:rsidRDefault="00526E00" w:rsidP="001435F4">
      <w:pPr>
        <w:jc w:val="both"/>
        <w:rPr>
          <w:lang w:val="es-AR"/>
        </w:rPr>
      </w:pPr>
      <w:r w:rsidRPr="002214E6">
        <w:rPr>
          <w:color w:val="2F6B4F"/>
          <w:sz w:val="20"/>
          <w:lang w:val="es-AR"/>
        </w:rPr>
        <w:t>Artificial</w:t>
      </w:r>
    </w:p>
    <w:p w14:paraId="6B7EDFC0"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El espacio excavado se rellena con material que ayuda a sostener el terreno y permite continuar la explotación; por eso el curso lo clasifica como soporte artificial.</w:t>
      </w:r>
    </w:p>
    <w:p w14:paraId="7D5ABFBC" w14:textId="77777777" w:rsidR="00526E00" w:rsidRPr="002214E6" w:rsidRDefault="00526E00" w:rsidP="001435F4">
      <w:pPr>
        <w:pStyle w:val="Question"/>
        <w:jc w:val="both"/>
        <w:rPr>
          <w:lang w:val="es-AR"/>
        </w:rPr>
      </w:pPr>
      <w:r w:rsidRPr="002214E6">
        <w:rPr>
          <w:lang w:val="es-AR"/>
        </w:rPr>
        <w:t>G4. ¿Para qué se compara la información recabada durante las obras con el plan previo?</w:t>
      </w:r>
    </w:p>
    <w:p w14:paraId="1D7A7A39" w14:textId="77777777" w:rsidR="00526E00" w:rsidRPr="002214E6" w:rsidRDefault="00526E00" w:rsidP="001435F4">
      <w:pPr>
        <w:jc w:val="both"/>
        <w:rPr>
          <w:lang w:val="es-AR"/>
        </w:rPr>
      </w:pPr>
      <w:r w:rsidRPr="002214E6">
        <w:rPr>
          <w:color w:val="23313D"/>
          <w:sz w:val="20"/>
          <w:lang w:val="es-AR"/>
        </w:rPr>
        <w:t>Para conocer la capacidad de los trabajadores para la operación</w:t>
      </w:r>
    </w:p>
    <w:p w14:paraId="7EAF97F9" w14:textId="77777777" w:rsidR="00526E00" w:rsidRPr="002214E6" w:rsidRDefault="00526E00" w:rsidP="001435F4">
      <w:pPr>
        <w:jc w:val="both"/>
        <w:rPr>
          <w:lang w:val="es-AR"/>
        </w:rPr>
      </w:pPr>
      <w:r w:rsidRPr="002214E6">
        <w:rPr>
          <w:color w:val="2F6B4F"/>
          <w:sz w:val="20"/>
          <w:lang w:val="es-AR"/>
        </w:rPr>
        <w:t>Para revisar la cantidad de mineral obtenido en los tiempos establecidos</w:t>
      </w:r>
    </w:p>
    <w:p w14:paraId="31661F4C" w14:textId="77777777" w:rsidR="00526E00" w:rsidRPr="002214E6" w:rsidRDefault="00526E00" w:rsidP="001435F4">
      <w:pPr>
        <w:jc w:val="both"/>
        <w:rPr>
          <w:lang w:val="es-AR"/>
        </w:rPr>
      </w:pPr>
      <w:r w:rsidRPr="002214E6">
        <w:rPr>
          <w:color w:val="23313D"/>
          <w:sz w:val="20"/>
          <w:lang w:val="es-AR"/>
        </w:rPr>
        <w:t>Para determinar el número de horas extras que se deben trabajar para cumplir objetivos</w:t>
      </w:r>
    </w:p>
    <w:p w14:paraId="35CB798E"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La comparación permite controlar el avance real frente al plan: volúmenes obtenidos, tiempos y cumplimiento de la programación.</w:t>
      </w:r>
    </w:p>
    <w:p w14:paraId="5A031959" w14:textId="77777777" w:rsidR="00526E00" w:rsidRPr="002214E6" w:rsidRDefault="00526E00" w:rsidP="001435F4">
      <w:pPr>
        <w:pStyle w:val="Question"/>
        <w:jc w:val="both"/>
        <w:rPr>
          <w:lang w:val="es-AR"/>
        </w:rPr>
      </w:pPr>
      <w:r w:rsidRPr="002214E6">
        <w:rPr>
          <w:lang w:val="es-AR"/>
        </w:rPr>
        <w:t>G5. El principal objetivo de realizar planes de minado es:</w:t>
      </w:r>
    </w:p>
    <w:p w14:paraId="43F0403A" w14:textId="77777777" w:rsidR="00526E00" w:rsidRPr="002214E6" w:rsidRDefault="00526E00" w:rsidP="001435F4">
      <w:pPr>
        <w:jc w:val="both"/>
        <w:rPr>
          <w:lang w:val="es-AR"/>
        </w:rPr>
      </w:pPr>
      <w:r w:rsidRPr="002214E6">
        <w:rPr>
          <w:color w:val="23313D"/>
          <w:sz w:val="20"/>
          <w:lang w:val="es-AR"/>
        </w:rPr>
        <w:t>Monitorear periódicamente a los equipos</w:t>
      </w:r>
    </w:p>
    <w:p w14:paraId="72DCC330" w14:textId="77777777" w:rsidR="00526E00" w:rsidRPr="002214E6" w:rsidRDefault="00526E00" w:rsidP="001435F4">
      <w:pPr>
        <w:jc w:val="both"/>
        <w:rPr>
          <w:lang w:val="es-AR"/>
        </w:rPr>
      </w:pPr>
      <w:r w:rsidRPr="002214E6">
        <w:rPr>
          <w:color w:val="2F6B4F"/>
          <w:sz w:val="20"/>
          <w:lang w:val="es-AR"/>
        </w:rPr>
        <w:t>Mantener operativamente estable a la mina</w:t>
      </w:r>
    </w:p>
    <w:p w14:paraId="1A390BA4" w14:textId="77777777" w:rsidR="00526E00" w:rsidRPr="002214E6" w:rsidRDefault="00526E00" w:rsidP="001435F4">
      <w:pPr>
        <w:jc w:val="both"/>
        <w:rPr>
          <w:lang w:val="es-AR"/>
        </w:rPr>
      </w:pPr>
      <w:r w:rsidRPr="002214E6">
        <w:rPr>
          <w:color w:val="23313D"/>
          <w:sz w:val="20"/>
          <w:lang w:val="es-AR"/>
        </w:rPr>
        <w:t>Darle un seguimiento a los trabajadores</w:t>
      </w:r>
    </w:p>
    <w:p w14:paraId="19804828"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El plan organiza la secuencia de extracción para sostener una operación continua, ordenada y estable.</w:t>
      </w:r>
    </w:p>
    <w:p w14:paraId="695CD522" w14:textId="77777777" w:rsidR="00526E00" w:rsidRPr="002214E6" w:rsidRDefault="00526E00" w:rsidP="001435F4">
      <w:pPr>
        <w:pStyle w:val="Question"/>
        <w:jc w:val="both"/>
        <w:rPr>
          <w:lang w:val="es-AR"/>
        </w:rPr>
      </w:pPr>
      <w:r w:rsidRPr="002214E6">
        <w:rPr>
          <w:lang w:val="es-AR"/>
        </w:rPr>
        <w:t>G6. ¿Qué es el plan de minado?</w:t>
      </w:r>
    </w:p>
    <w:p w14:paraId="296978CE" w14:textId="77777777" w:rsidR="00526E00" w:rsidRPr="002214E6" w:rsidRDefault="00526E00" w:rsidP="001435F4">
      <w:pPr>
        <w:jc w:val="both"/>
        <w:rPr>
          <w:lang w:val="es-AR"/>
        </w:rPr>
      </w:pPr>
      <w:r w:rsidRPr="002214E6">
        <w:rPr>
          <w:color w:val="23313D"/>
          <w:sz w:val="20"/>
          <w:lang w:val="es-AR"/>
        </w:rPr>
        <w:t>Una programación de las minas de una zona</w:t>
      </w:r>
    </w:p>
    <w:p w14:paraId="4E4C4F8D" w14:textId="77777777" w:rsidR="00526E00" w:rsidRPr="002214E6" w:rsidRDefault="00526E00" w:rsidP="001435F4">
      <w:pPr>
        <w:jc w:val="both"/>
        <w:rPr>
          <w:lang w:val="es-AR"/>
        </w:rPr>
      </w:pPr>
      <w:r w:rsidRPr="002214E6">
        <w:rPr>
          <w:color w:val="23313D"/>
          <w:sz w:val="20"/>
          <w:lang w:val="es-AR"/>
        </w:rPr>
        <w:t>Un bosquejo que indica cómo se va a procesar el mineral</w:t>
      </w:r>
    </w:p>
    <w:p w14:paraId="6094B075" w14:textId="77777777" w:rsidR="00526E00" w:rsidRPr="002214E6" w:rsidRDefault="00526E00" w:rsidP="001435F4">
      <w:pPr>
        <w:jc w:val="both"/>
        <w:rPr>
          <w:lang w:val="es-AR"/>
        </w:rPr>
      </w:pPr>
      <w:r w:rsidRPr="002214E6">
        <w:rPr>
          <w:color w:val="2F6B4F"/>
          <w:sz w:val="20"/>
          <w:lang w:val="es-AR"/>
        </w:rPr>
        <w:t>Un estudio que determina los detalles de la extracción de una mina</w:t>
      </w:r>
    </w:p>
    <w:p w14:paraId="43426959"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Define qué se extrae, cuánto, cuándo, desde dónde y en qué secuencia, es decir, los detalles de la extracción.</w:t>
      </w:r>
    </w:p>
    <w:p w14:paraId="65D043F0" w14:textId="77777777" w:rsidR="00526E00" w:rsidRPr="002214E6" w:rsidRDefault="00526E00" w:rsidP="001435F4">
      <w:pPr>
        <w:pStyle w:val="Question"/>
        <w:jc w:val="both"/>
        <w:rPr>
          <w:lang w:val="es-AR"/>
        </w:rPr>
      </w:pPr>
      <w:r w:rsidRPr="002214E6">
        <w:rPr>
          <w:lang w:val="es-AR"/>
        </w:rPr>
        <w:t>G7. ¿Qué tipo de soporte usa el método de minado de salones y pilares?</w:t>
      </w:r>
    </w:p>
    <w:p w14:paraId="01CB2868" w14:textId="77777777" w:rsidR="00526E00" w:rsidRPr="002214E6" w:rsidRDefault="00526E00" w:rsidP="001435F4">
      <w:pPr>
        <w:jc w:val="both"/>
        <w:rPr>
          <w:lang w:val="es-AR"/>
        </w:rPr>
      </w:pPr>
      <w:r w:rsidRPr="002214E6">
        <w:rPr>
          <w:color w:val="23313D"/>
          <w:sz w:val="20"/>
          <w:lang w:val="es-AR"/>
        </w:rPr>
        <w:t>Artificial</w:t>
      </w:r>
    </w:p>
    <w:p w14:paraId="69D9C591" w14:textId="77777777" w:rsidR="00526E00" w:rsidRPr="002214E6" w:rsidRDefault="00526E00" w:rsidP="001435F4">
      <w:pPr>
        <w:jc w:val="both"/>
        <w:rPr>
          <w:lang w:val="es-AR"/>
        </w:rPr>
      </w:pPr>
      <w:r w:rsidRPr="002214E6">
        <w:rPr>
          <w:color w:val="2F6B4F"/>
          <w:sz w:val="20"/>
          <w:lang w:val="es-AR"/>
        </w:rPr>
        <w:t>Natural</w:t>
      </w:r>
    </w:p>
    <w:p w14:paraId="627D36D3" w14:textId="77777777" w:rsidR="00526E00" w:rsidRPr="002214E6" w:rsidRDefault="00526E00" w:rsidP="001435F4">
      <w:pPr>
        <w:jc w:val="both"/>
        <w:rPr>
          <w:lang w:val="es-AR"/>
        </w:rPr>
      </w:pPr>
      <w:r w:rsidRPr="002214E6">
        <w:rPr>
          <w:color w:val="23313D"/>
          <w:sz w:val="20"/>
          <w:lang w:val="es-AR"/>
        </w:rPr>
        <w:t>No usa soporte</w:t>
      </w:r>
    </w:p>
    <w:p w14:paraId="78AD23C0"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Se dejan pilares de la propia roca o mineral para sostener el techo, por lo que el soporte es natural.</w:t>
      </w:r>
    </w:p>
    <w:p w14:paraId="25417A8E" w14:textId="77777777" w:rsidR="00526E00" w:rsidRPr="002214E6" w:rsidRDefault="00526E00" w:rsidP="001435F4">
      <w:pPr>
        <w:pStyle w:val="Question"/>
        <w:jc w:val="both"/>
        <w:rPr>
          <w:lang w:val="es-AR"/>
        </w:rPr>
      </w:pPr>
      <w:r w:rsidRPr="002214E6">
        <w:rPr>
          <w:lang w:val="es-AR"/>
        </w:rPr>
        <w:t>G8. ¿Qué tipo de soporte usa el método de minado de frentes cortas y frentes largas?</w:t>
      </w:r>
    </w:p>
    <w:p w14:paraId="5C077286" w14:textId="77777777" w:rsidR="00526E00" w:rsidRPr="002214E6" w:rsidRDefault="00526E00" w:rsidP="001435F4">
      <w:pPr>
        <w:jc w:val="both"/>
        <w:rPr>
          <w:lang w:val="es-AR"/>
        </w:rPr>
      </w:pPr>
      <w:r w:rsidRPr="002214E6">
        <w:rPr>
          <w:color w:val="23313D"/>
          <w:sz w:val="20"/>
          <w:lang w:val="es-AR"/>
        </w:rPr>
        <w:t>Natural</w:t>
      </w:r>
    </w:p>
    <w:p w14:paraId="24C16FD3" w14:textId="77777777" w:rsidR="00526E00" w:rsidRPr="002214E6" w:rsidRDefault="00526E00" w:rsidP="001435F4">
      <w:pPr>
        <w:jc w:val="both"/>
        <w:rPr>
          <w:lang w:val="es-AR"/>
        </w:rPr>
      </w:pPr>
      <w:r w:rsidRPr="002214E6">
        <w:rPr>
          <w:color w:val="23313D"/>
          <w:sz w:val="20"/>
          <w:lang w:val="es-AR"/>
        </w:rPr>
        <w:t>No usa soporte</w:t>
      </w:r>
    </w:p>
    <w:p w14:paraId="2BEBAFC5" w14:textId="77777777" w:rsidR="00526E00" w:rsidRPr="002214E6" w:rsidRDefault="00526E00" w:rsidP="001435F4">
      <w:pPr>
        <w:jc w:val="both"/>
        <w:rPr>
          <w:lang w:val="es-AR"/>
        </w:rPr>
      </w:pPr>
      <w:r w:rsidRPr="002214E6">
        <w:rPr>
          <w:color w:val="2F6B4F"/>
          <w:sz w:val="20"/>
          <w:lang w:val="es-AR"/>
        </w:rPr>
        <w:t>Artificial</w:t>
      </w:r>
    </w:p>
    <w:p w14:paraId="0BC2E24D"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En el enfoque del curso, estos métodos requieren elementos de sostenimiento instalados durante el avance, por lo que se considera soporte artificial.</w:t>
      </w:r>
    </w:p>
    <w:p w14:paraId="4E704D42" w14:textId="77777777" w:rsidR="00526E00" w:rsidRPr="002214E6" w:rsidRDefault="00526E00" w:rsidP="001435F4">
      <w:pPr>
        <w:pStyle w:val="Question"/>
        <w:jc w:val="both"/>
        <w:rPr>
          <w:lang w:val="es-AR"/>
        </w:rPr>
      </w:pPr>
      <w:r w:rsidRPr="002214E6">
        <w:rPr>
          <w:lang w:val="es-AR"/>
        </w:rPr>
        <w:t>G9. ¿Cómo deben de solucionar los conflictos los supervisores?</w:t>
      </w:r>
    </w:p>
    <w:p w14:paraId="4550BA0A" w14:textId="77777777" w:rsidR="00526E00" w:rsidRPr="002214E6" w:rsidRDefault="00526E00" w:rsidP="001435F4">
      <w:pPr>
        <w:jc w:val="both"/>
        <w:rPr>
          <w:lang w:val="es-AR"/>
        </w:rPr>
      </w:pPr>
      <w:r w:rsidRPr="002214E6">
        <w:rPr>
          <w:color w:val="23313D"/>
          <w:sz w:val="20"/>
          <w:lang w:val="es-AR"/>
        </w:rPr>
        <w:t>Separando a las personas con conflictos</w:t>
      </w:r>
    </w:p>
    <w:p w14:paraId="44FDDC09" w14:textId="77777777" w:rsidR="00526E00" w:rsidRPr="002214E6" w:rsidRDefault="00526E00" w:rsidP="001435F4">
      <w:pPr>
        <w:jc w:val="both"/>
        <w:rPr>
          <w:lang w:val="es-AR"/>
        </w:rPr>
      </w:pPr>
      <w:r w:rsidRPr="002214E6">
        <w:rPr>
          <w:color w:val="2F6B4F"/>
          <w:sz w:val="20"/>
          <w:lang w:val="es-AR"/>
        </w:rPr>
        <w:t>Teniendo actitudes positivas y comunicación efectiva</w:t>
      </w:r>
    </w:p>
    <w:p w14:paraId="59EF2D45" w14:textId="77777777" w:rsidR="00526E00" w:rsidRPr="002214E6" w:rsidRDefault="00526E00" w:rsidP="001435F4">
      <w:pPr>
        <w:jc w:val="both"/>
        <w:rPr>
          <w:lang w:val="es-AR"/>
        </w:rPr>
      </w:pPr>
      <w:r w:rsidRPr="002214E6">
        <w:rPr>
          <w:color w:val="23313D"/>
          <w:sz w:val="20"/>
          <w:lang w:val="es-AR"/>
        </w:rPr>
        <w:t>Cediendo ante todo lo que les piden</w:t>
      </w:r>
    </w:p>
    <w:p w14:paraId="47A88E67"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La supervisión efectiva busca resolver conflictos mediante comunicación, escucha y actitudes constructivas, no solo separando personas o cediendo.</w:t>
      </w:r>
    </w:p>
    <w:p w14:paraId="286BD332" w14:textId="77777777" w:rsidR="00526E00" w:rsidRPr="002214E6" w:rsidRDefault="00526E00" w:rsidP="001435F4">
      <w:pPr>
        <w:pStyle w:val="Question"/>
        <w:jc w:val="both"/>
        <w:rPr>
          <w:lang w:val="es-AR"/>
        </w:rPr>
      </w:pPr>
      <w:r w:rsidRPr="002214E6">
        <w:rPr>
          <w:lang w:val="es-AR"/>
        </w:rPr>
        <w:t>G10. El plan de minado a mediano plazo está definido por:</w:t>
      </w:r>
    </w:p>
    <w:p w14:paraId="4B91ED78" w14:textId="77777777" w:rsidR="00526E00" w:rsidRPr="002214E6" w:rsidRDefault="00526E00" w:rsidP="001435F4">
      <w:pPr>
        <w:jc w:val="both"/>
        <w:rPr>
          <w:lang w:val="es-AR"/>
        </w:rPr>
      </w:pPr>
      <w:r w:rsidRPr="002214E6">
        <w:rPr>
          <w:color w:val="23313D"/>
          <w:sz w:val="20"/>
          <w:lang w:val="es-AR"/>
        </w:rPr>
        <w:t>Años</w:t>
      </w:r>
    </w:p>
    <w:p w14:paraId="384FF94C" w14:textId="77777777" w:rsidR="00526E00" w:rsidRPr="002214E6" w:rsidRDefault="00526E00" w:rsidP="001435F4">
      <w:pPr>
        <w:jc w:val="both"/>
        <w:rPr>
          <w:lang w:val="es-AR"/>
        </w:rPr>
      </w:pPr>
      <w:r w:rsidRPr="002214E6">
        <w:rPr>
          <w:color w:val="2F6B4F"/>
          <w:sz w:val="20"/>
          <w:lang w:val="es-AR"/>
        </w:rPr>
        <w:t>Meses</w:t>
      </w:r>
    </w:p>
    <w:p w14:paraId="6F1BB73E" w14:textId="77777777" w:rsidR="00526E00" w:rsidRPr="002214E6" w:rsidRDefault="00526E00" w:rsidP="001435F4">
      <w:pPr>
        <w:jc w:val="both"/>
        <w:rPr>
          <w:lang w:val="es-AR"/>
        </w:rPr>
      </w:pPr>
      <w:r w:rsidRPr="002214E6">
        <w:rPr>
          <w:color w:val="23313D"/>
          <w:sz w:val="20"/>
          <w:lang w:val="es-AR"/>
        </w:rPr>
        <w:t>Semanas</w:t>
      </w:r>
    </w:p>
    <w:p w14:paraId="1551AF2D"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Según el esquema del curso, el mediano plazo se expresa en meses; el corto plazo suele manejarse en semanas y el largo plazo en años.</w:t>
      </w:r>
    </w:p>
    <w:p w14:paraId="79BA0951" w14:textId="77777777" w:rsidR="00526E00" w:rsidRPr="002214E6" w:rsidRDefault="00526E00" w:rsidP="001435F4">
      <w:pPr>
        <w:pStyle w:val="Section"/>
        <w:jc w:val="both"/>
        <w:rPr>
          <w:lang w:val="es-AR"/>
        </w:rPr>
      </w:pPr>
      <w:r w:rsidRPr="002214E6">
        <w:rPr>
          <w:lang w:val="es-AR"/>
        </w:rPr>
        <w:t xml:space="preserve">8.8 Barrenación y voladura </w:t>
      </w:r>
    </w:p>
    <w:p w14:paraId="71045C90" w14:textId="77777777" w:rsidR="00526E00" w:rsidRPr="002214E6" w:rsidRDefault="00526E00" w:rsidP="001435F4">
      <w:pPr>
        <w:jc w:val="both"/>
        <w:rPr>
          <w:lang w:val="es-AR"/>
        </w:rPr>
      </w:pPr>
      <w:r w:rsidRPr="002214E6">
        <w:rPr>
          <w:lang w:val="es-AR"/>
        </w:rPr>
        <w:t>Se incluyen las preguntas de los dos intentos trabajados. Las repetidas se mantienen porque forman parte del historial del curso; cuando una respuesta fue corregida durante la revisión, se utiliza la versión corregida.</w:t>
      </w:r>
    </w:p>
    <w:p w14:paraId="4F5FEF21" w14:textId="77777777" w:rsidR="00526E00" w:rsidRPr="002214E6" w:rsidRDefault="00526E00" w:rsidP="001435F4">
      <w:pPr>
        <w:pStyle w:val="Question"/>
        <w:jc w:val="both"/>
        <w:rPr>
          <w:lang w:val="es-AR"/>
        </w:rPr>
      </w:pPr>
      <w:r w:rsidRPr="002214E6">
        <w:rPr>
          <w:lang w:val="es-AR"/>
        </w:rPr>
        <w:t>H1. ¿Cuál es la función de la cuña?</w:t>
      </w:r>
    </w:p>
    <w:p w14:paraId="2E65B7B4" w14:textId="77777777" w:rsidR="00526E00" w:rsidRPr="002214E6" w:rsidRDefault="00526E00" w:rsidP="001435F4">
      <w:pPr>
        <w:spacing w:after="20"/>
        <w:ind w:left="360"/>
        <w:jc w:val="both"/>
        <w:rPr>
          <w:lang w:val="es-AR"/>
        </w:rPr>
      </w:pPr>
      <w:r w:rsidRPr="002214E6">
        <w:rPr>
          <w:color w:val="2F6B4F"/>
          <w:sz w:val="20"/>
          <w:lang w:val="es-AR"/>
        </w:rPr>
        <w:t>Formar un espacio en el frente y que la roca tenga más caras hacia donde desplazarse</w:t>
      </w:r>
    </w:p>
    <w:p w14:paraId="0F4551C1" w14:textId="77777777" w:rsidR="00526E00" w:rsidRPr="002214E6" w:rsidRDefault="00526E00" w:rsidP="001435F4">
      <w:pPr>
        <w:spacing w:after="20"/>
        <w:ind w:left="360"/>
        <w:jc w:val="both"/>
        <w:rPr>
          <w:lang w:val="es-AR"/>
        </w:rPr>
      </w:pPr>
      <w:r w:rsidRPr="002214E6">
        <w:rPr>
          <w:sz w:val="20"/>
          <w:lang w:val="es-AR"/>
        </w:rPr>
        <w:t>Cuidar la configuración geométrica de la plantilla de barrenación y disgregar las rocas</w:t>
      </w:r>
    </w:p>
    <w:p w14:paraId="715E1906" w14:textId="77777777" w:rsidR="00526E00" w:rsidRPr="002214E6" w:rsidRDefault="00526E00" w:rsidP="001435F4">
      <w:pPr>
        <w:spacing w:after="20"/>
        <w:ind w:left="360"/>
        <w:jc w:val="both"/>
        <w:rPr>
          <w:lang w:val="es-AR"/>
        </w:rPr>
      </w:pPr>
      <w:r w:rsidRPr="002214E6">
        <w:rPr>
          <w:sz w:val="20"/>
          <w:lang w:val="es-AR"/>
        </w:rPr>
        <w:t>Asegurar que las detonaciones se hagan al mismo tiempo</w:t>
      </w:r>
    </w:p>
    <w:p w14:paraId="41F2F90F"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La cuña genera el primer espacio o cara libre de alivio en el frente, facilitando el desplazamiento y la fragmentación de la roca durante la voladura.</w:t>
      </w:r>
    </w:p>
    <w:p w14:paraId="21499449" w14:textId="77777777" w:rsidR="00526E00" w:rsidRPr="002214E6" w:rsidRDefault="00526E00" w:rsidP="001435F4">
      <w:pPr>
        <w:pStyle w:val="Question"/>
        <w:jc w:val="both"/>
        <w:rPr>
          <w:lang w:val="es-AR"/>
        </w:rPr>
      </w:pPr>
      <w:r w:rsidRPr="002214E6">
        <w:rPr>
          <w:lang w:val="es-AR"/>
        </w:rPr>
        <w:t>H2. ¿Cuáles son los dos tipos de equipos de barrenación más utilizados en la minería?</w:t>
      </w:r>
    </w:p>
    <w:p w14:paraId="1ECA7436" w14:textId="77777777" w:rsidR="00526E00" w:rsidRPr="002214E6" w:rsidRDefault="00526E00" w:rsidP="001435F4">
      <w:pPr>
        <w:spacing w:after="20"/>
        <w:ind w:left="360"/>
        <w:jc w:val="both"/>
        <w:rPr>
          <w:lang w:val="es-AR"/>
        </w:rPr>
      </w:pPr>
      <w:r w:rsidRPr="002214E6">
        <w:rPr>
          <w:sz w:val="20"/>
          <w:lang w:val="es-AR"/>
        </w:rPr>
        <w:t>De percusión y martilleo</w:t>
      </w:r>
    </w:p>
    <w:p w14:paraId="57D8FE3A" w14:textId="77777777" w:rsidR="00526E00" w:rsidRPr="002214E6" w:rsidRDefault="00526E00" w:rsidP="001435F4">
      <w:pPr>
        <w:spacing w:after="20"/>
        <w:ind w:left="360"/>
        <w:jc w:val="both"/>
        <w:rPr>
          <w:lang w:val="es-AR"/>
        </w:rPr>
      </w:pPr>
      <w:r w:rsidRPr="002214E6">
        <w:rPr>
          <w:color w:val="2F6B4F"/>
          <w:sz w:val="20"/>
          <w:lang w:val="es-AR"/>
        </w:rPr>
        <w:t>De rotación y rotopercusión</w:t>
      </w:r>
    </w:p>
    <w:p w14:paraId="3A9DE344" w14:textId="77777777" w:rsidR="00526E00" w:rsidRPr="002214E6" w:rsidRDefault="00526E00" w:rsidP="001435F4">
      <w:pPr>
        <w:spacing w:after="20"/>
        <w:ind w:left="360"/>
        <w:jc w:val="both"/>
        <w:rPr>
          <w:lang w:val="es-AR"/>
        </w:rPr>
      </w:pPr>
      <w:r w:rsidRPr="002214E6">
        <w:rPr>
          <w:sz w:val="20"/>
          <w:lang w:val="es-AR"/>
        </w:rPr>
        <w:t>De detritos y de rotación</w:t>
      </w:r>
    </w:p>
    <w:p w14:paraId="56248CA1"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La rotación perfora principalmente mediante el giro de la broca; la rotopercusión combina giro y golpes.</w:t>
      </w:r>
    </w:p>
    <w:p w14:paraId="5333F007" w14:textId="77777777" w:rsidR="00526E00" w:rsidRPr="002214E6" w:rsidRDefault="00526E00" w:rsidP="001435F4">
      <w:pPr>
        <w:pStyle w:val="Question"/>
        <w:jc w:val="both"/>
        <w:rPr>
          <w:lang w:val="es-AR"/>
        </w:rPr>
      </w:pPr>
      <w:r w:rsidRPr="002214E6">
        <w:rPr>
          <w:lang w:val="es-AR"/>
        </w:rPr>
        <w:t>H3. ¿Quién determina la seguridad de la zona para barrenar?</w:t>
      </w:r>
    </w:p>
    <w:p w14:paraId="0A8C19D5" w14:textId="77777777" w:rsidR="00526E00" w:rsidRPr="002214E6" w:rsidRDefault="00526E00" w:rsidP="001435F4">
      <w:pPr>
        <w:spacing w:after="20"/>
        <w:ind w:left="360"/>
        <w:jc w:val="both"/>
        <w:rPr>
          <w:lang w:val="es-AR"/>
        </w:rPr>
      </w:pPr>
      <w:r w:rsidRPr="002214E6">
        <w:rPr>
          <w:sz w:val="20"/>
          <w:lang w:val="es-AR"/>
        </w:rPr>
        <w:t>El supervisor de voladura</w:t>
      </w:r>
    </w:p>
    <w:p w14:paraId="3BC7B953" w14:textId="77777777" w:rsidR="00526E00" w:rsidRPr="002214E6" w:rsidRDefault="00526E00" w:rsidP="001435F4">
      <w:pPr>
        <w:spacing w:after="20"/>
        <w:ind w:left="360"/>
        <w:jc w:val="both"/>
        <w:rPr>
          <w:lang w:val="es-AR"/>
        </w:rPr>
      </w:pPr>
      <w:r w:rsidRPr="002214E6">
        <w:rPr>
          <w:sz w:val="20"/>
          <w:lang w:val="es-AR"/>
        </w:rPr>
        <w:t>El geólogo</w:t>
      </w:r>
    </w:p>
    <w:p w14:paraId="781D80C9" w14:textId="77777777" w:rsidR="00526E00" w:rsidRPr="002214E6" w:rsidRDefault="00526E00" w:rsidP="001435F4">
      <w:pPr>
        <w:spacing w:after="20"/>
        <w:ind w:left="360"/>
        <w:jc w:val="both"/>
        <w:rPr>
          <w:lang w:val="es-AR"/>
        </w:rPr>
      </w:pPr>
      <w:r w:rsidRPr="002214E6">
        <w:rPr>
          <w:color w:val="2F6B4F"/>
          <w:sz w:val="20"/>
          <w:lang w:val="es-AR"/>
        </w:rPr>
        <w:t>El supervisor de barrenación</w:t>
      </w:r>
    </w:p>
    <w:p w14:paraId="1EE2A4D8"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Dentro del esquema del curso, el supervisor de barrenación verifica que el área esté en condiciones seguras antes de iniciar la perforación.</w:t>
      </w:r>
    </w:p>
    <w:p w14:paraId="77DAB5D4" w14:textId="77777777" w:rsidR="00526E00" w:rsidRPr="002214E6" w:rsidRDefault="00526E00" w:rsidP="001435F4">
      <w:pPr>
        <w:pStyle w:val="Question"/>
        <w:jc w:val="both"/>
        <w:rPr>
          <w:lang w:val="es-AR"/>
        </w:rPr>
      </w:pPr>
      <w:r w:rsidRPr="002214E6">
        <w:rPr>
          <w:lang w:val="es-AR"/>
        </w:rPr>
        <w:t>H4. Si soplas por el tubo de choque de un barreno quedado y sale pólvora, significa que el iniciador:</w:t>
      </w:r>
    </w:p>
    <w:p w14:paraId="1C7E6B2C" w14:textId="77777777" w:rsidR="00526E00" w:rsidRPr="002214E6" w:rsidRDefault="00526E00" w:rsidP="001435F4">
      <w:pPr>
        <w:spacing w:after="20"/>
        <w:ind w:left="360"/>
        <w:jc w:val="both"/>
        <w:rPr>
          <w:lang w:val="es-AR"/>
        </w:rPr>
      </w:pPr>
      <w:r w:rsidRPr="002214E6">
        <w:rPr>
          <w:sz w:val="20"/>
          <w:lang w:val="es-AR"/>
        </w:rPr>
        <w:t>Sigue vivo y puedes barrenar</w:t>
      </w:r>
    </w:p>
    <w:p w14:paraId="38E232DA" w14:textId="77777777" w:rsidR="00526E00" w:rsidRPr="002214E6" w:rsidRDefault="00526E00" w:rsidP="001435F4">
      <w:pPr>
        <w:spacing w:after="20"/>
        <w:ind w:left="360"/>
        <w:jc w:val="both"/>
        <w:rPr>
          <w:lang w:val="es-AR"/>
        </w:rPr>
      </w:pPr>
      <w:r w:rsidRPr="002214E6">
        <w:rPr>
          <w:sz w:val="20"/>
          <w:lang w:val="es-AR"/>
        </w:rPr>
        <w:t>Está apagado y no causa problema</w:t>
      </w:r>
    </w:p>
    <w:p w14:paraId="58C5B40E" w14:textId="77777777" w:rsidR="00526E00" w:rsidRPr="002214E6" w:rsidRDefault="00526E00" w:rsidP="001435F4">
      <w:pPr>
        <w:spacing w:after="20"/>
        <w:ind w:left="360"/>
        <w:jc w:val="both"/>
        <w:rPr>
          <w:lang w:val="es-AR"/>
        </w:rPr>
      </w:pPr>
      <w:r w:rsidRPr="002214E6">
        <w:rPr>
          <w:color w:val="2F6B4F"/>
          <w:sz w:val="20"/>
          <w:lang w:val="es-AR"/>
        </w:rPr>
        <w:t>Sigue vivo y no detonó</w:t>
      </w:r>
    </w:p>
    <w:p w14:paraId="33995547"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Un barreno quedado debe considerarse peligroso. La opción correcta indica que el iniciador no detonó; nunca debe asumirse que la zona es segura para intervenirla.</w:t>
      </w:r>
    </w:p>
    <w:p w14:paraId="1C69569E" w14:textId="77777777" w:rsidR="00526E00" w:rsidRPr="002214E6" w:rsidRDefault="00526E00" w:rsidP="001435F4">
      <w:pPr>
        <w:pStyle w:val="Question"/>
        <w:jc w:val="both"/>
        <w:rPr>
          <w:lang w:val="es-AR"/>
        </w:rPr>
      </w:pPr>
      <w:r w:rsidRPr="002214E6">
        <w:rPr>
          <w:lang w:val="es-AR"/>
        </w:rPr>
        <w:t>H5. ¿Cuántas personas por lo regular se emplean para operar una barrenadora de pierna?</w:t>
      </w:r>
    </w:p>
    <w:p w14:paraId="102CAC5D" w14:textId="77777777" w:rsidR="00526E00" w:rsidRPr="002214E6" w:rsidRDefault="00526E00" w:rsidP="001435F4">
      <w:pPr>
        <w:spacing w:after="20"/>
        <w:ind w:left="360"/>
        <w:jc w:val="both"/>
        <w:rPr>
          <w:lang w:val="es-AR"/>
        </w:rPr>
      </w:pPr>
      <w:r w:rsidRPr="002214E6">
        <w:rPr>
          <w:sz w:val="20"/>
          <w:lang w:val="es-AR"/>
        </w:rPr>
        <w:t>3</w:t>
      </w:r>
    </w:p>
    <w:p w14:paraId="1CDD31C5" w14:textId="77777777" w:rsidR="00526E00" w:rsidRPr="002214E6" w:rsidRDefault="00526E00" w:rsidP="001435F4">
      <w:pPr>
        <w:spacing w:after="20"/>
        <w:ind w:left="360"/>
        <w:jc w:val="both"/>
        <w:rPr>
          <w:lang w:val="es-AR"/>
        </w:rPr>
      </w:pPr>
      <w:r w:rsidRPr="002214E6">
        <w:rPr>
          <w:color w:val="2F6B4F"/>
          <w:sz w:val="20"/>
          <w:lang w:val="es-AR"/>
        </w:rPr>
        <w:t>1</w:t>
      </w:r>
    </w:p>
    <w:p w14:paraId="6CCB1F11" w14:textId="77777777" w:rsidR="00526E00" w:rsidRPr="002214E6" w:rsidRDefault="00526E00" w:rsidP="001435F4">
      <w:pPr>
        <w:spacing w:after="20"/>
        <w:ind w:left="360"/>
        <w:jc w:val="both"/>
        <w:rPr>
          <w:lang w:val="es-AR"/>
        </w:rPr>
      </w:pPr>
      <w:r w:rsidRPr="002214E6">
        <w:rPr>
          <w:sz w:val="20"/>
          <w:lang w:val="es-AR"/>
        </w:rPr>
        <w:t>2</w:t>
      </w:r>
    </w:p>
    <w:p w14:paraId="4773BA79"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 xml:space="preserve">La pierna neumática sostiene y empuja el equipo, permitiendo normalmente que una sola persona lo opere. </w:t>
      </w:r>
    </w:p>
    <w:p w14:paraId="3DC591FE" w14:textId="77777777" w:rsidR="00526E00" w:rsidRPr="002214E6" w:rsidRDefault="00526E00" w:rsidP="001435F4">
      <w:pPr>
        <w:pStyle w:val="Question"/>
        <w:jc w:val="both"/>
        <w:rPr>
          <w:lang w:val="es-AR"/>
        </w:rPr>
      </w:pPr>
      <w:r w:rsidRPr="002214E6">
        <w:rPr>
          <w:lang w:val="es-AR"/>
        </w:rPr>
        <w:t>H6. ¿Qué son los triconos?</w:t>
      </w:r>
    </w:p>
    <w:p w14:paraId="5F7E958A" w14:textId="77777777" w:rsidR="00526E00" w:rsidRPr="002214E6" w:rsidRDefault="00526E00" w:rsidP="001435F4">
      <w:pPr>
        <w:spacing w:after="20"/>
        <w:ind w:left="360"/>
        <w:jc w:val="both"/>
        <w:rPr>
          <w:lang w:val="es-AR"/>
        </w:rPr>
      </w:pPr>
      <w:r w:rsidRPr="002214E6">
        <w:rPr>
          <w:sz w:val="20"/>
          <w:lang w:val="es-AR"/>
        </w:rPr>
        <w:t>Tres puntas que se colocan en el Jumbo</w:t>
      </w:r>
    </w:p>
    <w:p w14:paraId="163BA7ED" w14:textId="77777777" w:rsidR="00526E00" w:rsidRPr="002214E6" w:rsidRDefault="00526E00" w:rsidP="001435F4">
      <w:pPr>
        <w:spacing w:after="20"/>
        <w:ind w:left="360"/>
        <w:jc w:val="both"/>
        <w:rPr>
          <w:lang w:val="es-AR"/>
        </w:rPr>
      </w:pPr>
      <w:r w:rsidRPr="002214E6">
        <w:rPr>
          <w:sz w:val="20"/>
          <w:lang w:val="es-AR"/>
        </w:rPr>
        <w:t>Conos para delimitar la zona de seguridad en una barrenación</w:t>
      </w:r>
    </w:p>
    <w:p w14:paraId="09A5EBF1" w14:textId="77777777" w:rsidR="00526E00" w:rsidRPr="002214E6" w:rsidRDefault="00526E00" w:rsidP="001435F4">
      <w:pPr>
        <w:spacing w:after="20"/>
        <w:ind w:left="360"/>
        <w:jc w:val="both"/>
        <w:rPr>
          <w:lang w:val="es-AR"/>
        </w:rPr>
      </w:pPr>
      <w:r w:rsidRPr="002214E6">
        <w:rPr>
          <w:color w:val="2F6B4F"/>
          <w:sz w:val="20"/>
          <w:lang w:val="es-AR"/>
        </w:rPr>
        <w:t>Brocas que separan a las rocas por medio de giros</w:t>
      </w:r>
    </w:p>
    <w:p w14:paraId="3D5942E9"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Un tricono es una broca rotativa formada por tres conos cortantes. Su acción de giro fragmenta la roca.</w:t>
      </w:r>
    </w:p>
    <w:p w14:paraId="2468ADA0" w14:textId="77777777" w:rsidR="00526E00" w:rsidRPr="002214E6" w:rsidRDefault="00526E00" w:rsidP="001435F4">
      <w:pPr>
        <w:pStyle w:val="Question"/>
        <w:jc w:val="both"/>
        <w:rPr>
          <w:lang w:val="es-AR"/>
        </w:rPr>
      </w:pPr>
      <w:r w:rsidRPr="002214E6">
        <w:rPr>
          <w:lang w:val="es-AR"/>
        </w:rPr>
        <w:t>H7. ¿Qué se verifica en el sondeo de barrenos?</w:t>
      </w:r>
    </w:p>
    <w:p w14:paraId="5ED9A9D1" w14:textId="77777777" w:rsidR="00526E00" w:rsidRPr="002214E6" w:rsidRDefault="00526E00" w:rsidP="001435F4">
      <w:pPr>
        <w:spacing w:after="20"/>
        <w:ind w:left="360"/>
        <w:jc w:val="both"/>
        <w:rPr>
          <w:lang w:val="es-AR"/>
        </w:rPr>
      </w:pPr>
      <w:r w:rsidRPr="002214E6">
        <w:rPr>
          <w:color w:val="2F6B4F"/>
          <w:sz w:val="20"/>
          <w:lang w:val="es-AR"/>
        </w:rPr>
        <w:t>Localización y profundidad</w:t>
      </w:r>
    </w:p>
    <w:p w14:paraId="5F5496D5" w14:textId="77777777" w:rsidR="00526E00" w:rsidRPr="002214E6" w:rsidRDefault="00526E00" w:rsidP="001435F4">
      <w:pPr>
        <w:spacing w:after="20"/>
        <w:ind w:left="360"/>
        <w:jc w:val="both"/>
        <w:rPr>
          <w:lang w:val="es-AR"/>
        </w:rPr>
      </w:pPr>
      <w:r w:rsidRPr="002214E6">
        <w:rPr>
          <w:sz w:val="20"/>
          <w:lang w:val="es-AR"/>
        </w:rPr>
        <w:t>Longitud y ancho</w:t>
      </w:r>
    </w:p>
    <w:p w14:paraId="4B2B5666" w14:textId="77777777" w:rsidR="00526E00" w:rsidRPr="002214E6" w:rsidRDefault="00526E00" w:rsidP="001435F4">
      <w:pPr>
        <w:spacing w:after="20"/>
        <w:ind w:left="360"/>
        <w:jc w:val="both"/>
        <w:rPr>
          <w:lang w:val="es-AR"/>
        </w:rPr>
      </w:pPr>
      <w:r w:rsidRPr="002214E6">
        <w:rPr>
          <w:sz w:val="20"/>
          <w:lang w:val="es-AR"/>
        </w:rPr>
        <w:t>Espesor y diámetro</w:t>
      </w:r>
    </w:p>
    <w:p w14:paraId="589E6BE8"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El sondeo permite verificar que los barrenos se encuentren en la ubicación prevista y alcancen la profundidad indicada por el diseño.</w:t>
      </w:r>
    </w:p>
    <w:p w14:paraId="509E8FDA" w14:textId="77777777" w:rsidR="00526E00" w:rsidRPr="002214E6" w:rsidRDefault="00526E00" w:rsidP="001435F4">
      <w:pPr>
        <w:pStyle w:val="Question"/>
        <w:jc w:val="both"/>
        <w:rPr>
          <w:lang w:val="es-AR"/>
        </w:rPr>
      </w:pPr>
      <w:r w:rsidRPr="002214E6">
        <w:rPr>
          <w:lang w:val="es-AR"/>
        </w:rPr>
        <w:t>H8. ¿Qué tipo de barrenación perfora mediante giros a gran velocidad?</w:t>
      </w:r>
    </w:p>
    <w:p w14:paraId="6E017F99" w14:textId="77777777" w:rsidR="00526E00" w:rsidRPr="002214E6" w:rsidRDefault="00526E00" w:rsidP="001435F4">
      <w:pPr>
        <w:spacing w:after="20"/>
        <w:ind w:left="360"/>
        <w:jc w:val="both"/>
        <w:rPr>
          <w:lang w:val="es-AR"/>
        </w:rPr>
      </w:pPr>
      <w:r w:rsidRPr="002214E6">
        <w:rPr>
          <w:sz w:val="20"/>
          <w:lang w:val="es-AR"/>
        </w:rPr>
        <w:t>Rotopercusión</w:t>
      </w:r>
    </w:p>
    <w:p w14:paraId="4A8915E1" w14:textId="77777777" w:rsidR="00526E00" w:rsidRPr="002214E6" w:rsidRDefault="00526E00" w:rsidP="001435F4">
      <w:pPr>
        <w:spacing w:after="20"/>
        <w:ind w:left="360"/>
        <w:jc w:val="both"/>
        <w:rPr>
          <w:lang w:val="es-AR"/>
        </w:rPr>
      </w:pPr>
      <w:r w:rsidRPr="002214E6">
        <w:rPr>
          <w:color w:val="2F6B4F"/>
          <w:sz w:val="20"/>
          <w:lang w:val="es-AR"/>
        </w:rPr>
        <w:t>Rotación</w:t>
      </w:r>
    </w:p>
    <w:p w14:paraId="081937FA" w14:textId="77777777" w:rsidR="00526E00" w:rsidRPr="002214E6" w:rsidRDefault="00526E00" w:rsidP="001435F4">
      <w:pPr>
        <w:spacing w:after="20"/>
        <w:ind w:left="360"/>
        <w:jc w:val="both"/>
        <w:rPr>
          <w:lang w:val="es-AR"/>
        </w:rPr>
      </w:pPr>
      <w:r w:rsidRPr="002214E6">
        <w:rPr>
          <w:sz w:val="20"/>
          <w:lang w:val="es-AR"/>
        </w:rPr>
        <w:t>Circulación inversa</w:t>
      </w:r>
    </w:p>
    <w:p w14:paraId="4A852020"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La perforación por rotación se basa principalmente en el giro continuo de la broca.</w:t>
      </w:r>
    </w:p>
    <w:p w14:paraId="702E4F34" w14:textId="77777777" w:rsidR="00526E00" w:rsidRPr="002214E6" w:rsidRDefault="00526E00" w:rsidP="001435F4">
      <w:pPr>
        <w:pStyle w:val="Question"/>
        <w:jc w:val="both"/>
        <w:rPr>
          <w:lang w:val="es-AR"/>
        </w:rPr>
      </w:pPr>
      <w:r w:rsidRPr="002214E6">
        <w:rPr>
          <w:lang w:val="es-AR"/>
        </w:rPr>
        <w:t>H9. El primer espacio que se forma al centro de una plantilla de barrenación debido a las detonaciones, se llama:</w:t>
      </w:r>
    </w:p>
    <w:p w14:paraId="3BA16717" w14:textId="77777777" w:rsidR="00526E00" w:rsidRPr="002214E6" w:rsidRDefault="00526E00" w:rsidP="001435F4">
      <w:pPr>
        <w:spacing w:after="20"/>
        <w:ind w:left="360"/>
        <w:jc w:val="both"/>
        <w:rPr>
          <w:lang w:val="es-AR"/>
        </w:rPr>
      </w:pPr>
      <w:r w:rsidRPr="002214E6">
        <w:rPr>
          <w:color w:val="2F6B4F"/>
          <w:sz w:val="20"/>
          <w:lang w:val="es-AR"/>
        </w:rPr>
        <w:t>Cuña</w:t>
      </w:r>
    </w:p>
    <w:p w14:paraId="39FCB818" w14:textId="77777777" w:rsidR="00526E00" w:rsidRPr="002214E6" w:rsidRDefault="00526E00" w:rsidP="001435F4">
      <w:pPr>
        <w:spacing w:after="20"/>
        <w:ind w:left="360"/>
        <w:jc w:val="both"/>
        <w:rPr>
          <w:lang w:val="es-AR"/>
        </w:rPr>
      </w:pPr>
      <w:r w:rsidRPr="002214E6">
        <w:rPr>
          <w:sz w:val="20"/>
          <w:lang w:val="es-AR"/>
        </w:rPr>
        <w:t>Escuadra</w:t>
      </w:r>
    </w:p>
    <w:p w14:paraId="2F2F4949" w14:textId="77777777" w:rsidR="00526E00" w:rsidRPr="002214E6" w:rsidRDefault="00526E00" w:rsidP="001435F4">
      <w:pPr>
        <w:spacing w:after="20"/>
        <w:ind w:left="360"/>
        <w:jc w:val="both"/>
        <w:rPr>
          <w:lang w:val="es-AR"/>
        </w:rPr>
      </w:pPr>
      <w:r w:rsidRPr="002214E6">
        <w:rPr>
          <w:sz w:val="20"/>
          <w:lang w:val="es-AR"/>
        </w:rPr>
        <w:t>Barreno</w:t>
      </w:r>
    </w:p>
    <w:p w14:paraId="441B43D2"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La cuña es la zona inicial de alivio que crea espacio para que el resto de la roca pueda fragmentarse y desplazarse.</w:t>
      </w:r>
    </w:p>
    <w:p w14:paraId="6505A202" w14:textId="77777777" w:rsidR="00526E00" w:rsidRPr="002214E6" w:rsidRDefault="00526E00" w:rsidP="001435F4">
      <w:pPr>
        <w:pStyle w:val="Question"/>
        <w:jc w:val="both"/>
        <w:rPr>
          <w:lang w:val="es-AR"/>
        </w:rPr>
      </w:pPr>
      <w:r w:rsidRPr="002214E6">
        <w:rPr>
          <w:lang w:val="es-AR"/>
        </w:rPr>
        <w:t>H10. ¿Qué significa que al golpear el cielo con la coa se escuche un sonido hueco?</w:t>
      </w:r>
    </w:p>
    <w:p w14:paraId="242514F3" w14:textId="77777777" w:rsidR="00526E00" w:rsidRPr="002214E6" w:rsidRDefault="00526E00" w:rsidP="001435F4">
      <w:pPr>
        <w:spacing w:after="20"/>
        <w:ind w:left="360"/>
        <w:jc w:val="both"/>
        <w:rPr>
          <w:lang w:val="es-AR"/>
        </w:rPr>
      </w:pPr>
      <w:r w:rsidRPr="002214E6">
        <w:rPr>
          <w:color w:val="2F6B4F"/>
          <w:sz w:val="20"/>
          <w:lang w:val="es-AR"/>
        </w:rPr>
        <w:t>Las rocas están sueltas y es inseguro seguir trabajando</w:t>
      </w:r>
    </w:p>
    <w:p w14:paraId="3DA1692C" w14:textId="77777777" w:rsidR="00526E00" w:rsidRPr="002214E6" w:rsidRDefault="00526E00" w:rsidP="001435F4">
      <w:pPr>
        <w:spacing w:after="20"/>
        <w:ind w:left="360"/>
        <w:jc w:val="both"/>
        <w:rPr>
          <w:lang w:val="es-AR"/>
        </w:rPr>
      </w:pPr>
      <w:r w:rsidRPr="002214E6">
        <w:rPr>
          <w:sz w:val="20"/>
          <w:lang w:val="es-AR"/>
        </w:rPr>
        <w:t>Las rocas están firmes y es seguro seguir trabajando</w:t>
      </w:r>
    </w:p>
    <w:p w14:paraId="744C8DFB" w14:textId="77777777" w:rsidR="00526E00" w:rsidRPr="002214E6" w:rsidRDefault="00526E00" w:rsidP="001435F4">
      <w:pPr>
        <w:spacing w:after="20"/>
        <w:ind w:left="360"/>
        <w:jc w:val="both"/>
        <w:rPr>
          <w:lang w:val="es-AR"/>
        </w:rPr>
      </w:pPr>
      <w:r w:rsidRPr="002214E6">
        <w:rPr>
          <w:sz w:val="20"/>
          <w:lang w:val="es-AR"/>
        </w:rPr>
        <w:t>La galería está estrecha y se debe revalorar su ubicación</w:t>
      </w:r>
    </w:p>
    <w:p w14:paraId="37EFBD96"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Un sonido hueco puede indicar roca desprendida o mal adherida, por lo que la condición debe considerarse insegura hasta que sea revisada y asegurada.</w:t>
      </w:r>
    </w:p>
    <w:p w14:paraId="0348F073" w14:textId="77777777" w:rsidR="00526E00" w:rsidRPr="002214E6" w:rsidRDefault="00526E00" w:rsidP="001435F4">
      <w:pPr>
        <w:pStyle w:val="Question"/>
        <w:jc w:val="both"/>
        <w:rPr>
          <w:lang w:val="es-AR"/>
        </w:rPr>
      </w:pPr>
      <w:r w:rsidRPr="002214E6">
        <w:rPr>
          <w:lang w:val="es-AR"/>
        </w:rPr>
        <w:t>H11. ¿Qué es el amacice?</w:t>
      </w:r>
    </w:p>
    <w:p w14:paraId="203D0DCC" w14:textId="77777777" w:rsidR="00526E00" w:rsidRPr="002214E6" w:rsidRDefault="00526E00" w:rsidP="001435F4">
      <w:pPr>
        <w:spacing w:after="20"/>
        <w:ind w:left="360"/>
        <w:jc w:val="both"/>
        <w:rPr>
          <w:lang w:val="es-AR"/>
        </w:rPr>
      </w:pPr>
      <w:r w:rsidRPr="002214E6">
        <w:rPr>
          <w:sz w:val="20"/>
          <w:lang w:val="es-AR"/>
        </w:rPr>
        <w:t>Una herramienta para barrenación en minas a cielo abierto</w:t>
      </w:r>
    </w:p>
    <w:p w14:paraId="6147106B" w14:textId="77777777" w:rsidR="00526E00" w:rsidRPr="002214E6" w:rsidRDefault="00526E00" w:rsidP="001435F4">
      <w:pPr>
        <w:spacing w:after="20"/>
        <w:ind w:left="360"/>
        <w:jc w:val="both"/>
        <w:rPr>
          <w:lang w:val="es-AR"/>
        </w:rPr>
      </w:pPr>
      <w:r w:rsidRPr="002214E6">
        <w:rPr>
          <w:sz w:val="20"/>
          <w:lang w:val="es-AR"/>
        </w:rPr>
        <w:t>Un método de barrenación subterráneo</w:t>
      </w:r>
    </w:p>
    <w:p w14:paraId="7E4DCA62" w14:textId="77777777" w:rsidR="00526E00" w:rsidRPr="002214E6" w:rsidRDefault="00526E00" w:rsidP="001435F4">
      <w:pPr>
        <w:spacing w:after="20"/>
        <w:ind w:left="360"/>
        <w:jc w:val="both"/>
        <w:rPr>
          <w:lang w:val="es-AR"/>
        </w:rPr>
      </w:pPr>
      <w:r w:rsidRPr="002214E6">
        <w:rPr>
          <w:color w:val="2F6B4F"/>
          <w:sz w:val="20"/>
          <w:lang w:val="es-AR"/>
        </w:rPr>
        <w:t>Una actividad para desprender las rocas sueltas de las tablas y el cielo de las galerías subterráneas</w:t>
      </w:r>
    </w:p>
    <w:p w14:paraId="095A18ED"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El amacice es una actividad de seguridad destinada a retirar de forma controlada roca suelta del techo y paredes de labores subterráneas.</w:t>
      </w:r>
    </w:p>
    <w:p w14:paraId="607AF15F" w14:textId="77777777" w:rsidR="00526E00" w:rsidRPr="002214E6" w:rsidRDefault="00526E00" w:rsidP="001435F4">
      <w:pPr>
        <w:pStyle w:val="Question"/>
        <w:jc w:val="both"/>
        <w:rPr>
          <w:lang w:val="es-AR"/>
        </w:rPr>
      </w:pPr>
      <w:r w:rsidRPr="002214E6">
        <w:rPr>
          <w:lang w:val="es-AR"/>
        </w:rPr>
        <w:t>H12. Identifica cuál de las siguientes imágenes representa a una barrenadora tipo Jumbo:</w:t>
      </w:r>
    </w:p>
    <w:p w14:paraId="678AA8F8" w14:textId="77777777" w:rsidR="00526E00" w:rsidRDefault="00526E00" w:rsidP="001435F4">
      <w:pPr>
        <w:pStyle w:val="Explanation"/>
        <w:jc w:val="both"/>
        <w:rPr>
          <w:b/>
          <w:color w:val="2C7A7B"/>
          <w:lang w:val="es-AR"/>
        </w:rPr>
      </w:pPr>
      <w:r w:rsidRPr="002214E6">
        <w:rPr>
          <w:b/>
          <w:noProof/>
          <w:color w:val="2C7A7B"/>
          <w:lang w:val="es-AR"/>
        </w:rPr>
        <w:drawing>
          <wp:inline distT="0" distB="0" distL="0" distR="0" wp14:anchorId="17603BC5" wp14:editId="61E1A99D">
            <wp:extent cx="4683380" cy="1962150"/>
            <wp:effectExtent l="0" t="0" r="3175" b="0"/>
            <wp:docPr id="1609048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48405" name=""/>
                    <pic:cNvPicPr/>
                  </pic:nvPicPr>
                  <pic:blipFill>
                    <a:blip r:embed="rId13"/>
                    <a:stretch>
                      <a:fillRect/>
                    </a:stretch>
                  </pic:blipFill>
                  <pic:spPr>
                    <a:xfrm>
                      <a:off x="0" y="0"/>
                      <a:ext cx="4689808" cy="1964843"/>
                    </a:xfrm>
                    <a:prstGeom prst="rect">
                      <a:avLst/>
                    </a:prstGeom>
                  </pic:spPr>
                </pic:pic>
              </a:graphicData>
            </a:graphic>
          </wp:inline>
        </w:drawing>
      </w:r>
    </w:p>
    <w:p w14:paraId="4D811BAB"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La imagen 2 corresponde al jumbo, reconocible por sus brazos articulados de perforación.</w:t>
      </w:r>
    </w:p>
    <w:p w14:paraId="6D0F4656" w14:textId="77777777" w:rsidR="00526E00" w:rsidRPr="002214E6" w:rsidRDefault="00526E00" w:rsidP="001435F4">
      <w:pPr>
        <w:pStyle w:val="Question"/>
        <w:jc w:val="both"/>
        <w:rPr>
          <w:lang w:val="es-AR"/>
        </w:rPr>
      </w:pPr>
      <w:r w:rsidRPr="002214E6">
        <w:rPr>
          <w:lang w:val="es-AR"/>
        </w:rPr>
        <w:t>H13. ¿Cómo se le llama a un explosivo sin detonar?</w:t>
      </w:r>
    </w:p>
    <w:p w14:paraId="7E0A3B90" w14:textId="77777777" w:rsidR="00526E00" w:rsidRPr="002214E6" w:rsidRDefault="00526E00" w:rsidP="001435F4">
      <w:pPr>
        <w:spacing w:after="20"/>
        <w:ind w:left="360"/>
        <w:jc w:val="both"/>
        <w:rPr>
          <w:lang w:val="es-AR"/>
        </w:rPr>
      </w:pPr>
      <w:r w:rsidRPr="002214E6">
        <w:rPr>
          <w:sz w:val="20"/>
          <w:lang w:val="es-AR"/>
        </w:rPr>
        <w:t>Barreno quemado</w:t>
      </w:r>
    </w:p>
    <w:p w14:paraId="699BF9EC" w14:textId="77777777" w:rsidR="00526E00" w:rsidRPr="002214E6" w:rsidRDefault="00526E00" w:rsidP="001435F4">
      <w:pPr>
        <w:spacing w:after="20"/>
        <w:ind w:left="360"/>
        <w:jc w:val="both"/>
        <w:rPr>
          <w:lang w:val="es-AR"/>
        </w:rPr>
      </w:pPr>
      <w:r w:rsidRPr="002214E6">
        <w:rPr>
          <w:color w:val="2F6B4F"/>
          <w:sz w:val="20"/>
          <w:lang w:val="es-AR"/>
        </w:rPr>
        <w:t>Barreno quedado</w:t>
      </w:r>
    </w:p>
    <w:p w14:paraId="1FCFC142" w14:textId="77777777" w:rsidR="00526E00" w:rsidRPr="002214E6" w:rsidRDefault="00526E00" w:rsidP="001435F4">
      <w:pPr>
        <w:spacing w:after="20"/>
        <w:ind w:left="360"/>
        <w:jc w:val="both"/>
        <w:rPr>
          <w:lang w:val="es-AR"/>
        </w:rPr>
      </w:pPr>
      <w:r w:rsidRPr="002214E6">
        <w:rPr>
          <w:sz w:val="20"/>
          <w:lang w:val="es-AR"/>
        </w:rPr>
        <w:t>Explosivo en blanco</w:t>
      </w:r>
    </w:p>
    <w:p w14:paraId="0035B162"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En el vocabulario del curso, un barreno quedado es aquel cuya carga no detonó como estaba previsto.</w:t>
      </w:r>
    </w:p>
    <w:p w14:paraId="26E2BD1E" w14:textId="77777777" w:rsidR="00526E00" w:rsidRPr="002214E6" w:rsidRDefault="00526E00" w:rsidP="001435F4">
      <w:pPr>
        <w:pStyle w:val="Question"/>
        <w:jc w:val="both"/>
        <w:rPr>
          <w:lang w:val="es-AR"/>
        </w:rPr>
      </w:pPr>
      <w:r w:rsidRPr="002214E6">
        <w:rPr>
          <w:lang w:val="es-AR"/>
        </w:rPr>
        <w:t>H14. ¿Qué debes hacer con los restos de explosivos NO detonados?</w:t>
      </w:r>
    </w:p>
    <w:p w14:paraId="637DEA6F" w14:textId="77777777" w:rsidR="00526E00" w:rsidRPr="002214E6" w:rsidRDefault="00526E00" w:rsidP="001435F4">
      <w:pPr>
        <w:spacing w:after="20"/>
        <w:ind w:left="360"/>
        <w:jc w:val="both"/>
        <w:rPr>
          <w:lang w:val="es-AR"/>
        </w:rPr>
      </w:pPr>
      <w:r w:rsidRPr="002214E6">
        <w:rPr>
          <w:color w:val="2F6B4F"/>
          <w:sz w:val="20"/>
          <w:lang w:val="es-AR"/>
        </w:rPr>
        <w:t>Avisar al supervisor para que llame a los bomberos</w:t>
      </w:r>
    </w:p>
    <w:p w14:paraId="709797F0" w14:textId="77777777" w:rsidR="00526E00" w:rsidRPr="002214E6" w:rsidRDefault="00526E00" w:rsidP="001435F4">
      <w:pPr>
        <w:spacing w:after="20"/>
        <w:ind w:left="360"/>
        <w:jc w:val="both"/>
        <w:rPr>
          <w:lang w:val="es-AR"/>
        </w:rPr>
      </w:pPr>
      <w:r w:rsidRPr="002214E6">
        <w:rPr>
          <w:sz w:val="20"/>
          <w:lang w:val="es-AR"/>
        </w:rPr>
        <w:t>Avisar a tu supervisor para que te permita colocarlos en un barreno nuevo</w:t>
      </w:r>
    </w:p>
    <w:p w14:paraId="02ACB672" w14:textId="77777777" w:rsidR="00526E00" w:rsidRPr="002214E6" w:rsidRDefault="00526E00" w:rsidP="001435F4">
      <w:pPr>
        <w:spacing w:after="20"/>
        <w:ind w:left="360"/>
        <w:jc w:val="both"/>
        <w:rPr>
          <w:lang w:val="es-AR"/>
        </w:rPr>
      </w:pPr>
      <w:r w:rsidRPr="002214E6">
        <w:rPr>
          <w:sz w:val="20"/>
          <w:lang w:val="es-AR"/>
        </w:rPr>
        <w:t>Retirarlos manualmente y guardarlos en una bodega</w:t>
      </w:r>
    </w:p>
    <w:p w14:paraId="36DFE864"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Entre las opciones del examen, corresponde avisar al supervisor y no manipular ni reutilizar el material por cuenta propia. Los explosivos no detonados requieren intervención autorizada conforme al procedimiento de seguridad.</w:t>
      </w:r>
    </w:p>
    <w:p w14:paraId="46E307EA" w14:textId="77777777" w:rsidR="00526E00" w:rsidRPr="002214E6" w:rsidRDefault="00526E00" w:rsidP="001435F4">
      <w:pPr>
        <w:pStyle w:val="Question"/>
        <w:jc w:val="both"/>
        <w:rPr>
          <w:lang w:val="es-AR"/>
        </w:rPr>
      </w:pPr>
      <w:r w:rsidRPr="002214E6">
        <w:rPr>
          <w:lang w:val="es-AR"/>
        </w:rPr>
        <w:t>H15. ¿Cuál es la forma correcta de amacizar?</w:t>
      </w:r>
    </w:p>
    <w:p w14:paraId="0EB386B6" w14:textId="77777777" w:rsidR="00526E00" w:rsidRPr="002214E6" w:rsidRDefault="00526E00" w:rsidP="001435F4">
      <w:pPr>
        <w:spacing w:after="20"/>
        <w:ind w:left="360"/>
        <w:jc w:val="both"/>
        <w:rPr>
          <w:lang w:val="es-AR"/>
        </w:rPr>
      </w:pPr>
      <w:r w:rsidRPr="002214E6">
        <w:rPr>
          <w:color w:val="2F6B4F"/>
          <w:sz w:val="20"/>
          <w:lang w:val="es-AR"/>
        </w:rPr>
        <w:t>Desde la zona más alejada del frente y acercarse con cuidado lentamente</w:t>
      </w:r>
    </w:p>
    <w:p w14:paraId="18439A69" w14:textId="77777777" w:rsidR="00526E00" w:rsidRPr="002214E6" w:rsidRDefault="00526E00" w:rsidP="001435F4">
      <w:pPr>
        <w:spacing w:after="20"/>
        <w:ind w:left="360"/>
        <w:jc w:val="both"/>
        <w:rPr>
          <w:lang w:val="es-AR"/>
        </w:rPr>
      </w:pPr>
      <w:r w:rsidRPr="002214E6">
        <w:rPr>
          <w:sz w:val="20"/>
          <w:lang w:val="es-AR"/>
        </w:rPr>
        <w:t>Desde la zona más cercana al frente y alejarse con cuidado lentamente</w:t>
      </w:r>
    </w:p>
    <w:p w14:paraId="74875AA6" w14:textId="77777777" w:rsidR="00526E00" w:rsidRPr="002214E6" w:rsidRDefault="00526E00" w:rsidP="001435F4">
      <w:pPr>
        <w:spacing w:after="20"/>
        <w:ind w:left="360"/>
        <w:jc w:val="both"/>
        <w:rPr>
          <w:lang w:val="es-AR"/>
        </w:rPr>
      </w:pPr>
      <w:r w:rsidRPr="002214E6">
        <w:rPr>
          <w:sz w:val="20"/>
          <w:lang w:val="es-AR"/>
        </w:rPr>
        <w:t>Desde las paredes del frente y alejarse con cuidado lentamente</w:t>
      </w:r>
    </w:p>
    <w:p w14:paraId="07AD8E77"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El principio es comenzar desde una zona segura y avanzar gradualmente hacia el área que debe revisarse, evitando colocarse bajo roca potencialmente suelta.</w:t>
      </w:r>
    </w:p>
    <w:p w14:paraId="283F1DF5" w14:textId="77777777" w:rsidR="00526E00" w:rsidRPr="002214E6" w:rsidRDefault="00526E00" w:rsidP="001435F4">
      <w:pPr>
        <w:pStyle w:val="Question"/>
        <w:jc w:val="both"/>
        <w:rPr>
          <w:lang w:val="es-AR"/>
        </w:rPr>
      </w:pPr>
      <w:r w:rsidRPr="002214E6">
        <w:rPr>
          <w:lang w:val="es-AR"/>
        </w:rPr>
        <w:t>H16. ¿Qué herramienta se utiliza para amacizar manualmente?</w:t>
      </w:r>
    </w:p>
    <w:p w14:paraId="186D18B9" w14:textId="77777777" w:rsidR="00526E00" w:rsidRPr="002214E6" w:rsidRDefault="00526E00" w:rsidP="001435F4">
      <w:pPr>
        <w:spacing w:after="20"/>
        <w:ind w:left="360"/>
        <w:jc w:val="both"/>
        <w:rPr>
          <w:lang w:val="es-AR"/>
        </w:rPr>
      </w:pPr>
      <w:r w:rsidRPr="002214E6">
        <w:rPr>
          <w:sz w:val="20"/>
          <w:lang w:val="es-AR"/>
        </w:rPr>
        <w:t>El barreno</w:t>
      </w:r>
    </w:p>
    <w:p w14:paraId="2C5A2715" w14:textId="77777777" w:rsidR="00526E00" w:rsidRPr="002214E6" w:rsidRDefault="00526E00" w:rsidP="001435F4">
      <w:pPr>
        <w:spacing w:after="20"/>
        <w:ind w:left="360"/>
        <w:jc w:val="both"/>
        <w:rPr>
          <w:lang w:val="es-AR"/>
        </w:rPr>
      </w:pPr>
      <w:r w:rsidRPr="002214E6">
        <w:rPr>
          <w:sz w:val="20"/>
          <w:lang w:val="es-AR"/>
        </w:rPr>
        <w:t>La pala</w:t>
      </w:r>
    </w:p>
    <w:p w14:paraId="199A1B1C" w14:textId="77777777" w:rsidR="00526E00" w:rsidRPr="002214E6" w:rsidRDefault="00526E00" w:rsidP="001435F4">
      <w:pPr>
        <w:spacing w:after="20"/>
        <w:ind w:left="360"/>
        <w:jc w:val="both"/>
        <w:rPr>
          <w:lang w:val="es-AR"/>
        </w:rPr>
      </w:pPr>
      <w:r w:rsidRPr="002214E6">
        <w:rPr>
          <w:color w:val="2F6B4F"/>
          <w:sz w:val="20"/>
          <w:lang w:val="es-AR"/>
        </w:rPr>
        <w:t>La coa</w:t>
      </w:r>
    </w:p>
    <w:p w14:paraId="480EC9C7"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La coa es la barra o herramienta utilizada para revisar y desprender de forma controlada roca suelta.</w:t>
      </w:r>
    </w:p>
    <w:p w14:paraId="7A5FB181" w14:textId="77777777" w:rsidR="00526E00" w:rsidRPr="002214E6" w:rsidRDefault="00526E00" w:rsidP="001435F4">
      <w:pPr>
        <w:pStyle w:val="Question"/>
        <w:jc w:val="both"/>
        <w:rPr>
          <w:lang w:val="es-AR"/>
        </w:rPr>
      </w:pPr>
      <w:r w:rsidRPr="002214E6">
        <w:rPr>
          <w:lang w:val="es-AR"/>
        </w:rPr>
        <w:t>H17. ¿Qué tipo de barreno NO es óptimo para la voladura?</w:t>
      </w:r>
    </w:p>
    <w:p w14:paraId="44299660" w14:textId="77777777" w:rsidR="00526E00" w:rsidRPr="002214E6" w:rsidRDefault="00526E00" w:rsidP="001435F4">
      <w:pPr>
        <w:spacing w:after="20"/>
        <w:ind w:left="360"/>
        <w:jc w:val="both"/>
        <w:rPr>
          <w:lang w:val="es-AR"/>
        </w:rPr>
      </w:pPr>
      <w:r w:rsidRPr="002214E6">
        <w:rPr>
          <w:color w:val="2F6B4F"/>
          <w:sz w:val="20"/>
          <w:lang w:val="es-AR"/>
        </w:rPr>
        <w:t>Húmedos</w:t>
      </w:r>
    </w:p>
    <w:p w14:paraId="0A7ACC1A" w14:textId="77777777" w:rsidR="00526E00" w:rsidRPr="002214E6" w:rsidRDefault="00526E00" w:rsidP="001435F4">
      <w:pPr>
        <w:spacing w:after="20"/>
        <w:ind w:left="360"/>
        <w:jc w:val="both"/>
        <w:rPr>
          <w:lang w:val="es-AR"/>
        </w:rPr>
      </w:pPr>
      <w:r w:rsidRPr="002214E6">
        <w:rPr>
          <w:sz w:val="20"/>
          <w:lang w:val="es-AR"/>
        </w:rPr>
        <w:t>Holgados</w:t>
      </w:r>
    </w:p>
    <w:p w14:paraId="23F4B227" w14:textId="77777777" w:rsidR="00526E00" w:rsidRPr="002214E6" w:rsidRDefault="00526E00" w:rsidP="001435F4">
      <w:pPr>
        <w:spacing w:after="20"/>
        <w:ind w:left="360"/>
        <w:jc w:val="both"/>
        <w:rPr>
          <w:lang w:val="es-AR"/>
        </w:rPr>
      </w:pPr>
      <w:r w:rsidRPr="002214E6">
        <w:rPr>
          <w:sz w:val="20"/>
          <w:lang w:val="es-AR"/>
        </w:rPr>
        <w:t>Quedados</w:t>
      </w:r>
    </w:p>
    <w:p w14:paraId="7D633830" w14:textId="77777777" w:rsidR="00526E00" w:rsidRPr="002214E6" w:rsidRDefault="00526E00" w:rsidP="001435F4">
      <w:pPr>
        <w:pStyle w:val="Explanation"/>
        <w:jc w:val="both"/>
        <w:rPr>
          <w:lang w:val="es-AR"/>
        </w:rPr>
      </w:pPr>
      <w:r w:rsidRPr="002214E6">
        <w:rPr>
          <w:b/>
          <w:color w:val="2C7A7B"/>
          <w:lang w:val="es-AR"/>
        </w:rPr>
        <w:t xml:space="preserve">Explicación: </w:t>
      </w:r>
      <w:r w:rsidRPr="002214E6">
        <w:rPr>
          <w:lang w:val="es-AR"/>
        </w:rPr>
        <w:t>Según el enfoque del curso, la humedad puede afectar el desempeño de determinados explosivos si estos no son resistentes al agua.</w:t>
      </w:r>
    </w:p>
    <w:p w14:paraId="626F8837" w14:textId="77777777" w:rsidR="00CB03D5" w:rsidRDefault="00CB03D5" w:rsidP="001435F4">
      <w:pPr>
        <w:jc w:val="both"/>
        <w:rPr>
          <w:b/>
          <w:color w:val="2C7A7B"/>
          <w:sz w:val="28"/>
          <w:lang w:val="es-AR"/>
        </w:rPr>
      </w:pPr>
      <w:r>
        <w:rPr>
          <w:lang w:val="es-AR"/>
        </w:rPr>
        <w:br w:type="page"/>
      </w:r>
    </w:p>
    <w:p w14:paraId="6BC98CB4" w14:textId="77777777" w:rsidR="006E0881" w:rsidRPr="00F86932" w:rsidRDefault="00000000" w:rsidP="001435F4">
      <w:pPr>
        <w:pStyle w:val="Section"/>
        <w:jc w:val="both"/>
        <w:rPr>
          <w:lang w:val="es-AR"/>
        </w:rPr>
      </w:pPr>
      <w:r w:rsidRPr="00F86932">
        <w:rPr>
          <w:lang w:val="es-AR"/>
        </w:rPr>
        <w:t>8.9 Voladura y artificios</w:t>
      </w:r>
    </w:p>
    <w:p w14:paraId="2E27D6B8" w14:textId="77777777" w:rsidR="006E0881" w:rsidRPr="00F86932" w:rsidRDefault="00000000" w:rsidP="001435F4">
      <w:pPr>
        <w:jc w:val="both"/>
        <w:rPr>
          <w:lang w:val="es-AR"/>
        </w:rPr>
      </w:pPr>
      <w:r w:rsidRPr="00F86932">
        <w:rPr>
          <w:lang w:val="es-AR"/>
        </w:rPr>
        <w:t>Las siguientes preguntas corresponden a la sección del curso dedicada a explosivos, artificios, almacenamiento, sostenimiento y condiciones de seguridad vinculadas con la voladura.</w:t>
      </w:r>
    </w:p>
    <w:p w14:paraId="4965181A" w14:textId="77777777" w:rsidR="006E0881" w:rsidRPr="00F86932" w:rsidRDefault="00000000" w:rsidP="001435F4">
      <w:pPr>
        <w:pStyle w:val="Question"/>
        <w:jc w:val="both"/>
        <w:rPr>
          <w:lang w:val="es-AR"/>
        </w:rPr>
      </w:pPr>
      <w:r w:rsidRPr="00F86932">
        <w:rPr>
          <w:lang w:val="es-AR"/>
        </w:rPr>
        <w:t>I1. ¿Con qué elemento de seguridad debe contar un polvorín?</w:t>
      </w:r>
    </w:p>
    <w:p w14:paraId="465A6D52" w14:textId="77777777" w:rsidR="006E0881" w:rsidRPr="00F86932" w:rsidRDefault="00000000" w:rsidP="001435F4">
      <w:pPr>
        <w:jc w:val="both"/>
        <w:rPr>
          <w:lang w:val="es-AR"/>
        </w:rPr>
      </w:pPr>
      <w:r w:rsidRPr="00F86932">
        <w:rPr>
          <w:color w:val="2F6B4F"/>
          <w:sz w:val="20"/>
          <w:lang w:val="es-AR"/>
        </w:rPr>
        <w:t>Barra o placa electroestática</w:t>
      </w:r>
    </w:p>
    <w:p w14:paraId="1620AE65" w14:textId="77777777" w:rsidR="006E0881" w:rsidRPr="00F86932" w:rsidRDefault="00000000" w:rsidP="001435F4">
      <w:pPr>
        <w:jc w:val="both"/>
        <w:rPr>
          <w:lang w:val="es-AR"/>
        </w:rPr>
      </w:pPr>
      <w:r w:rsidRPr="00F86932">
        <w:rPr>
          <w:sz w:val="20"/>
          <w:lang w:val="es-AR"/>
        </w:rPr>
        <w:t>Químicos</w:t>
      </w:r>
    </w:p>
    <w:p w14:paraId="7ECF16BB" w14:textId="77777777" w:rsidR="006E0881" w:rsidRPr="00F86932" w:rsidRDefault="00000000" w:rsidP="001435F4">
      <w:pPr>
        <w:jc w:val="both"/>
        <w:rPr>
          <w:lang w:val="es-AR"/>
        </w:rPr>
      </w:pPr>
      <w:r w:rsidRPr="00F86932">
        <w:rPr>
          <w:sz w:val="20"/>
          <w:lang w:val="es-AR"/>
        </w:rPr>
        <w:t>Cascos de acero</w:t>
      </w:r>
    </w:p>
    <w:p w14:paraId="69A7ED0E" w14:textId="77777777" w:rsidR="006E0881" w:rsidRPr="00F86932" w:rsidRDefault="00000000" w:rsidP="001435F4">
      <w:pPr>
        <w:pStyle w:val="Explanation"/>
        <w:jc w:val="both"/>
        <w:rPr>
          <w:lang w:val="es-AR"/>
        </w:rPr>
      </w:pPr>
      <w:r w:rsidRPr="00F86932">
        <w:rPr>
          <w:b/>
          <w:color w:val="2C7A7B"/>
          <w:lang w:val="es-AR"/>
        </w:rPr>
        <w:t xml:space="preserve">Explicación: </w:t>
      </w:r>
      <w:r w:rsidRPr="00F86932">
        <w:rPr>
          <w:lang w:val="es-AR"/>
        </w:rPr>
        <w:t>El curso identifica la barra o placa electroestática como un elemento de seguridad del polvorín, destinado a reducir riesgos asociados a cargas electrostáticas.</w:t>
      </w:r>
    </w:p>
    <w:p w14:paraId="6A3E2C4B" w14:textId="77777777" w:rsidR="006E0881" w:rsidRPr="00F86932" w:rsidRDefault="00000000" w:rsidP="001435F4">
      <w:pPr>
        <w:pStyle w:val="Question"/>
        <w:jc w:val="both"/>
        <w:rPr>
          <w:lang w:val="es-AR"/>
        </w:rPr>
      </w:pPr>
      <w:r w:rsidRPr="00F86932">
        <w:rPr>
          <w:lang w:val="es-AR"/>
        </w:rPr>
        <w:t>I2. ¿Qué tipo de explosivo es resistente al agua?</w:t>
      </w:r>
    </w:p>
    <w:p w14:paraId="6E361CE6" w14:textId="77777777" w:rsidR="006E0881" w:rsidRPr="00F86932" w:rsidRDefault="00000000" w:rsidP="001435F4">
      <w:pPr>
        <w:jc w:val="both"/>
        <w:rPr>
          <w:lang w:val="es-AR"/>
        </w:rPr>
      </w:pPr>
      <w:r w:rsidRPr="00F86932">
        <w:rPr>
          <w:color w:val="2F6B4F"/>
          <w:sz w:val="20"/>
          <w:lang w:val="es-AR"/>
        </w:rPr>
        <w:t>Alto explosivo</w:t>
      </w:r>
    </w:p>
    <w:p w14:paraId="2CFF93B9" w14:textId="77777777" w:rsidR="006E0881" w:rsidRPr="00F86932" w:rsidRDefault="00000000" w:rsidP="001435F4">
      <w:pPr>
        <w:jc w:val="both"/>
        <w:rPr>
          <w:lang w:val="es-AR"/>
        </w:rPr>
      </w:pPr>
      <w:r w:rsidRPr="00F86932">
        <w:rPr>
          <w:sz w:val="20"/>
          <w:lang w:val="es-AR"/>
        </w:rPr>
        <w:t>Bajo explosivo</w:t>
      </w:r>
    </w:p>
    <w:p w14:paraId="63D2F6E6" w14:textId="77777777" w:rsidR="006E0881" w:rsidRPr="00F86932" w:rsidRDefault="00000000" w:rsidP="001435F4">
      <w:pPr>
        <w:jc w:val="both"/>
        <w:rPr>
          <w:lang w:val="es-AR"/>
        </w:rPr>
      </w:pPr>
      <w:r w:rsidRPr="00F86932">
        <w:rPr>
          <w:sz w:val="20"/>
          <w:lang w:val="es-AR"/>
        </w:rPr>
        <w:t>Agente explosivo</w:t>
      </w:r>
    </w:p>
    <w:p w14:paraId="2F56B577" w14:textId="77777777" w:rsidR="006E0881" w:rsidRPr="00F86932" w:rsidRDefault="00000000" w:rsidP="001435F4">
      <w:pPr>
        <w:pStyle w:val="Explanation"/>
        <w:jc w:val="both"/>
        <w:rPr>
          <w:lang w:val="es-AR"/>
        </w:rPr>
      </w:pPr>
      <w:r w:rsidRPr="00F86932">
        <w:rPr>
          <w:b/>
          <w:color w:val="2C7A7B"/>
          <w:lang w:val="es-AR"/>
        </w:rPr>
        <w:t xml:space="preserve">Explicación: </w:t>
      </w:r>
      <w:r w:rsidRPr="00F86932">
        <w:rPr>
          <w:lang w:val="es-AR"/>
        </w:rPr>
        <w:t>Según la clasificación utilizada por el curso, el alto explosivo se presenta como resistente al agua, a diferencia de agentes explosivos como el ANFO.</w:t>
      </w:r>
    </w:p>
    <w:p w14:paraId="2C7C5CE4" w14:textId="77777777" w:rsidR="006E0881" w:rsidRPr="00F86932" w:rsidRDefault="00000000" w:rsidP="001435F4">
      <w:pPr>
        <w:pStyle w:val="Question"/>
        <w:jc w:val="both"/>
        <w:rPr>
          <w:lang w:val="es-AR"/>
        </w:rPr>
      </w:pPr>
      <w:r w:rsidRPr="00F86932">
        <w:rPr>
          <w:lang w:val="es-AR"/>
        </w:rPr>
        <w:t>I3. Un ejemplo de agente explosivo es:</w:t>
      </w:r>
    </w:p>
    <w:p w14:paraId="3A045552" w14:textId="77777777" w:rsidR="006E0881" w:rsidRPr="00F86932" w:rsidRDefault="00000000" w:rsidP="001435F4">
      <w:pPr>
        <w:jc w:val="both"/>
        <w:rPr>
          <w:lang w:val="es-AR"/>
        </w:rPr>
      </w:pPr>
      <w:r w:rsidRPr="00F86932">
        <w:rPr>
          <w:sz w:val="20"/>
          <w:lang w:val="es-AR"/>
        </w:rPr>
        <w:t>TNT</w:t>
      </w:r>
    </w:p>
    <w:p w14:paraId="5349F0FF" w14:textId="77777777" w:rsidR="006E0881" w:rsidRPr="00F86932" w:rsidRDefault="00000000" w:rsidP="001435F4">
      <w:pPr>
        <w:jc w:val="both"/>
        <w:rPr>
          <w:lang w:val="es-AR"/>
        </w:rPr>
      </w:pPr>
      <w:r w:rsidRPr="00F86932">
        <w:rPr>
          <w:color w:val="2F6B4F"/>
          <w:sz w:val="20"/>
          <w:lang w:val="es-AR"/>
        </w:rPr>
        <w:t>ANFO</w:t>
      </w:r>
    </w:p>
    <w:p w14:paraId="56AF480B" w14:textId="77777777" w:rsidR="006E0881" w:rsidRPr="00F86932" w:rsidRDefault="00000000" w:rsidP="001435F4">
      <w:pPr>
        <w:jc w:val="both"/>
        <w:rPr>
          <w:lang w:val="es-AR"/>
        </w:rPr>
      </w:pPr>
      <w:r w:rsidRPr="00F86932">
        <w:rPr>
          <w:sz w:val="20"/>
          <w:lang w:val="es-AR"/>
        </w:rPr>
        <w:t>H2O2</w:t>
      </w:r>
    </w:p>
    <w:p w14:paraId="1D6BACEF" w14:textId="77777777" w:rsidR="006E0881" w:rsidRPr="00F86932" w:rsidRDefault="00000000" w:rsidP="001435F4">
      <w:pPr>
        <w:pStyle w:val="Explanation"/>
        <w:jc w:val="both"/>
        <w:rPr>
          <w:lang w:val="es-AR"/>
        </w:rPr>
      </w:pPr>
      <w:r w:rsidRPr="00F86932">
        <w:rPr>
          <w:b/>
          <w:color w:val="2C7A7B"/>
          <w:lang w:val="es-AR"/>
        </w:rPr>
        <w:t xml:space="preserve">Explicación: </w:t>
      </w:r>
      <w:r w:rsidRPr="00F86932">
        <w:rPr>
          <w:lang w:val="es-AR"/>
        </w:rPr>
        <w:t>El ANFO es el ejemplo de agente explosivo señalado en el curso.</w:t>
      </w:r>
    </w:p>
    <w:p w14:paraId="46D6059F" w14:textId="77777777" w:rsidR="006E0881" w:rsidRPr="00F86932" w:rsidRDefault="00000000" w:rsidP="001435F4">
      <w:pPr>
        <w:pStyle w:val="Question"/>
        <w:jc w:val="both"/>
        <w:rPr>
          <w:lang w:val="es-AR"/>
        </w:rPr>
      </w:pPr>
      <w:r w:rsidRPr="00F86932">
        <w:rPr>
          <w:lang w:val="es-AR"/>
        </w:rPr>
        <w:t>I4. ¿Cuál es la principal característica de los polvorines?</w:t>
      </w:r>
    </w:p>
    <w:p w14:paraId="1BA27277" w14:textId="77777777" w:rsidR="006E0881" w:rsidRPr="00F86932" w:rsidRDefault="00000000" w:rsidP="001435F4">
      <w:pPr>
        <w:jc w:val="both"/>
        <w:rPr>
          <w:lang w:val="es-AR"/>
        </w:rPr>
      </w:pPr>
      <w:r w:rsidRPr="00F86932">
        <w:rPr>
          <w:color w:val="2F6B4F"/>
          <w:sz w:val="20"/>
          <w:lang w:val="es-AR"/>
        </w:rPr>
        <w:t>Que son áreas destinadas al almacén de explosivos</w:t>
      </w:r>
    </w:p>
    <w:p w14:paraId="420E0091" w14:textId="77777777" w:rsidR="006E0881" w:rsidRPr="00F86932" w:rsidRDefault="00000000" w:rsidP="001435F4">
      <w:pPr>
        <w:jc w:val="both"/>
        <w:rPr>
          <w:lang w:val="es-AR"/>
        </w:rPr>
      </w:pPr>
      <w:r w:rsidRPr="00F86932">
        <w:rPr>
          <w:sz w:val="20"/>
          <w:lang w:val="es-AR"/>
        </w:rPr>
        <w:t>Que son explosivos resguardados en tanques de acero</w:t>
      </w:r>
    </w:p>
    <w:p w14:paraId="2E38A380" w14:textId="77777777" w:rsidR="006E0881" w:rsidRPr="00F86932" w:rsidRDefault="00000000" w:rsidP="001435F4">
      <w:pPr>
        <w:jc w:val="both"/>
        <w:rPr>
          <w:lang w:val="es-AR"/>
        </w:rPr>
      </w:pPr>
      <w:r w:rsidRPr="00F86932">
        <w:rPr>
          <w:sz w:val="20"/>
          <w:lang w:val="es-AR"/>
        </w:rPr>
        <w:t>Que son montañas de pólvora al aire libre</w:t>
      </w:r>
    </w:p>
    <w:p w14:paraId="4DE543C2" w14:textId="77777777" w:rsidR="006E0881" w:rsidRPr="00F86932" w:rsidRDefault="00000000" w:rsidP="001435F4">
      <w:pPr>
        <w:pStyle w:val="Explanation"/>
        <w:jc w:val="both"/>
        <w:rPr>
          <w:lang w:val="es-AR"/>
        </w:rPr>
      </w:pPr>
      <w:r w:rsidRPr="00F86932">
        <w:rPr>
          <w:b/>
          <w:color w:val="2C7A7B"/>
          <w:lang w:val="es-AR"/>
        </w:rPr>
        <w:t xml:space="preserve">Explicación: </w:t>
      </w:r>
      <w:r w:rsidRPr="00F86932">
        <w:rPr>
          <w:lang w:val="es-AR"/>
        </w:rPr>
        <w:t>Un polvorín es un área específicamente destinada al almacenamiento de explosivos y artificios bajo condiciones de seguridad.</w:t>
      </w:r>
    </w:p>
    <w:p w14:paraId="6F6556A5" w14:textId="77777777" w:rsidR="006E0881" w:rsidRPr="00F86932" w:rsidRDefault="00000000" w:rsidP="001435F4">
      <w:pPr>
        <w:pStyle w:val="Question"/>
        <w:jc w:val="both"/>
        <w:rPr>
          <w:lang w:val="es-AR"/>
        </w:rPr>
      </w:pPr>
      <w:r w:rsidRPr="00F86932">
        <w:rPr>
          <w:lang w:val="es-AR"/>
        </w:rPr>
        <w:t>I5. ¿Cuál es la característica de los micro-drenes?</w:t>
      </w:r>
    </w:p>
    <w:p w14:paraId="1DB9EABC" w14:textId="77777777" w:rsidR="006E0881" w:rsidRPr="00F86932" w:rsidRDefault="00000000" w:rsidP="001435F4">
      <w:pPr>
        <w:jc w:val="both"/>
        <w:rPr>
          <w:lang w:val="es-AR"/>
        </w:rPr>
      </w:pPr>
      <w:r w:rsidRPr="00F86932">
        <w:rPr>
          <w:sz w:val="20"/>
          <w:lang w:val="es-AR"/>
        </w:rPr>
        <w:t>Son tubería subterránea y aérea en los taludes</w:t>
      </w:r>
    </w:p>
    <w:p w14:paraId="006EEC44" w14:textId="77777777" w:rsidR="006E0881" w:rsidRPr="00F86932" w:rsidRDefault="00000000" w:rsidP="001435F4">
      <w:pPr>
        <w:jc w:val="both"/>
        <w:rPr>
          <w:lang w:val="es-AR"/>
        </w:rPr>
      </w:pPr>
      <w:r w:rsidRPr="00F86932">
        <w:rPr>
          <w:sz w:val="20"/>
          <w:lang w:val="es-AR"/>
        </w:rPr>
        <w:t>Son tuberías microscópicas en los taludes</w:t>
      </w:r>
    </w:p>
    <w:p w14:paraId="3A6AA87F" w14:textId="77777777" w:rsidR="006E0881" w:rsidRPr="00F86932" w:rsidRDefault="00000000" w:rsidP="001435F4">
      <w:pPr>
        <w:jc w:val="both"/>
        <w:rPr>
          <w:lang w:val="es-AR"/>
        </w:rPr>
      </w:pPr>
      <w:r w:rsidRPr="00F86932">
        <w:rPr>
          <w:color w:val="2F6B4F"/>
          <w:sz w:val="20"/>
          <w:lang w:val="es-AR"/>
        </w:rPr>
        <w:t>Son tuberías que permiten drenar el agua en los taludes</w:t>
      </w:r>
    </w:p>
    <w:p w14:paraId="28CEE808" w14:textId="77777777" w:rsidR="006E0881" w:rsidRPr="00F86932" w:rsidRDefault="00000000" w:rsidP="001435F4">
      <w:pPr>
        <w:pStyle w:val="Explanation"/>
        <w:jc w:val="both"/>
        <w:rPr>
          <w:lang w:val="es-AR"/>
        </w:rPr>
      </w:pPr>
      <w:r w:rsidRPr="00F86932">
        <w:rPr>
          <w:b/>
          <w:color w:val="2C7A7B"/>
          <w:lang w:val="es-AR"/>
        </w:rPr>
        <w:t xml:space="preserve">Explicación: </w:t>
      </w:r>
      <w:r w:rsidRPr="00F86932">
        <w:rPr>
          <w:lang w:val="es-AR"/>
        </w:rPr>
        <w:t>Los micro-drenes permiten evacuar agua de los taludes, ayudando a reducir la presión interna y favorecer su estabilidad.</w:t>
      </w:r>
    </w:p>
    <w:p w14:paraId="24A83C52" w14:textId="77777777" w:rsidR="006E0881" w:rsidRPr="00F86932" w:rsidRDefault="00000000" w:rsidP="001435F4">
      <w:pPr>
        <w:pStyle w:val="Question"/>
        <w:jc w:val="both"/>
        <w:rPr>
          <w:lang w:val="es-AR"/>
        </w:rPr>
      </w:pPr>
      <w:r w:rsidRPr="00F86932">
        <w:rPr>
          <w:lang w:val="es-AR"/>
        </w:rPr>
        <w:t>I6. ¿Cómo se reconoce un talud?</w:t>
      </w:r>
    </w:p>
    <w:p w14:paraId="651EDF38" w14:textId="77777777" w:rsidR="006E0881" w:rsidRPr="00F86932" w:rsidRDefault="00000000" w:rsidP="001435F4">
      <w:pPr>
        <w:jc w:val="both"/>
        <w:rPr>
          <w:lang w:val="es-AR"/>
        </w:rPr>
      </w:pPr>
      <w:r w:rsidRPr="00F86932">
        <w:rPr>
          <w:sz w:val="20"/>
          <w:lang w:val="es-AR"/>
        </w:rPr>
        <w:t>Como un relleno de material</w:t>
      </w:r>
    </w:p>
    <w:p w14:paraId="6C66417B" w14:textId="77777777" w:rsidR="006E0881" w:rsidRPr="00F86932" w:rsidRDefault="00000000" w:rsidP="001435F4">
      <w:pPr>
        <w:jc w:val="both"/>
        <w:rPr>
          <w:lang w:val="es-AR"/>
        </w:rPr>
      </w:pPr>
      <w:r w:rsidRPr="00F86932">
        <w:rPr>
          <w:color w:val="2F6B4F"/>
          <w:sz w:val="20"/>
          <w:lang w:val="es-AR"/>
        </w:rPr>
        <w:t>Como una inclinación de una parte del terreno</w:t>
      </w:r>
    </w:p>
    <w:p w14:paraId="29EAF93B" w14:textId="77777777" w:rsidR="006E0881" w:rsidRPr="00F86932" w:rsidRDefault="00000000" w:rsidP="001435F4">
      <w:pPr>
        <w:jc w:val="both"/>
        <w:rPr>
          <w:lang w:val="es-AR"/>
        </w:rPr>
      </w:pPr>
      <w:r w:rsidRPr="00F86932">
        <w:rPr>
          <w:sz w:val="20"/>
          <w:lang w:val="es-AR"/>
        </w:rPr>
        <w:t>Como un banco de explosivo</w:t>
      </w:r>
    </w:p>
    <w:p w14:paraId="3668157D" w14:textId="77777777" w:rsidR="006E0881" w:rsidRPr="00F86932" w:rsidRDefault="00000000" w:rsidP="001435F4">
      <w:pPr>
        <w:pStyle w:val="Explanation"/>
        <w:jc w:val="both"/>
        <w:rPr>
          <w:lang w:val="es-AR"/>
        </w:rPr>
      </w:pPr>
      <w:r w:rsidRPr="00F86932">
        <w:rPr>
          <w:b/>
          <w:color w:val="2C7A7B"/>
          <w:lang w:val="es-AR"/>
        </w:rPr>
        <w:t xml:space="preserve">Explicación: </w:t>
      </w:r>
      <w:r w:rsidRPr="00F86932">
        <w:rPr>
          <w:lang w:val="es-AR"/>
        </w:rPr>
        <w:t>Un talud es una superficie inclinada del terreno, natural o generada por excavación.</w:t>
      </w:r>
    </w:p>
    <w:p w14:paraId="520D3A12" w14:textId="77777777" w:rsidR="006E0881" w:rsidRPr="00F86932" w:rsidRDefault="00000000" w:rsidP="001435F4">
      <w:pPr>
        <w:pStyle w:val="Question"/>
        <w:jc w:val="both"/>
        <w:rPr>
          <w:lang w:val="es-AR"/>
        </w:rPr>
      </w:pPr>
      <w:r w:rsidRPr="00F86932">
        <w:rPr>
          <w:lang w:val="es-AR"/>
        </w:rPr>
        <w:t>I7. ¿Cuál es la característica del concreto lanzado?</w:t>
      </w:r>
    </w:p>
    <w:p w14:paraId="6079A053" w14:textId="77777777" w:rsidR="006E0881" w:rsidRPr="00F86932" w:rsidRDefault="00000000" w:rsidP="001435F4">
      <w:pPr>
        <w:jc w:val="both"/>
        <w:rPr>
          <w:lang w:val="es-AR"/>
        </w:rPr>
      </w:pPr>
      <w:r w:rsidRPr="00F86932">
        <w:rPr>
          <w:sz w:val="20"/>
          <w:lang w:val="es-AR"/>
        </w:rPr>
        <w:t>Que se deja caer por gravedad</w:t>
      </w:r>
    </w:p>
    <w:p w14:paraId="35087D8C" w14:textId="77777777" w:rsidR="006E0881" w:rsidRPr="00F86932" w:rsidRDefault="00000000" w:rsidP="001435F4">
      <w:pPr>
        <w:jc w:val="both"/>
        <w:rPr>
          <w:lang w:val="es-AR"/>
        </w:rPr>
      </w:pPr>
      <w:r w:rsidRPr="00F86932">
        <w:rPr>
          <w:color w:val="2F6B4F"/>
          <w:sz w:val="20"/>
          <w:lang w:val="es-AR"/>
        </w:rPr>
        <w:t>Que se aplica por bombeo gracias a un fluidizante</w:t>
      </w:r>
    </w:p>
    <w:p w14:paraId="21C54532" w14:textId="77777777" w:rsidR="006E0881" w:rsidRPr="00F86932" w:rsidRDefault="00000000" w:rsidP="001435F4">
      <w:pPr>
        <w:jc w:val="both"/>
        <w:rPr>
          <w:lang w:val="es-AR"/>
        </w:rPr>
      </w:pPr>
      <w:r w:rsidRPr="00F86932">
        <w:rPr>
          <w:sz w:val="20"/>
          <w:lang w:val="es-AR"/>
        </w:rPr>
        <w:t>Que está elaborado en forma de lanza</w:t>
      </w:r>
    </w:p>
    <w:p w14:paraId="27FC40C5" w14:textId="77777777" w:rsidR="006E0881" w:rsidRPr="00F86932" w:rsidRDefault="00000000" w:rsidP="001435F4">
      <w:pPr>
        <w:pStyle w:val="Explanation"/>
        <w:jc w:val="both"/>
        <w:rPr>
          <w:lang w:val="es-AR"/>
        </w:rPr>
      </w:pPr>
      <w:r w:rsidRPr="00F86932">
        <w:rPr>
          <w:b/>
          <w:color w:val="2C7A7B"/>
          <w:lang w:val="es-AR"/>
        </w:rPr>
        <w:t xml:space="preserve">Explicación: </w:t>
      </w:r>
      <w:r w:rsidRPr="00F86932">
        <w:rPr>
          <w:lang w:val="es-AR"/>
        </w:rPr>
        <w:t>El concreto lanzado o shotcrete se proyecta sobre una superficie y se utiliza como elemento de sostenimiento y estabilización.</w:t>
      </w:r>
    </w:p>
    <w:p w14:paraId="134D827C" w14:textId="77777777" w:rsidR="006E0881" w:rsidRPr="00F86932" w:rsidRDefault="00000000" w:rsidP="001435F4">
      <w:pPr>
        <w:pStyle w:val="Question"/>
        <w:jc w:val="both"/>
        <w:rPr>
          <w:lang w:val="es-AR"/>
        </w:rPr>
      </w:pPr>
      <w:r w:rsidRPr="00F86932">
        <w:rPr>
          <w:lang w:val="es-AR"/>
        </w:rPr>
        <w:t>I8. ¿Cómo se deben trasladar los explosivos a la zona de voladuras?</w:t>
      </w:r>
    </w:p>
    <w:p w14:paraId="1F939C60" w14:textId="77777777" w:rsidR="006E0881" w:rsidRPr="00F86932" w:rsidRDefault="00000000" w:rsidP="001435F4">
      <w:pPr>
        <w:jc w:val="both"/>
        <w:rPr>
          <w:lang w:val="es-AR"/>
        </w:rPr>
      </w:pPr>
      <w:r w:rsidRPr="00F86932">
        <w:rPr>
          <w:color w:val="2F6B4F"/>
          <w:sz w:val="20"/>
          <w:lang w:val="es-AR"/>
        </w:rPr>
        <w:t>Separados en dos vehículos. En uno va el agente explosivo y en el otro los artificios</w:t>
      </w:r>
    </w:p>
    <w:p w14:paraId="7CE2D3BB" w14:textId="77777777" w:rsidR="006E0881" w:rsidRPr="00F86932" w:rsidRDefault="00000000" w:rsidP="001435F4">
      <w:pPr>
        <w:jc w:val="both"/>
        <w:rPr>
          <w:lang w:val="es-AR"/>
        </w:rPr>
      </w:pPr>
      <w:r w:rsidRPr="00F86932">
        <w:rPr>
          <w:sz w:val="20"/>
          <w:lang w:val="es-AR"/>
        </w:rPr>
        <w:t>Juntos en un sólo vehículo</w:t>
      </w:r>
    </w:p>
    <w:p w14:paraId="24E1AA5E" w14:textId="77777777" w:rsidR="006E0881" w:rsidRPr="00F86932" w:rsidRDefault="00000000" w:rsidP="001435F4">
      <w:pPr>
        <w:jc w:val="both"/>
        <w:rPr>
          <w:lang w:val="es-AR"/>
        </w:rPr>
      </w:pPr>
      <w:r w:rsidRPr="00F86932">
        <w:rPr>
          <w:sz w:val="20"/>
          <w:lang w:val="es-AR"/>
        </w:rPr>
        <w:t>Separados en tres vehículos. En uno va la carga de columna, en el segundo la carga iniciadora y en el tercero los artificios</w:t>
      </w:r>
    </w:p>
    <w:p w14:paraId="00518E53" w14:textId="77777777" w:rsidR="006E0881" w:rsidRPr="00F86932" w:rsidRDefault="00000000" w:rsidP="001435F4">
      <w:pPr>
        <w:pStyle w:val="Explanation"/>
        <w:jc w:val="both"/>
        <w:rPr>
          <w:lang w:val="es-AR"/>
        </w:rPr>
      </w:pPr>
      <w:r w:rsidRPr="00F86932">
        <w:rPr>
          <w:b/>
          <w:color w:val="2C7A7B"/>
          <w:lang w:val="es-AR"/>
        </w:rPr>
        <w:t xml:space="preserve">Explicación: </w:t>
      </w:r>
      <w:r w:rsidRPr="00F86932">
        <w:rPr>
          <w:lang w:val="es-AR"/>
        </w:rPr>
        <w:t>Según el esquema del curso, el agente explosivo y los artificios deben trasladarse separados para mantener aislados los elementos de iniciación.</w:t>
      </w:r>
    </w:p>
    <w:p w14:paraId="53CDC624" w14:textId="77777777" w:rsidR="006E0881" w:rsidRPr="00F86932" w:rsidRDefault="00000000" w:rsidP="001435F4">
      <w:pPr>
        <w:pStyle w:val="Question"/>
        <w:jc w:val="both"/>
        <w:rPr>
          <w:lang w:val="es-AR"/>
        </w:rPr>
      </w:pPr>
      <w:r w:rsidRPr="00F86932">
        <w:rPr>
          <w:lang w:val="es-AR"/>
        </w:rPr>
        <w:t>I9. ¿Qué tipo de explosivo NO es resistente al agua?</w:t>
      </w:r>
    </w:p>
    <w:p w14:paraId="18373191" w14:textId="77777777" w:rsidR="006E0881" w:rsidRPr="00F86932" w:rsidRDefault="00000000" w:rsidP="001435F4">
      <w:pPr>
        <w:jc w:val="both"/>
        <w:rPr>
          <w:lang w:val="es-AR"/>
        </w:rPr>
      </w:pPr>
      <w:r w:rsidRPr="00F86932">
        <w:rPr>
          <w:sz w:val="20"/>
          <w:lang w:val="es-AR"/>
        </w:rPr>
        <w:t>Alto explosivo</w:t>
      </w:r>
    </w:p>
    <w:p w14:paraId="18754B6A" w14:textId="77777777" w:rsidR="006E0881" w:rsidRPr="00F86932" w:rsidRDefault="00000000" w:rsidP="001435F4">
      <w:pPr>
        <w:jc w:val="both"/>
        <w:rPr>
          <w:lang w:val="es-AR"/>
        </w:rPr>
      </w:pPr>
      <w:r w:rsidRPr="00F86932">
        <w:rPr>
          <w:sz w:val="20"/>
          <w:lang w:val="es-AR"/>
        </w:rPr>
        <w:t>Bajo explosivo</w:t>
      </w:r>
    </w:p>
    <w:p w14:paraId="66DADCC6" w14:textId="77777777" w:rsidR="006E0881" w:rsidRPr="00F86932" w:rsidRDefault="00000000" w:rsidP="001435F4">
      <w:pPr>
        <w:jc w:val="both"/>
        <w:rPr>
          <w:lang w:val="es-AR"/>
        </w:rPr>
      </w:pPr>
      <w:r w:rsidRPr="00F86932">
        <w:rPr>
          <w:color w:val="2F6B4F"/>
          <w:sz w:val="20"/>
          <w:lang w:val="es-AR"/>
        </w:rPr>
        <w:t>Agente explosivo</w:t>
      </w:r>
    </w:p>
    <w:p w14:paraId="75548BC4" w14:textId="77777777" w:rsidR="006E0881" w:rsidRPr="00F86932" w:rsidRDefault="00000000" w:rsidP="001435F4">
      <w:pPr>
        <w:pStyle w:val="Explanation"/>
        <w:jc w:val="both"/>
        <w:rPr>
          <w:lang w:val="es-AR"/>
        </w:rPr>
      </w:pPr>
      <w:r w:rsidRPr="00F86932">
        <w:rPr>
          <w:b/>
          <w:color w:val="2C7A7B"/>
          <w:lang w:val="es-AR"/>
        </w:rPr>
        <w:t xml:space="preserve">Explicación: </w:t>
      </w:r>
      <w:r w:rsidRPr="00F86932">
        <w:rPr>
          <w:lang w:val="es-AR"/>
        </w:rPr>
        <w:t>El curso señala al agente explosivo como el tipo que no es resistente al agua; el ANFO es el ejemplo trabajado previamente.</w:t>
      </w:r>
    </w:p>
    <w:p w14:paraId="4782D75D" w14:textId="77777777" w:rsidR="006E0881" w:rsidRPr="00F86932" w:rsidRDefault="00000000" w:rsidP="001435F4">
      <w:pPr>
        <w:pStyle w:val="Question"/>
        <w:jc w:val="both"/>
        <w:rPr>
          <w:lang w:val="es-AR"/>
        </w:rPr>
      </w:pPr>
      <w:r w:rsidRPr="00F86932">
        <w:rPr>
          <w:lang w:val="es-AR"/>
        </w:rPr>
        <w:t>I10. ¿Cuál es la carga que iniciará la detonación?</w:t>
      </w:r>
    </w:p>
    <w:p w14:paraId="018CD9B0" w14:textId="77777777" w:rsidR="006E0881" w:rsidRPr="00F86932" w:rsidRDefault="00000000" w:rsidP="001435F4">
      <w:pPr>
        <w:jc w:val="both"/>
        <w:rPr>
          <w:lang w:val="es-AR"/>
        </w:rPr>
      </w:pPr>
      <w:r w:rsidRPr="00F86932">
        <w:rPr>
          <w:sz w:val="20"/>
          <w:lang w:val="es-AR"/>
        </w:rPr>
        <w:t>De columna</w:t>
      </w:r>
    </w:p>
    <w:p w14:paraId="1387F2AE" w14:textId="77777777" w:rsidR="006E0881" w:rsidRPr="00F86932" w:rsidRDefault="00000000" w:rsidP="001435F4">
      <w:pPr>
        <w:jc w:val="both"/>
        <w:rPr>
          <w:lang w:val="es-AR"/>
        </w:rPr>
      </w:pPr>
      <w:r w:rsidRPr="00F86932">
        <w:rPr>
          <w:color w:val="2F6B4F"/>
          <w:sz w:val="20"/>
          <w:lang w:val="es-AR"/>
        </w:rPr>
        <w:t>Iniciadora</w:t>
      </w:r>
    </w:p>
    <w:p w14:paraId="6175CA76" w14:textId="77777777" w:rsidR="006E0881" w:rsidRPr="00F86932" w:rsidRDefault="00000000" w:rsidP="001435F4">
      <w:pPr>
        <w:jc w:val="both"/>
        <w:rPr>
          <w:lang w:val="es-AR"/>
        </w:rPr>
      </w:pPr>
      <w:r w:rsidRPr="00F86932">
        <w:rPr>
          <w:sz w:val="20"/>
          <w:lang w:val="es-AR"/>
        </w:rPr>
        <w:t>Agente</w:t>
      </w:r>
    </w:p>
    <w:p w14:paraId="7EE5009F" w14:textId="77777777" w:rsidR="006E0881" w:rsidRPr="00F86932" w:rsidRDefault="00000000" w:rsidP="001435F4">
      <w:pPr>
        <w:pStyle w:val="Explanation"/>
        <w:jc w:val="both"/>
        <w:rPr>
          <w:lang w:val="es-AR"/>
        </w:rPr>
      </w:pPr>
      <w:r w:rsidRPr="00F86932">
        <w:rPr>
          <w:b/>
          <w:color w:val="2C7A7B"/>
          <w:lang w:val="es-AR"/>
        </w:rPr>
        <w:t xml:space="preserve">Explicación: </w:t>
      </w:r>
      <w:r w:rsidRPr="00F86932">
        <w:rPr>
          <w:lang w:val="es-AR"/>
        </w:rPr>
        <w:t>La carga iniciadora es la que comienza la detonación y transmite la energía necesaria a la carga principal.</w:t>
      </w:r>
    </w:p>
    <w:p w14:paraId="3255BD90" w14:textId="77777777" w:rsidR="004779FE" w:rsidRDefault="004779FE" w:rsidP="001435F4">
      <w:pPr>
        <w:jc w:val="both"/>
        <w:rPr>
          <w:b/>
          <w:color w:val="2C7A7B"/>
          <w:sz w:val="28"/>
          <w:lang w:val="es-AR"/>
        </w:rPr>
      </w:pPr>
      <w:r>
        <w:rPr>
          <w:lang w:val="es-AR"/>
        </w:rPr>
        <w:br w:type="page"/>
      </w:r>
    </w:p>
    <w:p w14:paraId="1E560313" w14:textId="77777777" w:rsidR="00E74AAF" w:rsidRPr="00945946" w:rsidRDefault="00000000" w:rsidP="001435F4">
      <w:pPr>
        <w:pStyle w:val="Section"/>
        <w:jc w:val="both"/>
        <w:rPr>
          <w:lang w:val="es-AR"/>
        </w:rPr>
      </w:pPr>
      <w:r w:rsidRPr="00945946">
        <w:rPr>
          <w:lang w:val="es-AR"/>
        </w:rPr>
        <w:t>8.10 Rezagado, carguío y transporte</w:t>
      </w:r>
    </w:p>
    <w:p w14:paraId="64C0A77F" w14:textId="77777777" w:rsidR="00E74AAF" w:rsidRPr="00945946" w:rsidRDefault="00000000" w:rsidP="001435F4">
      <w:pPr>
        <w:jc w:val="both"/>
        <w:rPr>
          <w:lang w:val="es-AR"/>
        </w:rPr>
      </w:pPr>
      <w:r w:rsidRPr="00945946">
        <w:rPr>
          <w:lang w:val="es-AR"/>
        </w:rPr>
        <w:t>Las siguientes preguntas corresponden a la etapa de rezagado y al movimiento del material, incluyendo carguío, transporte, rutas, ventilación y condiciones de seguridad durante la operación.</w:t>
      </w:r>
    </w:p>
    <w:p w14:paraId="4DE6AACC" w14:textId="77777777" w:rsidR="00E74AAF" w:rsidRPr="00945946" w:rsidRDefault="00000000" w:rsidP="001435F4">
      <w:pPr>
        <w:pStyle w:val="Question"/>
        <w:jc w:val="both"/>
        <w:rPr>
          <w:lang w:val="es-AR"/>
        </w:rPr>
      </w:pPr>
      <w:r w:rsidRPr="00945946">
        <w:rPr>
          <w:lang w:val="es-AR"/>
        </w:rPr>
        <w:t>J1. Si los caminos NO se mantienen despejados, ¿qué puede ocurrir?</w:t>
      </w:r>
    </w:p>
    <w:p w14:paraId="25333106" w14:textId="77777777" w:rsidR="00E74AAF" w:rsidRPr="00945946" w:rsidRDefault="00000000" w:rsidP="001435F4">
      <w:pPr>
        <w:jc w:val="both"/>
        <w:rPr>
          <w:lang w:val="es-AR"/>
        </w:rPr>
      </w:pPr>
      <w:r w:rsidRPr="00945946">
        <w:rPr>
          <w:color w:val="2F6B4F"/>
          <w:lang w:val="es-AR"/>
        </w:rPr>
        <w:t>Volcaduras de los equipos</w:t>
      </w:r>
    </w:p>
    <w:p w14:paraId="37EC6FA6" w14:textId="77777777" w:rsidR="00E74AAF" w:rsidRPr="00945946" w:rsidRDefault="00000000" w:rsidP="001435F4">
      <w:pPr>
        <w:jc w:val="both"/>
        <w:rPr>
          <w:lang w:val="es-AR"/>
        </w:rPr>
      </w:pPr>
      <w:r w:rsidRPr="00945946">
        <w:rPr>
          <w:lang w:val="es-AR"/>
        </w:rPr>
        <w:t>Tránsito rápido de los camiones</w:t>
      </w:r>
    </w:p>
    <w:p w14:paraId="0483FD30" w14:textId="77777777" w:rsidR="00E74AAF" w:rsidRPr="00945946" w:rsidRDefault="00000000" w:rsidP="001435F4">
      <w:pPr>
        <w:jc w:val="both"/>
        <w:rPr>
          <w:lang w:val="es-AR"/>
        </w:rPr>
      </w:pPr>
      <w:r w:rsidRPr="00945946">
        <w:rPr>
          <w:lang w:val="es-AR"/>
        </w:rPr>
        <w:t>Ponchaduras de orugas</w:t>
      </w:r>
    </w:p>
    <w:p w14:paraId="5694D1A9" w14:textId="77777777" w:rsidR="00E74AAF" w:rsidRPr="00945946" w:rsidRDefault="00000000" w:rsidP="001435F4">
      <w:pPr>
        <w:pStyle w:val="Explanation"/>
        <w:jc w:val="both"/>
        <w:rPr>
          <w:lang w:val="es-AR"/>
        </w:rPr>
      </w:pPr>
      <w:r w:rsidRPr="00945946">
        <w:rPr>
          <w:b/>
          <w:color w:val="2C7A7B"/>
          <w:lang w:val="es-AR"/>
        </w:rPr>
        <w:t xml:space="preserve">Explicación: </w:t>
      </w:r>
      <w:r w:rsidRPr="00945946">
        <w:rPr>
          <w:lang w:val="es-AR"/>
        </w:rPr>
        <w:t>Según el curso, mantener despejadas las rutas es una condición de seguridad. Obstáculos o malas condiciones del camino pueden favorecer la pérdida de estabilidad y volcadura de los equipos.</w:t>
      </w:r>
    </w:p>
    <w:p w14:paraId="263C1537" w14:textId="77777777" w:rsidR="00E74AAF" w:rsidRPr="00945946" w:rsidRDefault="00000000" w:rsidP="001435F4">
      <w:pPr>
        <w:pStyle w:val="Question"/>
        <w:jc w:val="both"/>
        <w:rPr>
          <w:lang w:val="es-AR"/>
        </w:rPr>
      </w:pPr>
      <w:r w:rsidRPr="00945946">
        <w:rPr>
          <w:lang w:val="es-AR"/>
        </w:rPr>
        <w:t>J2. Equipo que carga de mineral a los camiones de bajo perfil en las minas subterráneas:</w:t>
      </w:r>
    </w:p>
    <w:p w14:paraId="6A06AA22" w14:textId="77777777" w:rsidR="00E74AAF" w:rsidRPr="00945946" w:rsidRDefault="00000000" w:rsidP="001435F4">
      <w:pPr>
        <w:jc w:val="both"/>
        <w:rPr>
          <w:lang w:val="es-AR"/>
        </w:rPr>
      </w:pPr>
      <w:r w:rsidRPr="00945946">
        <w:rPr>
          <w:lang w:val="es-AR"/>
        </w:rPr>
        <w:t>Cargador frontal</w:t>
      </w:r>
    </w:p>
    <w:p w14:paraId="1CB9BB50" w14:textId="77777777" w:rsidR="00E74AAF" w:rsidRPr="00945946" w:rsidRDefault="00000000" w:rsidP="001435F4">
      <w:pPr>
        <w:jc w:val="both"/>
        <w:rPr>
          <w:lang w:val="es-AR"/>
        </w:rPr>
      </w:pPr>
      <w:r w:rsidRPr="00945946">
        <w:rPr>
          <w:lang w:val="es-AR"/>
        </w:rPr>
        <w:t>Pala</w:t>
      </w:r>
    </w:p>
    <w:p w14:paraId="1C53A130" w14:textId="77777777" w:rsidR="00E74AAF" w:rsidRPr="00945946" w:rsidRDefault="00000000" w:rsidP="001435F4">
      <w:pPr>
        <w:jc w:val="both"/>
        <w:rPr>
          <w:lang w:val="es-AR"/>
        </w:rPr>
      </w:pPr>
      <w:r w:rsidRPr="00945946">
        <w:rPr>
          <w:color w:val="2F6B4F"/>
          <w:lang w:val="es-AR"/>
        </w:rPr>
        <w:t>Scooptram</w:t>
      </w:r>
    </w:p>
    <w:p w14:paraId="4F5B7FF5" w14:textId="77777777" w:rsidR="00E74AAF" w:rsidRPr="00945946" w:rsidRDefault="00000000" w:rsidP="001435F4">
      <w:pPr>
        <w:pStyle w:val="Explanation"/>
        <w:jc w:val="both"/>
        <w:rPr>
          <w:lang w:val="es-AR"/>
        </w:rPr>
      </w:pPr>
      <w:r w:rsidRPr="00945946">
        <w:rPr>
          <w:b/>
          <w:color w:val="2C7A7B"/>
          <w:lang w:val="es-AR"/>
        </w:rPr>
        <w:t xml:space="preserve">Explicación: </w:t>
      </w:r>
      <w:r w:rsidRPr="00945946">
        <w:rPr>
          <w:lang w:val="es-AR"/>
        </w:rPr>
        <w:t>El scooptram es un equipo de bajo perfil empleado en minería subterránea para cargar y mover material en espacios reducidos.</w:t>
      </w:r>
    </w:p>
    <w:p w14:paraId="0448CBD3" w14:textId="77777777" w:rsidR="00E74AAF" w:rsidRPr="00945946" w:rsidRDefault="00000000" w:rsidP="001435F4">
      <w:pPr>
        <w:pStyle w:val="Question"/>
        <w:jc w:val="both"/>
        <w:rPr>
          <w:lang w:val="es-AR"/>
        </w:rPr>
      </w:pPr>
      <w:r w:rsidRPr="00945946">
        <w:rPr>
          <w:lang w:val="es-AR"/>
        </w:rPr>
        <w:t>J3. En una mina a cielo abierto, ¿con qué material se identifica la zona donde se debe cargar?</w:t>
      </w:r>
    </w:p>
    <w:p w14:paraId="77C00DC1" w14:textId="77777777" w:rsidR="00E74AAF" w:rsidRPr="00945946" w:rsidRDefault="00000000" w:rsidP="001435F4">
      <w:pPr>
        <w:jc w:val="both"/>
        <w:rPr>
          <w:lang w:val="es-AR"/>
        </w:rPr>
      </w:pPr>
      <w:r w:rsidRPr="00945946">
        <w:rPr>
          <w:lang w:val="es-AR"/>
        </w:rPr>
        <w:t>Con cables de alto calibre</w:t>
      </w:r>
    </w:p>
    <w:p w14:paraId="1DDC967B" w14:textId="77777777" w:rsidR="00E74AAF" w:rsidRPr="00945946" w:rsidRDefault="00000000" w:rsidP="001435F4">
      <w:pPr>
        <w:jc w:val="both"/>
        <w:rPr>
          <w:lang w:val="es-AR"/>
        </w:rPr>
      </w:pPr>
      <w:r w:rsidRPr="00945946">
        <w:rPr>
          <w:lang w:val="es-AR"/>
        </w:rPr>
        <w:t>Con luces intermitentes</w:t>
      </w:r>
    </w:p>
    <w:p w14:paraId="3285BFC8" w14:textId="77777777" w:rsidR="00E74AAF" w:rsidRPr="00945946" w:rsidRDefault="00000000" w:rsidP="001435F4">
      <w:pPr>
        <w:jc w:val="both"/>
        <w:rPr>
          <w:lang w:val="es-AR"/>
        </w:rPr>
      </w:pPr>
      <w:r w:rsidRPr="00945946">
        <w:rPr>
          <w:color w:val="2F6B4F"/>
          <w:lang w:val="es-AR"/>
        </w:rPr>
        <w:t>Con cordones de colores</w:t>
      </w:r>
    </w:p>
    <w:p w14:paraId="501B1FFD" w14:textId="77777777" w:rsidR="00E74AAF" w:rsidRPr="00945946" w:rsidRDefault="00000000" w:rsidP="001435F4">
      <w:pPr>
        <w:pStyle w:val="Explanation"/>
        <w:jc w:val="both"/>
        <w:rPr>
          <w:lang w:val="es-AR"/>
        </w:rPr>
      </w:pPr>
      <w:r w:rsidRPr="00945946">
        <w:rPr>
          <w:b/>
          <w:color w:val="2C7A7B"/>
          <w:lang w:val="es-AR"/>
        </w:rPr>
        <w:t xml:space="preserve">Explicación: </w:t>
      </w:r>
      <w:r w:rsidRPr="00945946">
        <w:rPr>
          <w:lang w:val="es-AR"/>
        </w:rPr>
        <w:t>En el esquema del curso, los cordones de colores sirven para identificar visualmente la zona destinada al carguío.</w:t>
      </w:r>
    </w:p>
    <w:p w14:paraId="3BA71FED" w14:textId="77777777" w:rsidR="00E74AAF" w:rsidRPr="00945946" w:rsidRDefault="00000000" w:rsidP="001435F4">
      <w:pPr>
        <w:pStyle w:val="Question"/>
        <w:jc w:val="both"/>
        <w:rPr>
          <w:lang w:val="es-AR"/>
        </w:rPr>
      </w:pPr>
      <w:r w:rsidRPr="00945946">
        <w:rPr>
          <w:lang w:val="es-AR"/>
        </w:rPr>
        <w:t>J4. Es una obra minera que se construye de abajo hacia arriba con ligeras inclinaciones:</w:t>
      </w:r>
    </w:p>
    <w:p w14:paraId="158099F9" w14:textId="77777777" w:rsidR="00E74AAF" w:rsidRPr="00945946" w:rsidRDefault="00000000" w:rsidP="001435F4">
      <w:pPr>
        <w:jc w:val="both"/>
        <w:rPr>
          <w:lang w:val="es-AR"/>
        </w:rPr>
      </w:pPr>
      <w:r w:rsidRPr="00945946">
        <w:rPr>
          <w:lang w:val="es-AR"/>
        </w:rPr>
        <w:t>Contrapozo común</w:t>
      </w:r>
    </w:p>
    <w:p w14:paraId="019F94E4" w14:textId="77777777" w:rsidR="00E74AAF" w:rsidRPr="00945946" w:rsidRDefault="00000000" w:rsidP="001435F4">
      <w:pPr>
        <w:jc w:val="both"/>
        <w:rPr>
          <w:lang w:val="es-AR"/>
        </w:rPr>
      </w:pPr>
      <w:r w:rsidRPr="00945946">
        <w:rPr>
          <w:color w:val="2F6B4F"/>
          <w:lang w:val="es-AR"/>
        </w:rPr>
        <w:t>Contrapozo Robbins</w:t>
      </w:r>
    </w:p>
    <w:p w14:paraId="621FA17A" w14:textId="77777777" w:rsidR="00E74AAF" w:rsidRPr="00945946" w:rsidRDefault="00000000" w:rsidP="001435F4">
      <w:pPr>
        <w:jc w:val="both"/>
        <w:rPr>
          <w:lang w:val="es-AR"/>
        </w:rPr>
      </w:pPr>
      <w:r w:rsidRPr="00945946">
        <w:rPr>
          <w:lang w:val="es-AR"/>
        </w:rPr>
        <w:t>Ventilación cruzada</w:t>
      </w:r>
    </w:p>
    <w:p w14:paraId="7282BD6E" w14:textId="77777777" w:rsidR="00E74AAF" w:rsidRPr="00945946" w:rsidRDefault="00000000" w:rsidP="001435F4">
      <w:pPr>
        <w:pStyle w:val="Explanation"/>
        <w:jc w:val="both"/>
        <w:rPr>
          <w:lang w:val="es-AR"/>
        </w:rPr>
      </w:pPr>
      <w:r w:rsidRPr="00945946">
        <w:rPr>
          <w:b/>
          <w:color w:val="2C7A7B"/>
          <w:lang w:val="es-AR"/>
        </w:rPr>
        <w:t xml:space="preserve">Explicación: </w:t>
      </w:r>
      <w:r w:rsidRPr="00945946">
        <w:rPr>
          <w:lang w:val="es-AR"/>
        </w:rPr>
        <w:t>El curso identifica al contrapozo Robbins como la obra construida de abajo hacia arriba mediante un sistema mecanizado de perforación.</w:t>
      </w:r>
    </w:p>
    <w:p w14:paraId="1CAA10C9" w14:textId="77777777" w:rsidR="00E74AAF" w:rsidRPr="00945946" w:rsidRDefault="00000000" w:rsidP="001435F4">
      <w:pPr>
        <w:pStyle w:val="Question"/>
        <w:jc w:val="both"/>
        <w:rPr>
          <w:lang w:val="es-AR"/>
        </w:rPr>
      </w:pPr>
      <w:r w:rsidRPr="00945946">
        <w:rPr>
          <w:lang w:val="es-AR"/>
        </w:rPr>
        <w:t>J5. ¿En qué parte del camión se hace el vaciado de material?</w:t>
      </w:r>
    </w:p>
    <w:p w14:paraId="4352B12E" w14:textId="77777777" w:rsidR="00E74AAF" w:rsidRPr="00945946" w:rsidRDefault="00000000" w:rsidP="001435F4">
      <w:pPr>
        <w:jc w:val="both"/>
        <w:rPr>
          <w:lang w:val="es-AR"/>
        </w:rPr>
      </w:pPr>
      <w:r w:rsidRPr="00945946">
        <w:rPr>
          <w:color w:val="2F6B4F"/>
          <w:lang w:val="es-AR"/>
        </w:rPr>
        <w:t>En el centro de la caja</w:t>
      </w:r>
    </w:p>
    <w:p w14:paraId="56641A76" w14:textId="77777777" w:rsidR="00E74AAF" w:rsidRPr="00945946" w:rsidRDefault="00000000" w:rsidP="001435F4">
      <w:pPr>
        <w:jc w:val="both"/>
        <w:rPr>
          <w:lang w:val="es-AR"/>
        </w:rPr>
      </w:pPr>
      <w:r w:rsidRPr="00945946">
        <w:rPr>
          <w:lang w:val="es-AR"/>
        </w:rPr>
        <w:t>En el frente de la caja</w:t>
      </w:r>
    </w:p>
    <w:p w14:paraId="5957F828" w14:textId="77777777" w:rsidR="00E74AAF" w:rsidRPr="00945946" w:rsidRDefault="00000000" w:rsidP="001435F4">
      <w:pPr>
        <w:jc w:val="both"/>
        <w:rPr>
          <w:lang w:val="es-AR"/>
        </w:rPr>
      </w:pPr>
      <w:r w:rsidRPr="00945946">
        <w:rPr>
          <w:lang w:val="es-AR"/>
        </w:rPr>
        <w:t>En las orillas de la caja</w:t>
      </w:r>
    </w:p>
    <w:p w14:paraId="1ED807D3" w14:textId="77777777" w:rsidR="00E74AAF" w:rsidRPr="00945946" w:rsidRDefault="00000000" w:rsidP="001435F4">
      <w:pPr>
        <w:pStyle w:val="Explanation"/>
        <w:jc w:val="both"/>
        <w:rPr>
          <w:lang w:val="es-AR"/>
        </w:rPr>
      </w:pPr>
      <w:r w:rsidRPr="00945946">
        <w:rPr>
          <w:b/>
          <w:color w:val="2C7A7B"/>
          <w:lang w:val="es-AR"/>
        </w:rPr>
        <w:t xml:space="preserve">Explicación: </w:t>
      </w:r>
      <w:r w:rsidRPr="00945946">
        <w:rPr>
          <w:lang w:val="es-AR"/>
        </w:rPr>
        <w:t>El vaciado centrado ayuda a distribuir el material de manera equilibrada dentro de la caja del camión.</w:t>
      </w:r>
    </w:p>
    <w:p w14:paraId="60B0F5B4" w14:textId="77777777" w:rsidR="00E74AAF" w:rsidRPr="00945946" w:rsidRDefault="00000000" w:rsidP="001435F4">
      <w:pPr>
        <w:pStyle w:val="Question"/>
        <w:jc w:val="both"/>
        <w:rPr>
          <w:lang w:val="es-AR"/>
        </w:rPr>
      </w:pPr>
      <w:r w:rsidRPr="00945946">
        <w:rPr>
          <w:lang w:val="es-AR"/>
        </w:rPr>
        <w:t>J6. Para iniciar la carga, el operador del scooptram le avisa al camión de bajo perfil a través de:</w:t>
      </w:r>
    </w:p>
    <w:p w14:paraId="7FCEE23D" w14:textId="77777777" w:rsidR="00E74AAF" w:rsidRPr="00945946" w:rsidRDefault="00000000" w:rsidP="001435F4">
      <w:pPr>
        <w:jc w:val="both"/>
        <w:rPr>
          <w:lang w:val="es-AR"/>
        </w:rPr>
      </w:pPr>
      <w:r w:rsidRPr="00945946">
        <w:rPr>
          <w:lang w:val="es-AR"/>
        </w:rPr>
        <w:t>Las luces</w:t>
      </w:r>
    </w:p>
    <w:p w14:paraId="3ECA34EC" w14:textId="77777777" w:rsidR="00E74AAF" w:rsidRPr="00945946" w:rsidRDefault="00000000" w:rsidP="001435F4">
      <w:pPr>
        <w:jc w:val="both"/>
        <w:rPr>
          <w:lang w:val="es-AR"/>
        </w:rPr>
      </w:pPr>
      <w:r w:rsidRPr="00945946">
        <w:rPr>
          <w:color w:val="2F6B4F"/>
          <w:lang w:val="es-AR"/>
        </w:rPr>
        <w:t>El claxon</w:t>
      </w:r>
    </w:p>
    <w:p w14:paraId="6E5D17D3" w14:textId="77777777" w:rsidR="00E74AAF" w:rsidRPr="00945946" w:rsidRDefault="00000000" w:rsidP="001435F4">
      <w:pPr>
        <w:jc w:val="both"/>
        <w:rPr>
          <w:lang w:val="es-AR"/>
        </w:rPr>
      </w:pPr>
      <w:r w:rsidRPr="00945946">
        <w:rPr>
          <w:lang w:val="es-AR"/>
        </w:rPr>
        <w:t>Las banderas</w:t>
      </w:r>
    </w:p>
    <w:p w14:paraId="0467EE8B" w14:textId="77777777" w:rsidR="00E74AAF" w:rsidRPr="00945946" w:rsidRDefault="00000000" w:rsidP="001435F4">
      <w:pPr>
        <w:pStyle w:val="Explanation"/>
        <w:jc w:val="both"/>
        <w:rPr>
          <w:lang w:val="es-AR"/>
        </w:rPr>
      </w:pPr>
      <w:r w:rsidRPr="00945946">
        <w:rPr>
          <w:b/>
          <w:color w:val="2C7A7B"/>
          <w:lang w:val="es-AR"/>
        </w:rPr>
        <w:t xml:space="preserve">Explicación: </w:t>
      </w:r>
      <w:r w:rsidRPr="00945946">
        <w:rPr>
          <w:lang w:val="es-AR"/>
        </w:rPr>
        <w:t>Según el curso, el claxon se utiliza como señal de comunicación entre los operadores para coordinar el inicio del carguío.</w:t>
      </w:r>
    </w:p>
    <w:p w14:paraId="22370BC3" w14:textId="77777777" w:rsidR="00E74AAF" w:rsidRPr="00945946" w:rsidRDefault="00000000" w:rsidP="001435F4">
      <w:pPr>
        <w:pStyle w:val="Question"/>
        <w:jc w:val="both"/>
        <w:rPr>
          <w:lang w:val="es-AR"/>
        </w:rPr>
      </w:pPr>
      <w:r w:rsidRPr="00945946">
        <w:rPr>
          <w:lang w:val="es-AR"/>
        </w:rPr>
        <w:t>J7. ¿Qué se utiliza para llevar a cabo una ventilación secundaria?</w:t>
      </w:r>
    </w:p>
    <w:p w14:paraId="34CAF355" w14:textId="77777777" w:rsidR="00E74AAF" w:rsidRPr="00945946" w:rsidRDefault="00000000" w:rsidP="001435F4">
      <w:pPr>
        <w:jc w:val="both"/>
        <w:rPr>
          <w:lang w:val="es-AR"/>
        </w:rPr>
      </w:pPr>
      <w:r w:rsidRPr="00945946">
        <w:rPr>
          <w:lang w:val="es-AR"/>
        </w:rPr>
        <w:t>El flujo natural del aire</w:t>
      </w:r>
    </w:p>
    <w:p w14:paraId="68E5E642" w14:textId="77777777" w:rsidR="00E74AAF" w:rsidRPr="00945946" w:rsidRDefault="00000000" w:rsidP="001435F4">
      <w:pPr>
        <w:jc w:val="both"/>
        <w:rPr>
          <w:lang w:val="es-AR"/>
        </w:rPr>
      </w:pPr>
      <w:r w:rsidRPr="00945946">
        <w:rPr>
          <w:lang w:val="es-AR"/>
        </w:rPr>
        <w:t>Equipo de vacío</w:t>
      </w:r>
    </w:p>
    <w:p w14:paraId="56BF5EC5" w14:textId="77777777" w:rsidR="00E74AAF" w:rsidRPr="00945946" w:rsidRDefault="00000000" w:rsidP="001435F4">
      <w:pPr>
        <w:jc w:val="both"/>
        <w:rPr>
          <w:lang w:val="es-AR"/>
        </w:rPr>
      </w:pPr>
      <w:r w:rsidRPr="00945946">
        <w:rPr>
          <w:color w:val="2F6B4F"/>
          <w:lang w:val="es-AR"/>
        </w:rPr>
        <w:t>Ductos y ventiladores</w:t>
      </w:r>
    </w:p>
    <w:p w14:paraId="06A3A1E2" w14:textId="77777777" w:rsidR="00E74AAF" w:rsidRPr="00945946" w:rsidRDefault="00000000" w:rsidP="001435F4">
      <w:pPr>
        <w:pStyle w:val="Explanation"/>
        <w:jc w:val="both"/>
        <w:rPr>
          <w:lang w:val="es-AR"/>
        </w:rPr>
      </w:pPr>
      <w:r w:rsidRPr="00945946">
        <w:rPr>
          <w:b/>
          <w:color w:val="2C7A7B"/>
          <w:lang w:val="es-AR"/>
        </w:rPr>
        <w:t xml:space="preserve">Explicación: </w:t>
      </w:r>
      <w:r w:rsidRPr="00945946">
        <w:rPr>
          <w:lang w:val="es-AR"/>
        </w:rPr>
        <w:t>La ventilación secundaria utiliza ductos y ventiladores auxiliares para conducir aire hacia zonas específicas de las labores subterráneas.</w:t>
      </w:r>
    </w:p>
    <w:p w14:paraId="4E86074F" w14:textId="77777777" w:rsidR="00E74AAF" w:rsidRPr="00945946" w:rsidRDefault="00000000" w:rsidP="001435F4">
      <w:pPr>
        <w:pStyle w:val="Question"/>
        <w:jc w:val="both"/>
        <w:rPr>
          <w:lang w:val="es-AR"/>
        </w:rPr>
      </w:pPr>
      <w:r w:rsidRPr="00945946">
        <w:rPr>
          <w:lang w:val="es-AR"/>
        </w:rPr>
        <w:t>J8. Al terminar un turno, los supervisores deben asegurarse que:</w:t>
      </w:r>
    </w:p>
    <w:p w14:paraId="06D341FC" w14:textId="77777777" w:rsidR="00E74AAF" w:rsidRPr="00945946" w:rsidRDefault="00000000" w:rsidP="001435F4">
      <w:pPr>
        <w:jc w:val="both"/>
        <w:rPr>
          <w:lang w:val="es-AR"/>
        </w:rPr>
      </w:pPr>
      <w:r w:rsidRPr="00945946">
        <w:rPr>
          <w:lang w:val="es-AR"/>
        </w:rPr>
        <w:t>Cada trabajador haya cumplido su jornada laboral</w:t>
      </w:r>
    </w:p>
    <w:p w14:paraId="719723AE" w14:textId="77777777" w:rsidR="00E74AAF" w:rsidRPr="00945946" w:rsidRDefault="00000000" w:rsidP="001435F4">
      <w:pPr>
        <w:jc w:val="both"/>
        <w:rPr>
          <w:lang w:val="es-AR"/>
        </w:rPr>
      </w:pPr>
      <w:r w:rsidRPr="00945946">
        <w:rPr>
          <w:color w:val="2F6B4F"/>
          <w:lang w:val="es-AR"/>
        </w:rPr>
        <w:t>El área quede en condiciones para el siguiente turno.</w:t>
      </w:r>
    </w:p>
    <w:p w14:paraId="4E40C0D2" w14:textId="77777777" w:rsidR="00E74AAF" w:rsidRPr="00945946" w:rsidRDefault="00000000" w:rsidP="001435F4">
      <w:pPr>
        <w:jc w:val="both"/>
        <w:rPr>
          <w:lang w:val="es-AR"/>
        </w:rPr>
      </w:pPr>
      <w:r w:rsidRPr="00945946">
        <w:rPr>
          <w:lang w:val="es-AR"/>
        </w:rPr>
        <w:t>Todo el equipo permanezca apagado por un determinado tiempo</w:t>
      </w:r>
    </w:p>
    <w:p w14:paraId="253226CF" w14:textId="77777777" w:rsidR="00E74AAF" w:rsidRPr="00945946" w:rsidRDefault="00000000" w:rsidP="001435F4">
      <w:pPr>
        <w:pStyle w:val="Explanation"/>
        <w:jc w:val="both"/>
        <w:rPr>
          <w:lang w:val="es-AR"/>
        </w:rPr>
      </w:pPr>
      <w:r w:rsidRPr="00945946">
        <w:rPr>
          <w:b/>
          <w:color w:val="2C7A7B"/>
          <w:lang w:val="es-AR"/>
        </w:rPr>
        <w:t xml:space="preserve">Explicación: </w:t>
      </w:r>
      <w:r w:rsidRPr="00945946">
        <w:rPr>
          <w:lang w:val="es-AR"/>
        </w:rPr>
        <w:t>La continuidad operativa requiere entregar el área en condiciones seguras y adecuadas para que el siguiente turno pueda continuar los trabajos.</w:t>
      </w:r>
    </w:p>
    <w:p w14:paraId="1007A9F8" w14:textId="77777777" w:rsidR="00E74AAF" w:rsidRPr="00945946" w:rsidRDefault="00000000" w:rsidP="001435F4">
      <w:pPr>
        <w:pStyle w:val="Question"/>
        <w:jc w:val="both"/>
        <w:rPr>
          <w:lang w:val="es-AR"/>
        </w:rPr>
      </w:pPr>
      <w:r w:rsidRPr="00945946">
        <w:rPr>
          <w:lang w:val="es-AR"/>
        </w:rPr>
        <w:t>J9. ¿Qué debes hacer si encuentras un barreno quedado durante la operación?</w:t>
      </w:r>
    </w:p>
    <w:p w14:paraId="11104F9C" w14:textId="77777777" w:rsidR="00E74AAF" w:rsidRPr="00945946" w:rsidRDefault="00000000" w:rsidP="001435F4">
      <w:pPr>
        <w:jc w:val="both"/>
        <w:rPr>
          <w:lang w:val="es-AR"/>
        </w:rPr>
      </w:pPr>
      <w:r w:rsidRPr="00945946">
        <w:rPr>
          <w:lang w:val="es-AR"/>
        </w:rPr>
        <w:t>Cargarlo sin darle importancia</w:t>
      </w:r>
    </w:p>
    <w:p w14:paraId="39CAD635" w14:textId="77777777" w:rsidR="00E74AAF" w:rsidRPr="00945946" w:rsidRDefault="00000000" w:rsidP="001435F4">
      <w:pPr>
        <w:jc w:val="both"/>
        <w:rPr>
          <w:lang w:val="es-AR"/>
        </w:rPr>
      </w:pPr>
      <w:r w:rsidRPr="00945946">
        <w:rPr>
          <w:color w:val="2F6B4F"/>
          <w:lang w:val="es-AR"/>
        </w:rPr>
        <w:t>Avisar al encargado de voladura</w:t>
      </w:r>
    </w:p>
    <w:p w14:paraId="3588947C" w14:textId="77777777" w:rsidR="00E74AAF" w:rsidRPr="00945946" w:rsidRDefault="00000000" w:rsidP="001435F4">
      <w:pPr>
        <w:jc w:val="both"/>
        <w:rPr>
          <w:lang w:val="es-AR"/>
        </w:rPr>
      </w:pPr>
      <w:r w:rsidRPr="00945946">
        <w:rPr>
          <w:lang w:val="es-AR"/>
        </w:rPr>
        <w:t>Desalojar el área</w:t>
      </w:r>
    </w:p>
    <w:p w14:paraId="53B51BBB" w14:textId="77777777" w:rsidR="00E74AAF" w:rsidRPr="00945946" w:rsidRDefault="00000000" w:rsidP="001435F4">
      <w:pPr>
        <w:pStyle w:val="Explanation"/>
        <w:jc w:val="both"/>
        <w:rPr>
          <w:lang w:val="es-AR"/>
        </w:rPr>
      </w:pPr>
      <w:r w:rsidRPr="00945946">
        <w:rPr>
          <w:b/>
          <w:color w:val="2C7A7B"/>
          <w:lang w:val="es-AR"/>
        </w:rPr>
        <w:t xml:space="preserve">Explicación: </w:t>
      </w:r>
      <w:r w:rsidRPr="00945946">
        <w:rPr>
          <w:lang w:val="es-AR"/>
        </w:rPr>
        <w:t>El curso indica avisar al encargado de voladura. Un barreno quedado no debe manipularse por cuenta propia.</w:t>
      </w:r>
    </w:p>
    <w:p w14:paraId="65F5C819" w14:textId="77777777" w:rsidR="00E74AAF" w:rsidRPr="00945946" w:rsidRDefault="00000000" w:rsidP="001435F4">
      <w:pPr>
        <w:pStyle w:val="Question"/>
        <w:jc w:val="both"/>
        <w:rPr>
          <w:lang w:val="es-AR"/>
        </w:rPr>
      </w:pPr>
      <w:r w:rsidRPr="00945946">
        <w:rPr>
          <w:lang w:val="es-AR"/>
        </w:rPr>
        <w:t>J10. ¿Cuál es el primer paso para comenzar a rezagar el mineral?</w:t>
      </w:r>
    </w:p>
    <w:p w14:paraId="210A47E4" w14:textId="77777777" w:rsidR="00E74AAF" w:rsidRPr="00945946" w:rsidRDefault="00000000" w:rsidP="001435F4">
      <w:pPr>
        <w:jc w:val="both"/>
        <w:rPr>
          <w:lang w:val="es-AR"/>
        </w:rPr>
      </w:pPr>
      <w:r w:rsidRPr="00945946">
        <w:rPr>
          <w:lang w:val="es-AR"/>
        </w:rPr>
        <w:t>El bloqueo con cinta barricada</w:t>
      </w:r>
    </w:p>
    <w:p w14:paraId="2274C362" w14:textId="77777777" w:rsidR="00E74AAF" w:rsidRPr="00945946" w:rsidRDefault="00000000" w:rsidP="001435F4">
      <w:pPr>
        <w:jc w:val="both"/>
        <w:rPr>
          <w:lang w:val="es-AR"/>
        </w:rPr>
      </w:pPr>
      <w:r w:rsidRPr="00945946">
        <w:rPr>
          <w:color w:val="2F6B4F"/>
          <w:lang w:val="es-AR"/>
        </w:rPr>
        <w:t>El recorrido a pie de la ruta</w:t>
      </w:r>
    </w:p>
    <w:p w14:paraId="74783A00" w14:textId="77777777" w:rsidR="00E74AAF" w:rsidRPr="00945946" w:rsidRDefault="00000000" w:rsidP="001435F4">
      <w:pPr>
        <w:jc w:val="both"/>
        <w:rPr>
          <w:lang w:val="es-AR"/>
        </w:rPr>
      </w:pPr>
      <w:r w:rsidRPr="00945946">
        <w:rPr>
          <w:lang w:val="es-AR"/>
        </w:rPr>
        <w:t>El pueble</w:t>
      </w:r>
    </w:p>
    <w:p w14:paraId="43560311" w14:textId="77777777" w:rsidR="00E74AAF" w:rsidRPr="00945946" w:rsidRDefault="00000000" w:rsidP="001435F4">
      <w:pPr>
        <w:pStyle w:val="Explanation"/>
        <w:jc w:val="both"/>
        <w:rPr>
          <w:lang w:val="es-AR"/>
        </w:rPr>
      </w:pPr>
      <w:r w:rsidRPr="00945946">
        <w:rPr>
          <w:b/>
          <w:color w:val="2C7A7B"/>
          <w:lang w:val="es-AR"/>
        </w:rPr>
        <w:t xml:space="preserve">Explicación: </w:t>
      </w:r>
      <w:r w:rsidRPr="00945946">
        <w:rPr>
          <w:lang w:val="es-AR"/>
        </w:rPr>
        <w:t>Antes de mover los equipos, el curso indica recorrer a pie la ruta para comprobar que esté despejada y en condiciones seguras.</w:t>
      </w:r>
    </w:p>
    <w:p w14:paraId="55C080C3" w14:textId="77777777" w:rsidR="002312B4" w:rsidRPr="00161CDD" w:rsidRDefault="00000000" w:rsidP="001435F4">
      <w:pPr>
        <w:pStyle w:val="Section"/>
        <w:jc w:val="both"/>
        <w:rPr>
          <w:lang w:val="es-AR"/>
        </w:rPr>
      </w:pPr>
      <w:r w:rsidRPr="00161CDD">
        <w:rPr>
          <w:lang w:val="es-AR"/>
        </w:rPr>
        <w:t>8.11 Acarreo y descarga</w:t>
      </w:r>
    </w:p>
    <w:p w14:paraId="55188DA8" w14:textId="77777777" w:rsidR="002312B4" w:rsidRPr="00161CDD" w:rsidRDefault="00000000" w:rsidP="001435F4">
      <w:pPr>
        <w:jc w:val="both"/>
        <w:rPr>
          <w:lang w:val="es-AR"/>
        </w:rPr>
      </w:pPr>
      <w:r w:rsidRPr="00161CDD">
        <w:rPr>
          <w:lang w:val="es-AR"/>
        </w:rPr>
        <w:t>Las siguientes preguntas corresponden al transporte del mineral desde el punto de carga hasta su descarga, incluyendo tipos de camiones, circulación, capacidad de acarreo y destino del material.</w:t>
      </w:r>
    </w:p>
    <w:p w14:paraId="29FF578D" w14:textId="77777777" w:rsidR="002312B4" w:rsidRPr="00161CDD" w:rsidRDefault="00000000" w:rsidP="001435F4">
      <w:pPr>
        <w:pStyle w:val="Question"/>
        <w:jc w:val="both"/>
        <w:rPr>
          <w:lang w:val="es-AR"/>
        </w:rPr>
      </w:pPr>
      <w:r w:rsidRPr="00161CDD">
        <w:rPr>
          <w:lang w:val="es-AR"/>
        </w:rPr>
        <w:t>K1. ¿En cuál de los siguientes lugares debes disminuir la velocidad del camión y sonar el claxón?</w:t>
      </w:r>
    </w:p>
    <w:p w14:paraId="43CE76D1" w14:textId="77777777" w:rsidR="002312B4" w:rsidRPr="00161CDD" w:rsidRDefault="00000000" w:rsidP="001435F4">
      <w:pPr>
        <w:jc w:val="both"/>
        <w:rPr>
          <w:lang w:val="es-AR"/>
        </w:rPr>
      </w:pPr>
      <w:r w:rsidRPr="00161CDD">
        <w:rPr>
          <w:color w:val="2F6B4F"/>
          <w:lang w:val="es-AR"/>
        </w:rPr>
        <w:t>Accesos</w:t>
      </w:r>
    </w:p>
    <w:p w14:paraId="62B10B69" w14:textId="77777777" w:rsidR="002312B4" w:rsidRPr="00161CDD" w:rsidRDefault="00000000" w:rsidP="001435F4">
      <w:pPr>
        <w:jc w:val="both"/>
        <w:rPr>
          <w:lang w:val="es-AR"/>
        </w:rPr>
      </w:pPr>
      <w:r w:rsidRPr="00161CDD">
        <w:rPr>
          <w:lang w:val="es-AR"/>
        </w:rPr>
        <w:t>Rectas</w:t>
      </w:r>
    </w:p>
    <w:p w14:paraId="3D0FB308" w14:textId="77777777" w:rsidR="002312B4" w:rsidRPr="00161CDD" w:rsidRDefault="00000000" w:rsidP="001435F4">
      <w:pPr>
        <w:jc w:val="both"/>
        <w:rPr>
          <w:lang w:val="es-AR"/>
        </w:rPr>
      </w:pPr>
      <w:r w:rsidRPr="00161CDD">
        <w:rPr>
          <w:lang w:val="es-AR"/>
        </w:rPr>
        <w:t>Rampas</w:t>
      </w:r>
    </w:p>
    <w:p w14:paraId="1E54055D" w14:textId="77777777" w:rsidR="002312B4" w:rsidRPr="00161CDD" w:rsidRDefault="00000000" w:rsidP="001435F4">
      <w:pPr>
        <w:pStyle w:val="Explanation"/>
        <w:jc w:val="both"/>
        <w:rPr>
          <w:lang w:val="es-AR"/>
        </w:rPr>
      </w:pPr>
      <w:r w:rsidRPr="00161CDD">
        <w:rPr>
          <w:b/>
          <w:color w:val="2C7A7B"/>
          <w:lang w:val="es-AR"/>
        </w:rPr>
        <w:t xml:space="preserve">Explicación: </w:t>
      </w:r>
      <w:r w:rsidRPr="00161CDD">
        <w:rPr>
          <w:lang w:val="es-AR"/>
        </w:rPr>
        <w:t>Según el curso, en los accesos debe reducirse la velocidad y utilizarse el claxon para advertir la presencia del camión y disminuir el riesgo de cruces o maniobras inesperadas.</w:t>
      </w:r>
    </w:p>
    <w:p w14:paraId="185E70E4" w14:textId="77777777" w:rsidR="002312B4" w:rsidRPr="00161CDD" w:rsidRDefault="00000000" w:rsidP="001435F4">
      <w:pPr>
        <w:pStyle w:val="Question"/>
        <w:jc w:val="both"/>
        <w:rPr>
          <w:lang w:val="es-AR"/>
        </w:rPr>
      </w:pPr>
      <w:r w:rsidRPr="00161CDD">
        <w:rPr>
          <w:lang w:val="es-AR"/>
        </w:rPr>
        <w:t>K2. ¿Qué deben hacer los camiones una vez que fueron cargados de mineral?</w:t>
      </w:r>
    </w:p>
    <w:p w14:paraId="7A1DA5D4" w14:textId="77777777" w:rsidR="002312B4" w:rsidRPr="00161CDD" w:rsidRDefault="00000000" w:rsidP="001435F4">
      <w:pPr>
        <w:jc w:val="both"/>
        <w:rPr>
          <w:lang w:val="es-AR"/>
        </w:rPr>
      </w:pPr>
      <w:r w:rsidRPr="00161CDD">
        <w:rPr>
          <w:color w:val="2F6B4F"/>
          <w:lang w:val="es-AR"/>
        </w:rPr>
        <w:t>Trasladar el mineral y descargarlo en el área designada.</w:t>
      </w:r>
    </w:p>
    <w:p w14:paraId="5E6FAF66" w14:textId="77777777" w:rsidR="002312B4" w:rsidRPr="00161CDD" w:rsidRDefault="00000000" w:rsidP="001435F4">
      <w:pPr>
        <w:jc w:val="both"/>
        <w:rPr>
          <w:lang w:val="es-AR"/>
        </w:rPr>
      </w:pPr>
      <w:r w:rsidRPr="00161CDD">
        <w:rPr>
          <w:lang w:val="es-AR"/>
        </w:rPr>
        <w:t>Depositarlo en el stack</w:t>
      </w:r>
    </w:p>
    <w:p w14:paraId="7DA8BFC8" w14:textId="77777777" w:rsidR="002312B4" w:rsidRPr="00161CDD" w:rsidRDefault="00000000" w:rsidP="001435F4">
      <w:pPr>
        <w:jc w:val="both"/>
        <w:rPr>
          <w:lang w:val="es-AR"/>
        </w:rPr>
      </w:pPr>
      <w:r w:rsidRPr="00161CDD">
        <w:rPr>
          <w:lang w:val="es-AR"/>
        </w:rPr>
        <w:t>Trasladar el mineral y depositarlo en las camas de lixiviación</w:t>
      </w:r>
    </w:p>
    <w:p w14:paraId="4DD252CB" w14:textId="77777777" w:rsidR="002312B4" w:rsidRPr="00161CDD" w:rsidRDefault="00000000" w:rsidP="001435F4">
      <w:pPr>
        <w:pStyle w:val="Explanation"/>
        <w:jc w:val="both"/>
        <w:rPr>
          <w:lang w:val="es-AR"/>
        </w:rPr>
      </w:pPr>
      <w:r w:rsidRPr="00161CDD">
        <w:rPr>
          <w:b/>
          <w:color w:val="2C7A7B"/>
          <w:lang w:val="es-AR"/>
        </w:rPr>
        <w:t xml:space="preserve">Explicación: </w:t>
      </w:r>
      <w:r w:rsidRPr="00161CDD">
        <w:rPr>
          <w:lang w:val="es-AR"/>
        </w:rPr>
        <w:t>La función general del acarreo es transportar el mineral desde el punto de carga hasta el área de descarga que corresponda según la operación.</w:t>
      </w:r>
    </w:p>
    <w:p w14:paraId="18BF0865" w14:textId="77777777" w:rsidR="002312B4" w:rsidRPr="00161CDD" w:rsidRDefault="00000000" w:rsidP="001435F4">
      <w:pPr>
        <w:pStyle w:val="Question"/>
        <w:jc w:val="both"/>
        <w:rPr>
          <w:lang w:val="es-AR"/>
        </w:rPr>
      </w:pPr>
      <w:r w:rsidRPr="00161CDD">
        <w:rPr>
          <w:lang w:val="es-AR"/>
        </w:rPr>
        <w:t>K3. ¿Qué tipo de camiones son comunes en las minas a cielo abierto?</w:t>
      </w:r>
    </w:p>
    <w:p w14:paraId="73B1CB94" w14:textId="77777777" w:rsidR="002312B4" w:rsidRPr="00161CDD" w:rsidRDefault="00000000" w:rsidP="001435F4">
      <w:pPr>
        <w:jc w:val="both"/>
        <w:rPr>
          <w:lang w:val="es-AR"/>
        </w:rPr>
      </w:pPr>
      <w:r w:rsidRPr="00161CDD">
        <w:rPr>
          <w:lang w:val="es-AR"/>
        </w:rPr>
        <w:t>Camiones de bajo perfil</w:t>
      </w:r>
    </w:p>
    <w:p w14:paraId="06DBD226" w14:textId="77777777" w:rsidR="002312B4" w:rsidRPr="00161CDD" w:rsidRDefault="00000000" w:rsidP="001435F4">
      <w:pPr>
        <w:jc w:val="both"/>
        <w:rPr>
          <w:lang w:val="es-AR"/>
        </w:rPr>
      </w:pPr>
      <w:r w:rsidRPr="00161CDD">
        <w:rPr>
          <w:lang w:val="es-AR"/>
        </w:rPr>
        <w:t>Camiones de alto perfil</w:t>
      </w:r>
    </w:p>
    <w:p w14:paraId="3A19A624" w14:textId="77777777" w:rsidR="002312B4" w:rsidRPr="00161CDD" w:rsidRDefault="00000000" w:rsidP="001435F4">
      <w:pPr>
        <w:jc w:val="both"/>
        <w:rPr>
          <w:lang w:val="es-AR"/>
        </w:rPr>
      </w:pPr>
      <w:r w:rsidRPr="00161CDD">
        <w:rPr>
          <w:color w:val="2F6B4F"/>
          <w:lang w:val="es-AR"/>
        </w:rPr>
        <w:t>Camiones tipo yucle</w:t>
      </w:r>
    </w:p>
    <w:p w14:paraId="05077E9C" w14:textId="77777777" w:rsidR="002312B4" w:rsidRPr="00161CDD" w:rsidRDefault="00000000" w:rsidP="001435F4">
      <w:pPr>
        <w:pStyle w:val="Explanation"/>
        <w:jc w:val="both"/>
        <w:rPr>
          <w:lang w:val="es-AR"/>
        </w:rPr>
      </w:pPr>
      <w:r w:rsidRPr="00161CDD">
        <w:rPr>
          <w:b/>
          <w:color w:val="2C7A7B"/>
          <w:lang w:val="es-AR"/>
        </w:rPr>
        <w:t xml:space="preserve">Explicación: </w:t>
      </w:r>
      <w:r w:rsidRPr="00161CDD">
        <w:rPr>
          <w:lang w:val="es-AR"/>
        </w:rPr>
        <w:t>El curso identifica a los yucles como los grandes camiones de acarreo utilizados habitualmente en operaciones a cielo abierto.</w:t>
      </w:r>
    </w:p>
    <w:p w14:paraId="0B90DDBF" w14:textId="77777777" w:rsidR="002312B4" w:rsidRPr="00161CDD" w:rsidRDefault="00000000" w:rsidP="001435F4">
      <w:pPr>
        <w:pStyle w:val="Question"/>
        <w:jc w:val="both"/>
        <w:rPr>
          <w:lang w:val="es-AR"/>
        </w:rPr>
      </w:pPr>
      <w:r w:rsidRPr="00161CDD">
        <w:rPr>
          <w:lang w:val="es-AR"/>
        </w:rPr>
        <w:t>K4. ¿En qué tipos de minas es común ver camiones de bajo perfil?</w:t>
      </w:r>
    </w:p>
    <w:p w14:paraId="4F97AF45" w14:textId="77777777" w:rsidR="002312B4" w:rsidRPr="00161CDD" w:rsidRDefault="00000000" w:rsidP="001435F4">
      <w:pPr>
        <w:jc w:val="both"/>
        <w:rPr>
          <w:lang w:val="es-AR"/>
        </w:rPr>
      </w:pPr>
      <w:r w:rsidRPr="00161CDD">
        <w:rPr>
          <w:color w:val="2F6B4F"/>
          <w:lang w:val="es-AR"/>
        </w:rPr>
        <w:t>Minas subterráneas</w:t>
      </w:r>
    </w:p>
    <w:p w14:paraId="092BBD77" w14:textId="77777777" w:rsidR="002312B4" w:rsidRPr="00161CDD" w:rsidRDefault="00000000" w:rsidP="001435F4">
      <w:pPr>
        <w:jc w:val="both"/>
        <w:rPr>
          <w:lang w:val="es-AR"/>
        </w:rPr>
      </w:pPr>
      <w:r w:rsidRPr="00161CDD">
        <w:rPr>
          <w:lang w:val="es-AR"/>
        </w:rPr>
        <w:t>Minas a cielo abierto</w:t>
      </w:r>
    </w:p>
    <w:p w14:paraId="6E103813" w14:textId="77777777" w:rsidR="002312B4" w:rsidRPr="00161CDD" w:rsidRDefault="00000000" w:rsidP="001435F4">
      <w:pPr>
        <w:jc w:val="both"/>
        <w:rPr>
          <w:lang w:val="es-AR"/>
        </w:rPr>
      </w:pPr>
      <w:r w:rsidRPr="00161CDD">
        <w:rPr>
          <w:lang w:val="es-AR"/>
        </w:rPr>
        <w:t>Minas de oro</w:t>
      </w:r>
    </w:p>
    <w:p w14:paraId="7F44136E" w14:textId="77777777" w:rsidR="002312B4" w:rsidRPr="00161CDD" w:rsidRDefault="00000000" w:rsidP="001435F4">
      <w:pPr>
        <w:pStyle w:val="Explanation"/>
        <w:jc w:val="both"/>
        <w:rPr>
          <w:lang w:val="es-AR"/>
        </w:rPr>
      </w:pPr>
      <w:r w:rsidRPr="00161CDD">
        <w:rPr>
          <w:b/>
          <w:color w:val="2C7A7B"/>
          <w:lang w:val="es-AR"/>
        </w:rPr>
        <w:t xml:space="preserve">Explicación: </w:t>
      </w:r>
      <w:r w:rsidRPr="00161CDD">
        <w:rPr>
          <w:lang w:val="es-AR"/>
        </w:rPr>
        <w:t>Los camiones de bajo perfil están diseñados para circular por galerías y labores subterráneas con altura limitada.</w:t>
      </w:r>
    </w:p>
    <w:p w14:paraId="71AA5DC4" w14:textId="77777777" w:rsidR="002312B4" w:rsidRPr="00161CDD" w:rsidRDefault="00000000" w:rsidP="001435F4">
      <w:pPr>
        <w:pStyle w:val="Question"/>
        <w:jc w:val="both"/>
        <w:rPr>
          <w:lang w:val="es-AR"/>
        </w:rPr>
      </w:pPr>
      <w:r w:rsidRPr="00161CDD">
        <w:rPr>
          <w:lang w:val="es-AR"/>
        </w:rPr>
        <w:t>K5. ¿Cuál es la característica de un yucle?</w:t>
      </w:r>
    </w:p>
    <w:p w14:paraId="2FDC1D51" w14:textId="77777777" w:rsidR="002312B4" w:rsidRPr="00161CDD" w:rsidRDefault="00000000" w:rsidP="001435F4">
      <w:pPr>
        <w:jc w:val="both"/>
        <w:rPr>
          <w:lang w:val="es-AR"/>
        </w:rPr>
      </w:pPr>
      <w:r w:rsidRPr="00161CDD">
        <w:rPr>
          <w:lang w:val="es-AR"/>
        </w:rPr>
        <w:t>Tener una tolva</w:t>
      </w:r>
    </w:p>
    <w:p w14:paraId="2A5D82AB" w14:textId="77777777" w:rsidR="002312B4" w:rsidRPr="00161CDD" w:rsidRDefault="00000000" w:rsidP="001435F4">
      <w:pPr>
        <w:jc w:val="both"/>
        <w:rPr>
          <w:lang w:val="es-AR"/>
        </w:rPr>
      </w:pPr>
      <w:r w:rsidRPr="00161CDD">
        <w:rPr>
          <w:color w:val="2F6B4F"/>
          <w:lang w:val="es-AR"/>
        </w:rPr>
        <w:t>Ser un camión de volteo de grandes dimensiones</w:t>
      </w:r>
    </w:p>
    <w:p w14:paraId="606AB695" w14:textId="77777777" w:rsidR="002312B4" w:rsidRPr="00161CDD" w:rsidRDefault="00000000" w:rsidP="001435F4">
      <w:pPr>
        <w:jc w:val="both"/>
        <w:rPr>
          <w:lang w:val="es-AR"/>
        </w:rPr>
      </w:pPr>
      <w:r w:rsidRPr="00161CDD">
        <w:rPr>
          <w:lang w:val="es-AR"/>
        </w:rPr>
        <w:t>Tener 4 ruedas dobles</w:t>
      </w:r>
    </w:p>
    <w:p w14:paraId="78EB5182" w14:textId="77777777" w:rsidR="002312B4" w:rsidRPr="00161CDD" w:rsidRDefault="00000000" w:rsidP="001435F4">
      <w:pPr>
        <w:pStyle w:val="Explanation"/>
        <w:jc w:val="both"/>
        <w:rPr>
          <w:lang w:val="es-AR"/>
        </w:rPr>
      </w:pPr>
      <w:r w:rsidRPr="00161CDD">
        <w:rPr>
          <w:b/>
          <w:color w:val="2C7A7B"/>
          <w:lang w:val="es-AR"/>
        </w:rPr>
        <w:t xml:space="preserve">Explicación: </w:t>
      </w:r>
      <w:r w:rsidRPr="00161CDD">
        <w:rPr>
          <w:lang w:val="es-AR"/>
        </w:rPr>
        <w:t>El yucle es un camión minero de gran tamaño con sistema de volteo, preparado para transportar grandes volúmenes de material.</w:t>
      </w:r>
    </w:p>
    <w:p w14:paraId="76A2F131" w14:textId="77777777" w:rsidR="002312B4" w:rsidRPr="00161CDD" w:rsidRDefault="00000000" w:rsidP="001435F4">
      <w:pPr>
        <w:pStyle w:val="Question"/>
        <w:jc w:val="both"/>
        <w:rPr>
          <w:lang w:val="es-AR"/>
        </w:rPr>
      </w:pPr>
      <w:r w:rsidRPr="00161CDD">
        <w:rPr>
          <w:lang w:val="es-AR"/>
        </w:rPr>
        <w:t>K6. ¿Por dónde deben circular los camiones tipo yucle en una mina a cielo abierto?</w:t>
      </w:r>
    </w:p>
    <w:p w14:paraId="640BE680" w14:textId="77777777" w:rsidR="002312B4" w:rsidRPr="00161CDD" w:rsidRDefault="00000000" w:rsidP="001435F4">
      <w:pPr>
        <w:jc w:val="both"/>
        <w:rPr>
          <w:lang w:val="es-AR"/>
        </w:rPr>
      </w:pPr>
      <w:r w:rsidRPr="00161CDD">
        <w:rPr>
          <w:lang w:val="es-AR"/>
        </w:rPr>
        <w:t>Por la izquierda de la rampa</w:t>
      </w:r>
    </w:p>
    <w:p w14:paraId="3796A686" w14:textId="77777777" w:rsidR="002312B4" w:rsidRPr="00161CDD" w:rsidRDefault="00000000" w:rsidP="001435F4">
      <w:pPr>
        <w:jc w:val="both"/>
        <w:rPr>
          <w:lang w:val="es-AR"/>
        </w:rPr>
      </w:pPr>
      <w:r w:rsidRPr="00161CDD">
        <w:rPr>
          <w:color w:val="2F6B4F"/>
          <w:lang w:val="es-AR"/>
        </w:rPr>
        <w:t>Por la derecha de la rampa</w:t>
      </w:r>
    </w:p>
    <w:p w14:paraId="297F3D58" w14:textId="77777777" w:rsidR="002312B4" w:rsidRPr="00161CDD" w:rsidRDefault="00000000" w:rsidP="001435F4">
      <w:pPr>
        <w:jc w:val="both"/>
        <w:rPr>
          <w:lang w:val="es-AR"/>
        </w:rPr>
      </w:pPr>
      <w:r w:rsidRPr="00161CDD">
        <w:rPr>
          <w:lang w:val="es-AR"/>
        </w:rPr>
        <w:t>Por el centro de la rampa</w:t>
      </w:r>
    </w:p>
    <w:p w14:paraId="11612A92" w14:textId="77777777" w:rsidR="002312B4" w:rsidRPr="00161CDD" w:rsidRDefault="00000000" w:rsidP="001435F4">
      <w:pPr>
        <w:pStyle w:val="Explanation"/>
        <w:jc w:val="both"/>
        <w:rPr>
          <w:lang w:val="es-AR"/>
        </w:rPr>
      </w:pPr>
      <w:r w:rsidRPr="00161CDD">
        <w:rPr>
          <w:b/>
          <w:color w:val="2C7A7B"/>
          <w:lang w:val="es-AR"/>
        </w:rPr>
        <w:t xml:space="preserve">Explicación: </w:t>
      </w:r>
      <w:r w:rsidRPr="00161CDD">
        <w:rPr>
          <w:lang w:val="es-AR"/>
        </w:rPr>
        <w:t>Según el esquema del curso, los yucles deben circular por la derecha de la rampa para mantener un tránsito ordenado y seguro.</w:t>
      </w:r>
    </w:p>
    <w:p w14:paraId="57AACF19" w14:textId="77777777" w:rsidR="002312B4" w:rsidRPr="00161CDD" w:rsidRDefault="00000000" w:rsidP="001435F4">
      <w:pPr>
        <w:pStyle w:val="Question"/>
        <w:jc w:val="both"/>
        <w:rPr>
          <w:lang w:val="es-AR"/>
        </w:rPr>
      </w:pPr>
      <w:r w:rsidRPr="00161CDD">
        <w:rPr>
          <w:lang w:val="es-AR"/>
        </w:rPr>
        <w:t>K7. ¿Qué proceso recibe directamente el mineral acarreado y descargado por los yucles?</w:t>
      </w:r>
    </w:p>
    <w:p w14:paraId="4ED7C46D" w14:textId="77777777" w:rsidR="002312B4" w:rsidRPr="00161CDD" w:rsidRDefault="00000000" w:rsidP="001435F4">
      <w:pPr>
        <w:jc w:val="both"/>
        <w:rPr>
          <w:lang w:val="es-AR"/>
        </w:rPr>
      </w:pPr>
      <w:r w:rsidRPr="00161CDD">
        <w:rPr>
          <w:lang w:val="es-AR"/>
        </w:rPr>
        <w:t>Recuperación</w:t>
      </w:r>
    </w:p>
    <w:p w14:paraId="46977B57" w14:textId="77777777" w:rsidR="002312B4" w:rsidRPr="00161CDD" w:rsidRDefault="00000000" w:rsidP="001435F4">
      <w:pPr>
        <w:jc w:val="both"/>
        <w:rPr>
          <w:lang w:val="es-AR"/>
        </w:rPr>
      </w:pPr>
      <w:r w:rsidRPr="00161CDD">
        <w:rPr>
          <w:lang w:val="es-AR"/>
        </w:rPr>
        <w:t>Lixiviación</w:t>
      </w:r>
    </w:p>
    <w:p w14:paraId="3C63881B" w14:textId="77777777" w:rsidR="002312B4" w:rsidRPr="00161CDD" w:rsidRDefault="00000000" w:rsidP="001435F4">
      <w:pPr>
        <w:jc w:val="both"/>
        <w:rPr>
          <w:lang w:val="es-AR"/>
        </w:rPr>
      </w:pPr>
      <w:r w:rsidRPr="00161CDD">
        <w:rPr>
          <w:color w:val="2F6B4F"/>
          <w:lang w:val="es-AR"/>
        </w:rPr>
        <w:t>Trituración</w:t>
      </w:r>
    </w:p>
    <w:p w14:paraId="516942EF" w14:textId="77777777" w:rsidR="002312B4" w:rsidRPr="00161CDD" w:rsidRDefault="00000000" w:rsidP="001435F4">
      <w:pPr>
        <w:pStyle w:val="Explanation"/>
        <w:jc w:val="both"/>
        <w:rPr>
          <w:lang w:val="es-AR"/>
        </w:rPr>
      </w:pPr>
      <w:r w:rsidRPr="00161CDD">
        <w:rPr>
          <w:b/>
          <w:color w:val="2C7A7B"/>
          <w:lang w:val="es-AR"/>
        </w:rPr>
        <w:t xml:space="preserve">Explicación: </w:t>
      </w:r>
      <w:r w:rsidRPr="00161CDD">
        <w:rPr>
          <w:lang w:val="es-AR"/>
        </w:rPr>
        <w:t>En el flujo trabajado por el curso, el mineral descargado pasa a trituración para comenzar la reducción de tamaño antes del procesamiento posterior.</w:t>
      </w:r>
    </w:p>
    <w:p w14:paraId="4E399D78" w14:textId="77777777" w:rsidR="002312B4" w:rsidRPr="00161CDD" w:rsidRDefault="00000000" w:rsidP="001435F4">
      <w:pPr>
        <w:pStyle w:val="Question"/>
        <w:jc w:val="both"/>
        <w:rPr>
          <w:lang w:val="es-AR"/>
        </w:rPr>
      </w:pPr>
      <w:r w:rsidRPr="00161CDD">
        <w:rPr>
          <w:lang w:val="es-AR"/>
        </w:rPr>
        <w:t>K8. ¿Qué tipo de camiones son comunes en las minas subterráneas?</w:t>
      </w:r>
    </w:p>
    <w:p w14:paraId="135AEBD9" w14:textId="77777777" w:rsidR="002312B4" w:rsidRPr="00161CDD" w:rsidRDefault="00000000" w:rsidP="001435F4">
      <w:pPr>
        <w:jc w:val="both"/>
        <w:rPr>
          <w:lang w:val="es-AR"/>
        </w:rPr>
      </w:pPr>
      <w:r w:rsidRPr="00161CDD">
        <w:rPr>
          <w:lang w:val="es-AR"/>
        </w:rPr>
        <w:t>Camiones de alto perfil</w:t>
      </w:r>
    </w:p>
    <w:p w14:paraId="2216A2D9" w14:textId="77777777" w:rsidR="002312B4" w:rsidRPr="00161CDD" w:rsidRDefault="00000000" w:rsidP="001435F4">
      <w:pPr>
        <w:jc w:val="both"/>
        <w:rPr>
          <w:lang w:val="es-AR"/>
        </w:rPr>
      </w:pPr>
      <w:r w:rsidRPr="00161CDD">
        <w:rPr>
          <w:lang w:val="es-AR"/>
        </w:rPr>
        <w:t>Camiones tipo yucle</w:t>
      </w:r>
    </w:p>
    <w:p w14:paraId="59722F74" w14:textId="77777777" w:rsidR="002312B4" w:rsidRPr="00161CDD" w:rsidRDefault="00000000" w:rsidP="001435F4">
      <w:pPr>
        <w:jc w:val="both"/>
        <w:rPr>
          <w:lang w:val="es-AR"/>
        </w:rPr>
      </w:pPr>
      <w:r w:rsidRPr="00161CDD">
        <w:rPr>
          <w:color w:val="2F6B4F"/>
          <w:lang w:val="es-AR"/>
        </w:rPr>
        <w:t>Camiones de bajo perfil</w:t>
      </w:r>
    </w:p>
    <w:p w14:paraId="0C936011" w14:textId="77777777" w:rsidR="002312B4" w:rsidRPr="00161CDD" w:rsidRDefault="00000000" w:rsidP="001435F4">
      <w:pPr>
        <w:pStyle w:val="Explanation"/>
        <w:jc w:val="both"/>
        <w:rPr>
          <w:lang w:val="es-AR"/>
        </w:rPr>
      </w:pPr>
      <w:r w:rsidRPr="00161CDD">
        <w:rPr>
          <w:b/>
          <w:color w:val="2C7A7B"/>
          <w:lang w:val="es-AR"/>
        </w:rPr>
        <w:t xml:space="preserve">Explicación: </w:t>
      </w:r>
      <w:r w:rsidRPr="00161CDD">
        <w:rPr>
          <w:lang w:val="es-AR"/>
        </w:rPr>
        <w:t>Los camiones de bajo perfil se adaptan a las restricciones de altura y espacio de las labores subterráneas.</w:t>
      </w:r>
    </w:p>
    <w:p w14:paraId="0CD9275F" w14:textId="77777777" w:rsidR="002312B4" w:rsidRPr="00161CDD" w:rsidRDefault="00000000" w:rsidP="001435F4">
      <w:pPr>
        <w:pStyle w:val="Question"/>
        <w:jc w:val="both"/>
        <w:rPr>
          <w:lang w:val="es-AR"/>
        </w:rPr>
      </w:pPr>
      <w:r w:rsidRPr="00161CDD">
        <w:rPr>
          <w:lang w:val="es-AR"/>
        </w:rPr>
        <w:t>K9. ¿Qué ventajas tienen los camiones tipo yucle?</w:t>
      </w:r>
    </w:p>
    <w:p w14:paraId="01C82E06" w14:textId="77777777" w:rsidR="002312B4" w:rsidRPr="00161CDD" w:rsidRDefault="00000000" w:rsidP="001435F4">
      <w:pPr>
        <w:jc w:val="both"/>
        <w:rPr>
          <w:lang w:val="es-AR"/>
        </w:rPr>
      </w:pPr>
      <w:r w:rsidRPr="00161CDD">
        <w:rPr>
          <w:lang w:val="es-AR"/>
        </w:rPr>
        <w:t>Pueden realizar giros largos y amplios</w:t>
      </w:r>
    </w:p>
    <w:p w14:paraId="779A4CBB" w14:textId="77777777" w:rsidR="002312B4" w:rsidRPr="00161CDD" w:rsidRDefault="00000000" w:rsidP="001435F4">
      <w:pPr>
        <w:jc w:val="both"/>
        <w:rPr>
          <w:lang w:val="es-AR"/>
        </w:rPr>
      </w:pPr>
      <w:r w:rsidRPr="00161CDD">
        <w:rPr>
          <w:lang w:val="es-AR"/>
        </w:rPr>
        <w:t>Pueden transitar sobre caminos en mal estado</w:t>
      </w:r>
    </w:p>
    <w:p w14:paraId="757E96BF" w14:textId="77777777" w:rsidR="002312B4" w:rsidRPr="00161CDD" w:rsidRDefault="00000000" w:rsidP="001435F4">
      <w:pPr>
        <w:jc w:val="both"/>
        <w:rPr>
          <w:lang w:val="es-AR"/>
        </w:rPr>
      </w:pPr>
      <w:r w:rsidRPr="00161CDD">
        <w:rPr>
          <w:color w:val="2F6B4F"/>
          <w:lang w:val="es-AR"/>
        </w:rPr>
        <w:t>Pueden cargar grandes cantidades de material</w:t>
      </w:r>
    </w:p>
    <w:p w14:paraId="146A150D" w14:textId="77777777" w:rsidR="002312B4" w:rsidRPr="00161CDD" w:rsidRDefault="00000000" w:rsidP="001435F4">
      <w:pPr>
        <w:pStyle w:val="Explanation"/>
        <w:jc w:val="both"/>
        <w:rPr>
          <w:lang w:val="es-AR"/>
        </w:rPr>
      </w:pPr>
      <w:r w:rsidRPr="00161CDD">
        <w:rPr>
          <w:b/>
          <w:color w:val="2C7A7B"/>
          <w:lang w:val="es-AR"/>
        </w:rPr>
        <w:t xml:space="preserve">Explicación: </w:t>
      </w:r>
      <w:r w:rsidRPr="00161CDD">
        <w:rPr>
          <w:lang w:val="es-AR"/>
        </w:rPr>
        <w:t>La principal ventaja destacada por el curso es su elevada capacidad de carga, que permite mover grandes volúmenes en cada viaje.</w:t>
      </w:r>
    </w:p>
    <w:p w14:paraId="44B64A58" w14:textId="77777777" w:rsidR="002312B4" w:rsidRPr="00161CDD" w:rsidRDefault="00000000" w:rsidP="001435F4">
      <w:pPr>
        <w:pStyle w:val="Question"/>
        <w:jc w:val="both"/>
        <w:rPr>
          <w:lang w:val="es-AR"/>
        </w:rPr>
      </w:pPr>
      <w:r w:rsidRPr="00161CDD">
        <w:rPr>
          <w:lang w:val="es-AR"/>
        </w:rPr>
        <w:t>K10. ¿Cuántas toneladas puede cargar un yucle?</w:t>
      </w:r>
    </w:p>
    <w:p w14:paraId="204EFBC5" w14:textId="77777777" w:rsidR="002312B4" w:rsidRPr="00161CDD" w:rsidRDefault="00000000" w:rsidP="001435F4">
      <w:pPr>
        <w:jc w:val="both"/>
        <w:rPr>
          <w:lang w:val="es-AR"/>
        </w:rPr>
      </w:pPr>
      <w:r w:rsidRPr="00161CDD">
        <w:rPr>
          <w:lang w:val="es-AR"/>
        </w:rPr>
        <w:t>De 60 a 100 toneladas</w:t>
      </w:r>
    </w:p>
    <w:p w14:paraId="111D7A54" w14:textId="77777777" w:rsidR="002312B4" w:rsidRPr="00161CDD" w:rsidRDefault="00000000" w:rsidP="001435F4">
      <w:pPr>
        <w:jc w:val="both"/>
        <w:rPr>
          <w:lang w:val="es-AR"/>
        </w:rPr>
      </w:pPr>
      <w:r w:rsidRPr="00161CDD">
        <w:rPr>
          <w:lang w:val="es-AR"/>
        </w:rPr>
        <w:t>De 80 a 100 toneladas</w:t>
      </w:r>
    </w:p>
    <w:p w14:paraId="32EAA01D" w14:textId="77777777" w:rsidR="002312B4" w:rsidRPr="00161CDD" w:rsidRDefault="00000000" w:rsidP="001435F4">
      <w:pPr>
        <w:jc w:val="both"/>
        <w:rPr>
          <w:lang w:val="es-AR"/>
        </w:rPr>
      </w:pPr>
      <w:r w:rsidRPr="00161CDD">
        <w:rPr>
          <w:color w:val="2F6B4F"/>
          <w:lang w:val="es-AR"/>
        </w:rPr>
        <w:t>De 120 a 450 toneladas</w:t>
      </w:r>
    </w:p>
    <w:p w14:paraId="6E0D49D4" w14:textId="77777777" w:rsidR="002312B4" w:rsidRPr="00161CDD" w:rsidRDefault="00000000" w:rsidP="001435F4">
      <w:pPr>
        <w:pStyle w:val="Explanation"/>
        <w:jc w:val="both"/>
        <w:rPr>
          <w:lang w:val="es-AR"/>
        </w:rPr>
      </w:pPr>
      <w:r w:rsidRPr="00161CDD">
        <w:rPr>
          <w:b/>
          <w:color w:val="2C7A7B"/>
          <w:lang w:val="es-AR"/>
        </w:rPr>
        <w:t xml:space="preserve">Explicación: </w:t>
      </w:r>
      <w:r w:rsidRPr="00161CDD">
        <w:rPr>
          <w:lang w:val="es-AR"/>
        </w:rPr>
        <w:t>El curso presenta a los yucles como equipos de muy alta capacidad, con rangos de carga de 120 a 450 toneladas.</w:t>
      </w:r>
    </w:p>
    <w:p w14:paraId="0ED64D4B" w14:textId="77777777" w:rsidR="002312B4" w:rsidRPr="00161CDD" w:rsidRDefault="002312B4" w:rsidP="001435F4">
      <w:pPr>
        <w:jc w:val="both"/>
        <w:rPr>
          <w:lang w:val="es-AR"/>
        </w:rPr>
      </w:pPr>
    </w:p>
    <w:p w14:paraId="4E5FF2B6" w14:textId="77777777" w:rsidR="00381299" w:rsidRPr="00920C6D" w:rsidRDefault="00381299" w:rsidP="001435F4">
      <w:pPr>
        <w:jc w:val="both"/>
        <w:rPr>
          <w:lang w:val="es-AR"/>
        </w:rPr>
      </w:pPr>
    </w:p>
    <w:p w14:paraId="51EF205C" w14:textId="77777777" w:rsidR="00381299" w:rsidRPr="00920C6D" w:rsidRDefault="00000000" w:rsidP="001435F4">
      <w:pPr>
        <w:pStyle w:val="Section"/>
        <w:jc w:val="both"/>
        <w:rPr>
          <w:lang w:val="es-AR"/>
        </w:rPr>
      </w:pPr>
      <w:r w:rsidRPr="00920C6D">
        <w:rPr>
          <w:lang w:val="es-AR"/>
        </w:rPr>
        <w:t>8.12 Trituración y molienda</w:t>
      </w:r>
    </w:p>
    <w:p w14:paraId="5DB94701" w14:textId="77777777" w:rsidR="00381299" w:rsidRPr="00920C6D" w:rsidRDefault="00000000" w:rsidP="001435F4">
      <w:pPr>
        <w:jc w:val="both"/>
        <w:rPr>
          <w:lang w:val="es-AR"/>
        </w:rPr>
      </w:pPr>
      <w:r w:rsidRPr="00920C6D">
        <w:rPr>
          <w:lang w:val="es-AR"/>
        </w:rPr>
        <w:t>Las siguientes preguntas corresponden a la preparación del mineral para su beneficio, incluyendo reducción de tamaño, molienda, clasificación, equipos y conceptos metalúrgicos asociados.</w:t>
      </w:r>
    </w:p>
    <w:p w14:paraId="27E5EC8C" w14:textId="77777777" w:rsidR="00381299" w:rsidRPr="00920C6D" w:rsidRDefault="00000000" w:rsidP="001435F4">
      <w:pPr>
        <w:pStyle w:val="Question"/>
        <w:jc w:val="both"/>
        <w:rPr>
          <w:lang w:val="es-AR"/>
        </w:rPr>
      </w:pPr>
      <w:r w:rsidRPr="00920C6D">
        <w:rPr>
          <w:lang w:val="es-AR"/>
        </w:rPr>
        <w:t>L1. La __________ es donde la flotación separa el metal de la roca.</w:t>
      </w:r>
    </w:p>
    <w:p w14:paraId="3AB08203" w14:textId="77777777" w:rsidR="00381299" w:rsidRPr="00920C6D" w:rsidRDefault="00000000" w:rsidP="001435F4">
      <w:pPr>
        <w:jc w:val="both"/>
        <w:rPr>
          <w:lang w:val="es-AR"/>
        </w:rPr>
      </w:pPr>
      <w:r w:rsidRPr="00920C6D">
        <w:rPr>
          <w:color w:val="23313D"/>
          <w:lang w:val="es-AR"/>
        </w:rPr>
        <w:t>Conminución</w:t>
      </w:r>
    </w:p>
    <w:p w14:paraId="20788E0D" w14:textId="77777777" w:rsidR="00381299" w:rsidRPr="00920C6D" w:rsidRDefault="00000000" w:rsidP="001435F4">
      <w:pPr>
        <w:jc w:val="both"/>
        <w:rPr>
          <w:lang w:val="es-AR"/>
        </w:rPr>
      </w:pPr>
      <w:r w:rsidRPr="00920C6D">
        <w:rPr>
          <w:color w:val="23313D"/>
          <w:lang w:val="es-AR"/>
        </w:rPr>
        <w:t>Clasificación</w:t>
      </w:r>
    </w:p>
    <w:p w14:paraId="4BEE3DD9" w14:textId="77777777" w:rsidR="00381299" w:rsidRPr="00920C6D" w:rsidRDefault="00000000" w:rsidP="001435F4">
      <w:pPr>
        <w:jc w:val="both"/>
        <w:rPr>
          <w:lang w:val="es-AR"/>
        </w:rPr>
      </w:pPr>
      <w:r w:rsidRPr="00920C6D">
        <w:rPr>
          <w:color w:val="2F6B4F"/>
          <w:lang w:val="es-AR"/>
        </w:rPr>
        <w:t>Concentración</w:t>
      </w:r>
    </w:p>
    <w:p w14:paraId="0DC77F5B" w14:textId="77777777" w:rsidR="00381299" w:rsidRPr="00920C6D" w:rsidRDefault="00000000" w:rsidP="001435F4">
      <w:pPr>
        <w:pStyle w:val="Explanation"/>
        <w:jc w:val="both"/>
        <w:rPr>
          <w:lang w:val="es-AR"/>
        </w:rPr>
      </w:pPr>
      <w:r w:rsidRPr="00920C6D">
        <w:rPr>
          <w:color w:val="2C7A7B"/>
          <w:lang w:val="es-AR"/>
        </w:rPr>
        <w:t xml:space="preserve">Explicación: </w:t>
      </w:r>
      <w:r w:rsidRPr="00920C6D">
        <w:rPr>
          <w:lang w:val="es-AR"/>
        </w:rPr>
        <w:t>La flotación es un proceso de concentración, porque busca separar los minerales valiosos de la ganga.</w:t>
      </w:r>
    </w:p>
    <w:p w14:paraId="396D9183" w14:textId="77777777" w:rsidR="00381299" w:rsidRPr="00920C6D" w:rsidRDefault="00000000" w:rsidP="001435F4">
      <w:pPr>
        <w:pStyle w:val="Question"/>
        <w:jc w:val="both"/>
        <w:rPr>
          <w:lang w:val="es-AR"/>
        </w:rPr>
      </w:pPr>
      <w:r w:rsidRPr="00920C6D">
        <w:rPr>
          <w:lang w:val="es-AR"/>
        </w:rPr>
        <w:t>L2. La __________ sirve para medir el porcentaje de sólidos.</w:t>
      </w:r>
    </w:p>
    <w:p w14:paraId="3B74250F" w14:textId="77777777" w:rsidR="00381299" w:rsidRPr="00920C6D" w:rsidRDefault="00000000" w:rsidP="001435F4">
      <w:pPr>
        <w:jc w:val="both"/>
        <w:rPr>
          <w:lang w:val="es-AR"/>
        </w:rPr>
      </w:pPr>
      <w:r w:rsidRPr="00920C6D">
        <w:rPr>
          <w:color w:val="23313D"/>
          <w:lang w:val="es-AR"/>
        </w:rPr>
        <w:t>Granulometría de la tabla de porcentajes</w:t>
      </w:r>
    </w:p>
    <w:p w14:paraId="71BE7B73" w14:textId="77777777" w:rsidR="00381299" w:rsidRPr="00920C6D" w:rsidRDefault="00000000" w:rsidP="001435F4">
      <w:pPr>
        <w:jc w:val="both"/>
        <w:rPr>
          <w:lang w:val="es-AR"/>
        </w:rPr>
      </w:pPr>
      <w:r w:rsidRPr="00920C6D">
        <w:rPr>
          <w:color w:val="2F6B4F"/>
          <w:lang w:val="es-AR"/>
        </w:rPr>
        <w:t>Báscula Marcy</w:t>
      </w:r>
    </w:p>
    <w:p w14:paraId="3392E42A" w14:textId="77777777" w:rsidR="00381299" w:rsidRPr="00920C6D" w:rsidRDefault="00000000" w:rsidP="001435F4">
      <w:pPr>
        <w:jc w:val="both"/>
        <w:rPr>
          <w:lang w:val="es-AR"/>
        </w:rPr>
      </w:pPr>
      <w:r w:rsidRPr="00920C6D">
        <w:rPr>
          <w:color w:val="23313D"/>
          <w:lang w:val="es-AR"/>
        </w:rPr>
        <w:t>Muestra del "pico de pato"</w:t>
      </w:r>
    </w:p>
    <w:p w14:paraId="2547DCA0" w14:textId="77777777" w:rsidR="00381299" w:rsidRPr="00920C6D" w:rsidRDefault="00000000" w:rsidP="001435F4">
      <w:pPr>
        <w:pStyle w:val="Explanation"/>
        <w:jc w:val="both"/>
        <w:rPr>
          <w:lang w:val="es-AR"/>
        </w:rPr>
      </w:pPr>
      <w:r w:rsidRPr="00920C6D">
        <w:rPr>
          <w:color w:val="2C7A7B"/>
          <w:lang w:val="es-AR"/>
        </w:rPr>
        <w:t xml:space="preserve">Explicación: </w:t>
      </w:r>
      <w:r w:rsidRPr="00920C6D">
        <w:rPr>
          <w:lang w:val="es-AR"/>
        </w:rPr>
        <w:t>La báscula Marcy se utiliza para estimar el porcentaje de sólidos de una pulpa a partir de su densidad.</w:t>
      </w:r>
    </w:p>
    <w:p w14:paraId="50E7B6E6" w14:textId="77777777" w:rsidR="00381299" w:rsidRPr="00920C6D" w:rsidRDefault="00000000" w:rsidP="001435F4">
      <w:pPr>
        <w:pStyle w:val="Question"/>
        <w:jc w:val="both"/>
        <w:rPr>
          <w:lang w:val="es-AR"/>
        </w:rPr>
      </w:pPr>
      <w:r w:rsidRPr="00920C6D">
        <w:rPr>
          <w:lang w:val="es-AR"/>
        </w:rPr>
        <w:t>L3. Las __________ se encargan de reducir de tamaño el mineral.</w:t>
      </w:r>
    </w:p>
    <w:p w14:paraId="6460680D" w14:textId="77777777" w:rsidR="00381299" w:rsidRPr="00920C6D" w:rsidRDefault="00000000" w:rsidP="001435F4">
      <w:pPr>
        <w:jc w:val="both"/>
        <w:rPr>
          <w:lang w:val="es-AR"/>
        </w:rPr>
      </w:pPr>
      <w:r w:rsidRPr="00920C6D">
        <w:rPr>
          <w:color w:val="23313D"/>
          <w:lang w:val="es-AR"/>
        </w:rPr>
        <w:t>Bandas transportadoras</w:t>
      </w:r>
    </w:p>
    <w:p w14:paraId="61849409" w14:textId="77777777" w:rsidR="00381299" w:rsidRPr="00920C6D" w:rsidRDefault="00000000" w:rsidP="001435F4">
      <w:pPr>
        <w:jc w:val="both"/>
        <w:rPr>
          <w:lang w:val="es-AR"/>
        </w:rPr>
      </w:pPr>
      <w:r w:rsidRPr="00920C6D">
        <w:rPr>
          <w:color w:val="23313D"/>
          <w:lang w:val="es-AR"/>
        </w:rPr>
        <w:t>Cribas de vibración</w:t>
      </w:r>
    </w:p>
    <w:p w14:paraId="36300AE4" w14:textId="77777777" w:rsidR="00381299" w:rsidRPr="00920C6D" w:rsidRDefault="00000000" w:rsidP="001435F4">
      <w:pPr>
        <w:jc w:val="both"/>
        <w:rPr>
          <w:lang w:val="es-AR"/>
        </w:rPr>
      </w:pPr>
      <w:r w:rsidRPr="00920C6D">
        <w:rPr>
          <w:color w:val="2F6B4F"/>
          <w:lang w:val="es-AR"/>
        </w:rPr>
        <w:t>Trituradoras de piedra</w:t>
      </w:r>
    </w:p>
    <w:p w14:paraId="6C1E9CB3" w14:textId="77777777" w:rsidR="00381299" w:rsidRPr="00920C6D" w:rsidRDefault="00000000" w:rsidP="001435F4">
      <w:pPr>
        <w:pStyle w:val="Explanation"/>
        <w:jc w:val="both"/>
        <w:rPr>
          <w:lang w:val="es-AR"/>
        </w:rPr>
      </w:pPr>
      <w:r w:rsidRPr="00920C6D">
        <w:rPr>
          <w:color w:val="2C7A7B"/>
          <w:lang w:val="es-AR"/>
        </w:rPr>
        <w:t xml:space="preserve">Explicación: </w:t>
      </w:r>
      <w:r w:rsidRPr="00920C6D">
        <w:rPr>
          <w:lang w:val="es-AR"/>
        </w:rPr>
        <w:t>Las trituradoras reducen el tamaño del mineral; las bandas lo transportan y las cribas lo clasifican.</w:t>
      </w:r>
    </w:p>
    <w:p w14:paraId="6D6E70FE" w14:textId="77777777" w:rsidR="00381299" w:rsidRPr="00920C6D" w:rsidRDefault="00000000" w:rsidP="001435F4">
      <w:pPr>
        <w:pStyle w:val="Question"/>
        <w:jc w:val="both"/>
        <w:rPr>
          <w:lang w:val="es-AR"/>
        </w:rPr>
      </w:pPr>
      <w:r w:rsidRPr="00920C6D">
        <w:rPr>
          <w:lang w:val="es-AR"/>
        </w:rPr>
        <w:t>L4. El proceso de __________ se encuentra antes de la planta de beneficio por flotación.</w:t>
      </w:r>
    </w:p>
    <w:p w14:paraId="40F1A4C1" w14:textId="77777777" w:rsidR="00381299" w:rsidRPr="00920C6D" w:rsidRDefault="00000000" w:rsidP="001435F4">
      <w:pPr>
        <w:jc w:val="both"/>
        <w:rPr>
          <w:lang w:val="es-AR"/>
        </w:rPr>
      </w:pPr>
      <w:r w:rsidRPr="00920C6D">
        <w:rPr>
          <w:color w:val="23313D"/>
          <w:lang w:val="es-AR"/>
        </w:rPr>
        <w:t>Barrenación</w:t>
      </w:r>
    </w:p>
    <w:p w14:paraId="114A49EC" w14:textId="77777777" w:rsidR="00381299" w:rsidRPr="00920C6D" w:rsidRDefault="00000000" w:rsidP="001435F4">
      <w:pPr>
        <w:jc w:val="both"/>
        <w:rPr>
          <w:lang w:val="es-AR"/>
        </w:rPr>
      </w:pPr>
      <w:r w:rsidRPr="00920C6D">
        <w:rPr>
          <w:color w:val="23313D"/>
          <w:lang w:val="es-AR"/>
        </w:rPr>
        <w:t>Molienda</w:t>
      </w:r>
    </w:p>
    <w:p w14:paraId="6A0292FC" w14:textId="77777777" w:rsidR="00381299" w:rsidRPr="00920C6D" w:rsidRDefault="00000000" w:rsidP="001435F4">
      <w:pPr>
        <w:jc w:val="both"/>
        <w:rPr>
          <w:lang w:val="es-AR"/>
        </w:rPr>
      </w:pPr>
      <w:r w:rsidRPr="00920C6D">
        <w:rPr>
          <w:color w:val="2F6B4F"/>
          <w:lang w:val="es-AR"/>
        </w:rPr>
        <w:t>Trituración</w:t>
      </w:r>
    </w:p>
    <w:p w14:paraId="7FCDCCD9" w14:textId="77777777" w:rsidR="00381299" w:rsidRDefault="00000000" w:rsidP="001435F4">
      <w:pPr>
        <w:pStyle w:val="Explanation"/>
        <w:jc w:val="both"/>
        <w:rPr>
          <w:lang w:val="es-AR"/>
        </w:rPr>
      </w:pPr>
      <w:r w:rsidRPr="00920C6D">
        <w:rPr>
          <w:color w:val="2C7A7B"/>
          <w:lang w:val="es-AR"/>
        </w:rPr>
        <w:t xml:space="preserve">Explicación: </w:t>
      </w:r>
      <w:r w:rsidRPr="00920C6D">
        <w:rPr>
          <w:lang w:val="es-AR"/>
        </w:rPr>
        <w:t>En el esquema del curso, la trituración aparece como una etapa previa a la planta de beneficio por flotación.</w:t>
      </w:r>
    </w:p>
    <w:p w14:paraId="153891FA" w14:textId="77777777" w:rsidR="00CA3864" w:rsidRPr="00CA3864" w:rsidRDefault="00CA3864" w:rsidP="001435F4">
      <w:pPr>
        <w:pStyle w:val="Explanation"/>
        <w:jc w:val="both"/>
        <w:rPr>
          <w:lang w:val="es-AR"/>
        </w:rPr>
      </w:pPr>
      <w:r w:rsidRPr="00CA3864">
        <w:rPr>
          <w:lang w:val="es-AR"/>
        </w:rPr>
        <w:t>Una secuencia simplificada sería:</w:t>
      </w:r>
    </w:p>
    <w:p w14:paraId="3644E216" w14:textId="77777777" w:rsidR="00CA3864" w:rsidRPr="00CA3864" w:rsidRDefault="00CA3864" w:rsidP="001435F4">
      <w:pPr>
        <w:pStyle w:val="Explanation"/>
        <w:jc w:val="both"/>
        <w:rPr>
          <w:lang w:val="es-AR"/>
        </w:rPr>
      </w:pPr>
      <w:r w:rsidRPr="00CA3864">
        <w:rPr>
          <w:b/>
          <w:bCs/>
          <w:lang w:val="es-AR"/>
        </w:rPr>
        <w:t>Trituración → Molienda → Flotación → Concentrado</w:t>
      </w:r>
    </w:p>
    <w:p w14:paraId="0BA23DA9" w14:textId="77777777" w:rsidR="00381299" w:rsidRPr="00920C6D" w:rsidRDefault="00000000" w:rsidP="001435F4">
      <w:pPr>
        <w:pStyle w:val="Question"/>
        <w:jc w:val="both"/>
        <w:rPr>
          <w:lang w:val="es-AR"/>
        </w:rPr>
      </w:pPr>
      <w:r w:rsidRPr="00920C6D">
        <w:rPr>
          <w:lang w:val="es-AR"/>
        </w:rPr>
        <w:t>L5. Para que te protejas de la inhalación de polvo debes usar:</w:t>
      </w:r>
    </w:p>
    <w:p w14:paraId="6A2443CD" w14:textId="77777777" w:rsidR="00381299" w:rsidRPr="00920C6D" w:rsidRDefault="00000000" w:rsidP="001435F4">
      <w:pPr>
        <w:jc w:val="both"/>
        <w:rPr>
          <w:lang w:val="es-AR"/>
        </w:rPr>
      </w:pPr>
      <w:r w:rsidRPr="00920C6D">
        <w:rPr>
          <w:color w:val="2F6B4F"/>
          <w:lang w:val="es-AR"/>
        </w:rPr>
        <w:t>Mascarilla</w:t>
      </w:r>
    </w:p>
    <w:p w14:paraId="0C49ED49" w14:textId="77777777" w:rsidR="00381299" w:rsidRPr="00920C6D" w:rsidRDefault="00000000" w:rsidP="001435F4">
      <w:pPr>
        <w:jc w:val="both"/>
        <w:rPr>
          <w:lang w:val="es-AR"/>
        </w:rPr>
      </w:pPr>
      <w:r w:rsidRPr="00920C6D">
        <w:rPr>
          <w:color w:val="23313D"/>
          <w:lang w:val="es-AR"/>
        </w:rPr>
        <w:t>Arnés</w:t>
      </w:r>
    </w:p>
    <w:p w14:paraId="0B20CCE2" w14:textId="77777777" w:rsidR="00381299" w:rsidRPr="00920C6D" w:rsidRDefault="00000000" w:rsidP="001435F4">
      <w:pPr>
        <w:jc w:val="both"/>
        <w:rPr>
          <w:lang w:val="es-AR"/>
        </w:rPr>
      </w:pPr>
      <w:r w:rsidRPr="00920C6D">
        <w:rPr>
          <w:color w:val="23313D"/>
          <w:lang w:val="es-AR"/>
        </w:rPr>
        <w:t>Cubrebocas</w:t>
      </w:r>
    </w:p>
    <w:p w14:paraId="0460B8E5" w14:textId="77777777" w:rsidR="00381299" w:rsidRPr="00920C6D" w:rsidRDefault="00000000" w:rsidP="001435F4">
      <w:pPr>
        <w:pStyle w:val="Explanation"/>
        <w:jc w:val="both"/>
        <w:rPr>
          <w:lang w:val="es-AR"/>
        </w:rPr>
      </w:pPr>
      <w:r w:rsidRPr="00920C6D">
        <w:rPr>
          <w:color w:val="2C7A7B"/>
          <w:lang w:val="es-AR"/>
        </w:rPr>
        <w:t xml:space="preserve">Explicación: </w:t>
      </w:r>
      <w:r w:rsidRPr="00920C6D">
        <w:rPr>
          <w:lang w:val="es-AR"/>
        </w:rPr>
        <w:t>Dentro de las opciones del curso, la mascarilla es el elemento destinado a proteger las vías respiratorias frente al polvo.</w:t>
      </w:r>
    </w:p>
    <w:p w14:paraId="0DA1E4EA" w14:textId="77777777" w:rsidR="00381299" w:rsidRPr="00920C6D" w:rsidRDefault="00000000" w:rsidP="001435F4">
      <w:pPr>
        <w:pStyle w:val="Question"/>
        <w:jc w:val="both"/>
        <w:rPr>
          <w:lang w:val="es-AR"/>
        </w:rPr>
      </w:pPr>
      <w:r w:rsidRPr="00920C6D">
        <w:rPr>
          <w:lang w:val="es-AR"/>
        </w:rPr>
        <w:t>L6. Las bandas __________ mueven el mineral de la base a la parte más alta de la cama de lixiviación.</w:t>
      </w:r>
    </w:p>
    <w:p w14:paraId="16D78F92" w14:textId="77777777" w:rsidR="00381299" w:rsidRPr="00920C6D" w:rsidRDefault="00000000" w:rsidP="001435F4">
      <w:pPr>
        <w:jc w:val="both"/>
        <w:rPr>
          <w:lang w:val="es-AR"/>
        </w:rPr>
      </w:pPr>
      <w:r w:rsidRPr="00920C6D">
        <w:rPr>
          <w:color w:val="23313D"/>
          <w:lang w:val="es-AR"/>
        </w:rPr>
        <w:t>Alimentadoras</w:t>
      </w:r>
    </w:p>
    <w:p w14:paraId="66AB8E1B" w14:textId="77777777" w:rsidR="00381299" w:rsidRPr="00920C6D" w:rsidRDefault="00000000" w:rsidP="001435F4">
      <w:pPr>
        <w:jc w:val="both"/>
        <w:rPr>
          <w:lang w:val="es-AR"/>
        </w:rPr>
      </w:pPr>
      <w:r w:rsidRPr="00920C6D">
        <w:rPr>
          <w:color w:val="23313D"/>
          <w:lang w:val="es-AR"/>
        </w:rPr>
        <w:t>Chapulines</w:t>
      </w:r>
    </w:p>
    <w:p w14:paraId="5E77993E" w14:textId="77777777" w:rsidR="00381299" w:rsidRPr="00920C6D" w:rsidRDefault="00000000" w:rsidP="001435F4">
      <w:pPr>
        <w:jc w:val="both"/>
        <w:rPr>
          <w:lang w:val="es-AR"/>
        </w:rPr>
      </w:pPr>
      <w:r w:rsidRPr="00920C6D">
        <w:rPr>
          <w:color w:val="2F6B4F"/>
          <w:lang w:val="es-AR"/>
        </w:rPr>
        <w:t>Overland</w:t>
      </w:r>
    </w:p>
    <w:p w14:paraId="2D3ECDE5" w14:textId="77777777" w:rsidR="00381299" w:rsidRPr="00920C6D" w:rsidRDefault="00000000" w:rsidP="001435F4">
      <w:pPr>
        <w:pStyle w:val="Explanation"/>
        <w:jc w:val="both"/>
        <w:rPr>
          <w:lang w:val="es-AR"/>
        </w:rPr>
      </w:pPr>
      <w:r w:rsidRPr="00920C6D">
        <w:rPr>
          <w:color w:val="2C7A7B"/>
          <w:lang w:val="es-AR"/>
        </w:rPr>
        <w:t xml:space="preserve">Explicación: </w:t>
      </w:r>
      <w:r w:rsidRPr="00920C6D">
        <w:rPr>
          <w:lang w:val="es-AR"/>
        </w:rPr>
        <w:t>El curso identifica a las bandas overland como las empleadas para transportar mineral hacia zonas de apilamiento o lixiviación.</w:t>
      </w:r>
    </w:p>
    <w:p w14:paraId="5D6D9305" w14:textId="77777777" w:rsidR="00381299" w:rsidRPr="00920C6D" w:rsidRDefault="00000000" w:rsidP="001435F4">
      <w:pPr>
        <w:pStyle w:val="Question"/>
        <w:jc w:val="both"/>
        <w:rPr>
          <w:lang w:val="es-AR"/>
        </w:rPr>
      </w:pPr>
      <w:r w:rsidRPr="00920C6D">
        <w:rPr>
          <w:lang w:val="es-AR"/>
        </w:rPr>
        <w:t>L7. Las partes del molino de bolas de hierro son:</w:t>
      </w:r>
    </w:p>
    <w:p w14:paraId="4FAE15EF" w14:textId="77777777" w:rsidR="00381299" w:rsidRPr="00920C6D" w:rsidRDefault="00000000" w:rsidP="001435F4">
      <w:pPr>
        <w:jc w:val="both"/>
        <w:rPr>
          <w:lang w:val="es-AR"/>
        </w:rPr>
      </w:pPr>
      <w:r w:rsidRPr="00920C6D">
        <w:rPr>
          <w:color w:val="2F6B4F"/>
          <w:lang w:val="es-AR"/>
        </w:rPr>
        <w:t>Lainas</w:t>
      </w:r>
    </w:p>
    <w:p w14:paraId="648C59F9" w14:textId="77777777" w:rsidR="00381299" w:rsidRPr="00920C6D" w:rsidRDefault="00000000" w:rsidP="001435F4">
      <w:pPr>
        <w:jc w:val="both"/>
        <w:rPr>
          <w:lang w:val="es-AR"/>
        </w:rPr>
      </w:pPr>
      <w:r w:rsidRPr="00920C6D">
        <w:rPr>
          <w:color w:val="2F6B4F"/>
          <w:lang w:val="es-AR"/>
        </w:rPr>
        <w:t>Chumaceras</w:t>
      </w:r>
    </w:p>
    <w:p w14:paraId="776491BA" w14:textId="77777777" w:rsidR="00381299" w:rsidRPr="00920C6D" w:rsidRDefault="00000000" w:rsidP="001435F4">
      <w:pPr>
        <w:jc w:val="both"/>
        <w:rPr>
          <w:lang w:val="es-AR"/>
        </w:rPr>
      </w:pPr>
      <w:r w:rsidRPr="00920C6D">
        <w:rPr>
          <w:color w:val="2F6B4F"/>
          <w:lang w:val="es-AR"/>
        </w:rPr>
        <w:t>Casco</w:t>
      </w:r>
    </w:p>
    <w:p w14:paraId="68377877" w14:textId="77777777" w:rsidR="00381299" w:rsidRPr="00920C6D" w:rsidRDefault="00000000" w:rsidP="001435F4">
      <w:pPr>
        <w:jc w:val="both"/>
        <w:rPr>
          <w:lang w:val="es-AR"/>
        </w:rPr>
      </w:pPr>
      <w:r w:rsidRPr="00920C6D">
        <w:rPr>
          <w:color w:val="23313D"/>
          <w:lang w:val="es-AR"/>
        </w:rPr>
        <w:t>Hidrociclón</w:t>
      </w:r>
    </w:p>
    <w:p w14:paraId="33155CA6" w14:textId="77777777" w:rsidR="00381299" w:rsidRPr="00920C6D" w:rsidRDefault="00000000" w:rsidP="001435F4">
      <w:pPr>
        <w:jc w:val="both"/>
        <w:rPr>
          <w:lang w:val="es-AR"/>
        </w:rPr>
      </w:pPr>
      <w:r w:rsidRPr="00920C6D">
        <w:rPr>
          <w:color w:val="23313D"/>
          <w:lang w:val="es-AR"/>
        </w:rPr>
        <w:t>Muestreador</w:t>
      </w:r>
    </w:p>
    <w:p w14:paraId="559029F7" w14:textId="77777777" w:rsidR="00381299" w:rsidRPr="00920C6D" w:rsidRDefault="00000000" w:rsidP="001435F4">
      <w:pPr>
        <w:jc w:val="both"/>
        <w:rPr>
          <w:lang w:val="es-AR"/>
        </w:rPr>
      </w:pPr>
      <w:r w:rsidRPr="00920C6D">
        <w:rPr>
          <w:color w:val="2F6B4F"/>
          <w:lang w:val="es-AR"/>
        </w:rPr>
        <w:t>Muñones</w:t>
      </w:r>
    </w:p>
    <w:p w14:paraId="16A6C485" w14:textId="77777777" w:rsidR="00381299" w:rsidRPr="00920C6D" w:rsidRDefault="00000000" w:rsidP="001435F4">
      <w:pPr>
        <w:pStyle w:val="Explanation"/>
        <w:jc w:val="both"/>
        <w:rPr>
          <w:lang w:val="es-AR"/>
        </w:rPr>
      </w:pPr>
      <w:r w:rsidRPr="00920C6D">
        <w:rPr>
          <w:color w:val="2C7A7B"/>
          <w:lang w:val="es-AR"/>
        </w:rPr>
        <w:t xml:space="preserve">Explicación: </w:t>
      </w:r>
      <w:r w:rsidRPr="00920C6D">
        <w:rPr>
          <w:lang w:val="es-AR"/>
        </w:rPr>
        <w:t>Las partes físicas del molino señaladas por el curso son lainas, chumaceras, casco y muñones. El hidrociclón y el muestreador son equipos asociados al circuito, pero no forman parte directa del molino.</w:t>
      </w:r>
    </w:p>
    <w:p w14:paraId="16CDE95A" w14:textId="77777777" w:rsidR="00381299" w:rsidRPr="00920C6D" w:rsidRDefault="00000000" w:rsidP="001435F4">
      <w:pPr>
        <w:pStyle w:val="Question"/>
        <w:jc w:val="both"/>
        <w:rPr>
          <w:lang w:val="es-AR"/>
        </w:rPr>
      </w:pPr>
      <w:r w:rsidRPr="00920C6D">
        <w:rPr>
          <w:lang w:val="es-AR"/>
        </w:rPr>
        <w:t>L8. La __________ es el método donde por medio de calor se obtienen metales.</w:t>
      </w:r>
    </w:p>
    <w:p w14:paraId="747DDCA9" w14:textId="77777777" w:rsidR="00381299" w:rsidRPr="00920C6D" w:rsidRDefault="00000000" w:rsidP="001435F4">
      <w:pPr>
        <w:jc w:val="both"/>
        <w:rPr>
          <w:lang w:val="es-AR"/>
        </w:rPr>
      </w:pPr>
      <w:r w:rsidRPr="00920C6D">
        <w:rPr>
          <w:color w:val="2F6B4F"/>
          <w:lang w:val="es-AR"/>
        </w:rPr>
        <w:t>Pirometalurgia</w:t>
      </w:r>
    </w:p>
    <w:p w14:paraId="1B873DBA" w14:textId="77777777" w:rsidR="00381299" w:rsidRPr="00920C6D" w:rsidRDefault="00000000" w:rsidP="001435F4">
      <w:pPr>
        <w:jc w:val="both"/>
        <w:rPr>
          <w:lang w:val="es-AR"/>
        </w:rPr>
      </w:pPr>
      <w:r w:rsidRPr="00920C6D">
        <w:rPr>
          <w:color w:val="23313D"/>
          <w:lang w:val="es-AR"/>
        </w:rPr>
        <w:t>Trituración</w:t>
      </w:r>
    </w:p>
    <w:p w14:paraId="2E57C5A3" w14:textId="77777777" w:rsidR="00381299" w:rsidRPr="00920C6D" w:rsidRDefault="00000000" w:rsidP="001435F4">
      <w:pPr>
        <w:jc w:val="both"/>
        <w:rPr>
          <w:lang w:val="es-AR"/>
        </w:rPr>
      </w:pPr>
      <w:r w:rsidRPr="00920C6D">
        <w:rPr>
          <w:color w:val="23313D"/>
          <w:lang w:val="es-AR"/>
        </w:rPr>
        <w:t>Hidrometalurgia</w:t>
      </w:r>
    </w:p>
    <w:p w14:paraId="7845D979" w14:textId="77777777" w:rsidR="00381299" w:rsidRPr="00920C6D" w:rsidRDefault="00000000" w:rsidP="001435F4">
      <w:pPr>
        <w:pStyle w:val="Explanation"/>
        <w:jc w:val="both"/>
        <w:rPr>
          <w:lang w:val="es-AR"/>
        </w:rPr>
      </w:pPr>
      <w:r w:rsidRPr="00920C6D">
        <w:rPr>
          <w:color w:val="2C7A7B"/>
          <w:lang w:val="es-AR"/>
        </w:rPr>
        <w:t xml:space="preserve">Explicación: </w:t>
      </w:r>
      <w:r w:rsidRPr="00920C6D">
        <w:rPr>
          <w:lang w:val="es-AR"/>
        </w:rPr>
        <w:t>La pirometalurgia obtiene o refina metales mediante calor; la hidrometalurgia trabaja principalmente con soluciones líquidas.</w:t>
      </w:r>
    </w:p>
    <w:p w14:paraId="2AB5004D" w14:textId="77777777" w:rsidR="00381299" w:rsidRPr="00920C6D" w:rsidRDefault="00000000" w:rsidP="001435F4">
      <w:pPr>
        <w:pStyle w:val="Question"/>
        <w:jc w:val="both"/>
        <w:rPr>
          <w:lang w:val="es-AR"/>
        </w:rPr>
      </w:pPr>
      <w:r w:rsidRPr="00920C6D">
        <w:rPr>
          <w:lang w:val="es-AR"/>
        </w:rPr>
        <w:t>L9. Selecciona aquellas causas que provocan pérdida de eficiencia de la molienda:</w:t>
      </w:r>
    </w:p>
    <w:p w14:paraId="7CD961DC" w14:textId="77777777" w:rsidR="00381299" w:rsidRPr="00920C6D" w:rsidRDefault="00000000" w:rsidP="001435F4">
      <w:pPr>
        <w:jc w:val="both"/>
        <w:rPr>
          <w:lang w:val="es-AR"/>
        </w:rPr>
      </w:pPr>
      <w:r w:rsidRPr="00920C6D">
        <w:rPr>
          <w:color w:val="2F6B4F"/>
          <w:lang w:val="es-AR"/>
        </w:rPr>
        <w:t>Bolas del molino</w:t>
      </w:r>
    </w:p>
    <w:p w14:paraId="3A8C3799" w14:textId="77777777" w:rsidR="00381299" w:rsidRPr="00920C6D" w:rsidRDefault="00000000" w:rsidP="001435F4">
      <w:pPr>
        <w:jc w:val="both"/>
        <w:rPr>
          <w:lang w:val="es-AR"/>
        </w:rPr>
      </w:pPr>
      <w:r w:rsidRPr="00920C6D">
        <w:rPr>
          <w:color w:val="2F6B4F"/>
          <w:lang w:val="es-AR"/>
        </w:rPr>
        <w:t>Energía eléctrica</w:t>
      </w:r>
    </w:p>
    <w:p w14:paraId="303DBA08" w14:textId="77777777" w:rsidR="00381299" w:rsidRPr="00920C6D" w:rsidRDefault="00000000" w:rsidP="001435F4">
      <w:pPr>
        <w:jc w:val="both"/>
        <w:rPr>
          <w:lang w:val="es-AR"/>
        </w:rPr>
      </w:pPr>
      <w:r w:rsidRPr="00920C6D">
        <w:rPr>
          <w:color w:val="2F6B4F"/>
          <w:lang w:val="es-AR"/>
        </w:rPr>
        <w:t>Cantidad de agua</w:t>
      </w:r>
    </w:p>
    <w:p w14:paraId="4B168964" w14:textId="77777777" w:rsidR="00381299" w:rsidRPr="00920C6D" w:rsidRDefault="00000000" w:rsidP="001435F4">
      <w:pPr>
        <w:jc w:val="both"/>
        <w:rPr>
          <w:lang w:val="es-AR"/>
        </w:rPr>
      </w:pPr>
      <w:r w:rsidRPr="00920C6D">
        <w:rPr>
          <w:color w:val="2F6B4F"/>
          <w:lang w:val="es-AR"/>
        </w:rPr>
        <w:t>Carga del material</w:t>
      </w:r>
    </w:p>
    <w:p w14:paraId="3AA19BEB" w14:textId="77777777" w:rsidR="00381299" w:rsidRPr="00920C6D" w:rsidRDefault="00000000" w:rsidP="001435F4">
      <w:pPr>
        <w:jc w:val="both"/>
        <w:rPr>
          <w:lang w:val="es-AR"/>
        </w:rPr>
      </w:pPr>
      <w:r w:rsidRPr="00920C6D">
        <w:rPr>
          <w:color w:val="23313D"/>
          <w:lang w:val="es-AR"/>
        </w:rPr>
        <w:t>Mineral de baja ley</w:t>
      </w:r>
    </w:p>
    <w:p w14:paraId="64E750FF" w14:textId="77777777" w:rsidR="00381299" w:rsidRPr="00920C6D" w:rsidRDefault="00000000" w:rsidP="001435F4">
      <w:pPr>
        <w:pStyle w:val="Explanation"/>
        <w:jc w:val="both"/>
        <w:rPr>
          <w:lang w:val="es-AR"/>
        </w:rPr>
      </w:pPr>
      <w:r w:rsidRPr="00920C6D">
        <w:rPr>
          <w:color w:val="2C7A7B"/>
          <w:lang w:val="es-AR"/>
        </w:rPr>
        <w:t xml:space="preserve">Explicación: </w:t>
      </w:r>
      <w:r w:rsidRPr="00920C6D">
        <w:rPr>
          <w:lang w:val="es-AR"/>
        </w:rPr>
        <w:t>La eficiencia de molienda depende de variables operativas como la carga de bolas, la energía disponible, la cantidad de agua y la carga de material.</w:t>
      </w:r>
    </w:p>
    <w:p w14:paraId="191B438B" w14:textId="77777777" w:rsidR="00381299" w:rsidRPr="00920C6D" w:rsidRDefault="00000000" w:rsidP="001435F4">
      <w:pPr>
        <w:pStyle w:val="Question"/>
        <w:jc w:val="both"/>
        <w:rPr>
          <w:lang w:val="es-AR"/>
        </w:rPr>
      </w:pPr>
      <w:r w:rsidRPr="00920C6D">
        <w:rPr>
          <w:lang w:val="es-AR"/>
        </w:rPr>
        <w:t>L10. Las __________ se encargan de clasificar por tamaño el mineral.</w:t>
      </w:r>
    </w:p>
    <w:p w14:paraId="45FAFD78" w14:textId="77777777" w:rsidR="00381299" w:rsidRPr="001435F4" w:rsidRDefault="00000000" w:rsidP="001435F4">
      <w:pPr>
        <w:jc w:val="both"/>
        <w:rPr>
          <w:lang w:val="es-AR"/>
        </w:rPr>
      </w:pPr>
      <w:r w:rsidRPr="001435F4">
        <w:rPr>
          <w:color w:val="2F6B4F"/>
          <w:lang w:val="es-AR"/>
        </w:rPr>
        <w:t>Cribas de vibración</w:t>
      </w:r>
    </w:p>
    <w:p w14:paraId="48DAB37E" w14:textId="77777777" w:rsidR="00381299" w:rsidRPr="00920C6D" w:rsidRDefault="00000000" w:rsidP="001435F4">
      <w:pPr>
        <w:jc w:val="both"/>
        <w:rPr>
          <w:lang w:val="es-AR"/>
        </w:rPr>
      </w:pPr>
      <w:r w:rsidRPr="00920C6D">
        <w:rPr>
          <w:color w:val="23313D"/>
          <w:lang w:val="es-AR"/>
        </w:rPr>
        <w:t>Trituradoras de piedra</w:t>
      </w:r>
    </w:p>
    <w:p w14:paraId="0924CCE2" w14:textId="77777777" w:rsidR="00381299" w:rsidRPr="00920C6D" w:rsidRDefault="00000000" w:rsidP="001435F4">
      <w:pPr>
        <w:jc w:val="both"/>
        <w:rPr>
          <w:lang w:val="es-AR"/>
        </w:rPr>
      </w:pPr>
      <w:r w:rsidRPr="00920C6D">
        <w:rPr>
          <w:color w:val="23313D"/>
          <w:lang w:val="es-AR"/>
        </w:rPr>
        <w:t>Bandas transportadoras</w:t>
      </w:r>
    </w:p>
    <w:p w14:paraId="63D4A0FD" w14:textId="77777777" w:rsidR="00381299" w:rsidRDefault="00000000" w:rsidP="001435F4">
      <w:pPr>
        <w:pStyle w:val="Explanation"/>
        <w:jc w:val="both"/>
        <w:rPr>
          <w:lang w:val="es-AR"/>
        </w:rPr>
      </w:pPr>
      <w:r w:rsidRPr="00920C6D">
        <w:rPr>
          <w:color w:val="2C7A7B"/>
          <w:lang w:val="es-AR"/>
        </w:rPr>
        <w:t xml:space="preserve">Explicación: </w:t>
      </w:r>
      <w:r w:rsidRPr="00920C6D">
        <w:rPr>
          <w:lang w:val="es-AR"/>
        </w:rPr>
        <w:t>Las cribas de vibración separan el material por tamaño de partícula.</w:t>
      </w:r>
    </w:p>
    <w:p w14:paraId="6F30EE29" w14:textId="77777777" w:rsidR="00920C6D" w:rsidRPr="00920C6D" w:rsidRDefault="00920C6D" w:rsidP="001435F4">
      <w:pPr>
        <w:pStyle w:val="Question"/>
        <w:jc w:val="both"/>
        <w:rPr>
          <w:lang w:val="es-AR"/>
        </w:rPr>
      </w:pPr>
      <w:r w:rsidRPr="00920C6D">
        <w:rPr>
          <w:lang w:val="es-AR"/>
        </w:rPr>
        <w:t>Las bandas __________ para su instalación requieren de una planeación y obra civil.</w:t>
      </w:r>
    </w:p>
    <w:p w14:paraId="432D9C72" w14:textId="77777777" w:rsidR="00920C6D" w:rsidRPr="00920C6D" w:rsidRDefault="00920C6D" w:rsidP="001435F4">
      <w:pPr>
        <w:pStyle w:val="Explanation"/>
        <w:jc w:val="both"/>
        <w:rPr>
          <w:lang w:val="es-AR"/>
        </w:rPr>
      </w:pPr>
      <w:r w:rsidRPr="00920C6D">
        <w:rPr>
          <w:color w:val="2C7A7B"/>
          <w:lang w:val="es-AR"/>
        </w:rPr>
        <w:t xml:space="preserve">Respuesta: </w:t>
      </w:r>
      <w:r w:rsidRPr="00920C6D">
        <w:rPr>
          <w:lang w:val="es-AR"/>
        </w:rPr>
        <w:t>Overland. Las bandas overland recorren distancias importantes y suelen requerir trazado, fundaciones y otras obras civiles para su instalación.</w:t>
      </w:r>
    </w:p>
    <w:p w14:paraId="47D79D80" w14:textId="77777777" w:rsidR="00920C6D" w:rsidRPr="00920C6D" w:rsidRDefault="00920C6D" w:rsidP="001435F4">
      <w:pPr>
        <w:pStyle w:val="Question"/>
        <w:jc w:val="both"/>
        <w:rPr>
          <w:lang w:val="es-AR"/>
        </w:rPr>
      </w:pPr>
      <w:r w:rsidRPr="00920C6D">
        <w:rPr>
          <w:lang w:val="es-AR"/>
        </w:rPr>
        <w:t>Para que te protejas de quedar atrapado por un equipo debes usar:</w:t>
      </w:r>
    </w:p>
    <w:p w14:paraId="35C21A68" w14:textId="77777777" w:rsidR="00920C6D" w:rsidRPr="00920C6D" w:rsidRDefault="00920C6D" w:rsidP="001435F4">
      <w:pPr>
        <w:pStyle w:val="Explanation"/>
        <w:jc w:val="both"/>
        <w:rPr>
          <w:lang w:val="es-AR"/>
        </w:rPr>
      </w:pPr>
      <w:r w:rsidRPr="00920C6D">
        <w:rPr>
          <w:color w:val="2C7A7B"/>
          <w:lang w:val="es-AR"/>
        </w:rPr>
        <w:t xml:space="preserve">Respuesta: </w:t>
      </w:r>
      <w:r w:rsidRPr="00920C6D">
        <w:rPr>
          <w:lang w:val="es-AR"/>
        </w:rPr>
        <w:t>Arnés. Entre las opciones del curso, el arnés es la respuesta esperada para este riesgo; aun así, en la práctica la prevención del atrapamiento también depende de procedimientos, guardas y bloqueo de equipos.</w:t>
      </w:r>
    </w:p>
    <w:p w14:paraId="727BD8A0" w14:textId="77777777" w:rsidR="00920C6D" w:rsidRPr="00920C6D" w:rsidRDefault="00920C6D" w:rsidP="001435F4">
      <w:pPr>
        <w:pStyle w:val="Question"/>
        <w:jc w:val="both"/>
        <w:rPr>
          <w:lang w:val="es-AR"/>
        </w:rPr>
      </w:pPr>
      <w:r w:rsidRPr="00920C6D">
        <w:rPr>
          <w:lang w:val="es-AR"/>
        </w:rPr>
        <w:t xml:space="preserve"> La __________ emplea bolas de hierro para alcanzar el tamaño de liberación.</w:t>
      </w:r>
    </w:p>
    <w:p w14:paraId="143271F5" w14:textId="77777777" w:rsidR="00920C6D" w:rsidRPr="00920C6D" w:rsidRDefault="00920C6D" w:rsidP="001435F4">
      <w:pPr>
        <w:pStyle w:val="Explanation"/>
        <w:jc w:val="both"/>
        <w:rPr>
          <w:lang w:val="es-AR"/>
        </w:rPr>
      </w:pPr>
      <w:r w:rsidRPr="00920C6D">
        <w:rPr>
          <w:color w:val="2C7A7B"/>
          <w:lang w:val="es-AR"/>
        </w:rPr>
        <w:t xml:space="preserve">Respuesta: </w:t>
      </w:r>
      <w:r w:rsidRPr="00920C6D">
        <w:rPr>
          <w:lang w:val="es-AR"/>
        </w:rPr>
        <w:t>Molienda. Los molinos de bolas utilizan bolas de hierro o acero para seguir reduciendo el tamaño del mineral hasta alcanzar la liberación requerida.</w:t>
      </w:r>
    </w:p>
    <w:p w14:paraId="6E4A72FB" w14:textId="77777777" w:rsidR="00920C6D" w:rsidRPr="00920C6D" w:rsidRDefault="00920C6D" w:rsidP="001435F4">
      <w:pPr>
        <w:pStyle w:val="Explanation"/>
        <w:jc w:val="both"/>
        <w:rPr>
          <w:lang w:val="es-AR"/>
        </w:rPr>
      </w:pPr>
    </w:p>
    <w:p w14:paraId="392A031E" w14:textId="77777777" w:rsidR="00214350" w:rsidRPr="001435F4" w:rsidRDefault="00214350" w:rsidP="001435F4">
      <w:pPr>
        <w:jc w:val="both"/>
        <w:rPr>
          <w:lang w:val="es-AR"/>
        </w:rPr>
      </w:pPr>
    </w:p>
    <w:p w14:paraId="1BC65A29" w14:textId="77777777" w:rsidR="00214350" w:rsidRPr="001435F4" w:rsidRDefault="00000000" w:rsidP="001435F4">
      <w:pPr>
        <w:pStyle w:val="Section"/>
        <w:jc w:val="both"/>
        <w:rPr>
          <w:lang w:val="es-AR"/>
        </w:rPr>
      </w:pPr>
      <w:r w:rsidRPr="001435F4">
        <w:rPr>
          <w:lang w:val="es-AR"/>
        </w:rPr>
        <w:t>8.13 Flotación y sus etapas</w:t>
      </w:r>
    </w:p>
    <w:p w14:paraId="237D9C94" w14:textId="77777777" w:rsidR="00214350" w:rsidRPr="001435F4" w:rsidRDefault="00000000" w:rsidP="001435F4">
      <w:pPr>
        <w:jc w:val="both"/>
        <w:rPr>
          <w:lang w:val="es-AR"/>
        </w:rPr>
      </w:pPr>
      <w:r w:rsidRPr="001435F4">
        <w:rPr>
          <w:lang w:val="es-AR"/>
        </w:rPr>
        <w:t>Las siguientes preguntas corresponden al circuito de flotación, acondicionamiento de pulpa, concentración, espesamiento, filtrado y disposición de jales.</w:t>
      </w:r>
    </w:p>
    <w:p w14:paraId="24ECB0C2" w14:textId="77777777" w:rsidR="00214350" w:rsidRPr="001435F4" w:rsidRDefault="00000000" w:rsidP="001435F4">
      <w:pPr>
        <w:pStyle w:val="Question"/>
        <w:jc w:val="both"/>
        <w:rPr>
          <w:lang w:val="es-AR"/>
        </w:rPr>
      </w:pPr>
      <w:r w:rsidRPr="001435F4">
        <w:rPr>
          <w:lang w:val="es-AR"/>
        </w:rPr>
        <w:t>M1. Para lograr una buena flotación, la cama de espuma se usa de 1 a 2 pulgadas en:</w:t>
      </w:r>
    </w:p>
    <w:p w14:paraId="2745D7E6" w14:textId="77777777" w:rsidR="00214350" w:rsidRPr="001435F4" w:rsidRDefault="00000000" w:rsidP="001435F4">
      <w:pPr>
        <w:jc w:val="both"/>
        <w:rPr>
          <w:lang w:val="es-AR"/>
        </w:rPr>
      </w:pPr>
      <w:r w:rsidRPr="001435F4">
        <w:rPr>
          <w:color w:val="23313D"/>
          <w:lang w:val="es-AR"/>
        </w:rPr>
        <w:t>Las celdas limpiadoras</w:t>
      </w:r>
    </w:p>
    <w:p w14:paraId="3D7848BA" w14:textId="77777777" w:rsidR="00214350" w:rsidRPr="001435F4" w:rsidRDefault="00000000" w:rsidP="001435F4">
      <w:pPr>
        <w:jc w:val="both"/>
        <w:rPr>
          <w:lang w:val="es-AR"/>
        </w:rPr>
      </w:pPr>
      <w:r w:rsidRPr="001435F4">
        <w:rPr>
          <w:color w:val="23313D"/>
          <w:lang w:val="es-AR"/>
        </w:rPr>
        <w:t>Las celdas primarias</w:t>
      </w:r>
    </w:p>
    <w:p w14:paraId="4A8AEDEC" w14:textId="77777777" w:rsidR="00214350" w:rsidRPr="001435F4" w:rsidRDefault="00000000" w:rsidP="001435F4">
      <w:pPr>
        <w:jc w:val="both"/>
        <w:rPr>
          <w:lang w:val="es-AR"/>
        </w:rPr>
      </w:pPr>
      <w:r w:rsidRPr="001435F4">
        <w:rPr>
          <w:color w:val="2F6B4F"/>
          <w:lang w:val="es-AR"/>
        </w:rPr>
        <w:t>Las celdas agotativas</w:t>
      </w:r>
    </w:p>
    <w:p w14:paraId="4ED65538" w14:textId="77777777" w:rsidR="00214350" w:rsidRPr="001435F4" w:rsidRDefault="00000000" w:rsidP="001435F4">
      <w:pPr>
        <w:pStyle w:val="Explanation"/>
        <w:jc w:val="both"/>
        <w:rPr>
          <w:lang w:val="es-AR"/>
        </w:rPr>
      </w:pPr>
      <w:r w:rsidRPr="001435F4">
        <w:rPr>
          <w:color w:val="2C7A7B"/>
          <w:lang w:val="es-AR"/>
        </w:rPr>
        <w:t xml:space="preserve">Explicación: </w:t>
      </w:r>
      <w:r w:rsidRPr="001435F4">
        <w:rPr>
          <w:lang w:val="es-AR"/>
        </w:rPr>
        <w:t>Según el enfoque trabajado en el curso, la cama de espuma de 1 a 2 pulgadas corresponde a las celdas agotativas, donde se busca recuperar el mineral valioso que todavía queda en las colas.</w:t>
      </w:r>
    </w:p>
    <w:p w14:paraId="0F90210F" w14:textId="77777777" w:rsidR="00214350" w:rsidRPr="001435F4" w:rsidRDefault="00000000" w:rsidP="001435F4">
      <w:pPr>
        <w:pStyle w:val="Question"/>
        <w:jc w:val="both"/>
        <w:rPr>
          <w:lang w:val="es-AR"/>
        </w:rPr>
      </w:pPr>
      <w:r w:rsidRPr="001435F4">
        <w:rPr>
          <w:lang w:val="es-AR"/>
        </w:rPr>
        <w:t>M2. Equipo que permite que la pulpa y las sustancias químicas se mezclen:</w:t>
      </w:r>
    </w:p>
    <w:p w14:paraId="2750FC84" w14:textId="77777777" w:rsidR="00214350" w:rsidRPr="001435F4" w:rsidRDefault="00000000" w:rsidP="001435F4">
      <w:pPr>
        <w:jc w:val="both"/>
        <w:rPr>
          <w:lang w:val="es-AR"/>
        </w:rPr>
      </w:pPr>
      <w:r w:rsidRPr="001435F4">
        <w:rPr>
          <w:color w:val="23313D"/>
          <w:lang w:val="es-AR"/>
        </w:rPr>
        <w:t>Equipo de secado</w:t>
      </w:r>
    </w:p>
    <w:p w14:paraId="68F4130A" w14:textId="77777777" w:rsidR="00214350" w:rsidRPr="001435F4" w:rsidRDefault="00000000" w:rsidP="001435F4">
      <w:pPr>
        <w:jc w:val="both"/>
        <w:rPr>
          <w:lang w:val="es-AR"/>
        </w:rPr>
      </w:pPr>
      <w:r w:rsidRPr="001435F4">
        <w:rPr>
          <w:color w:val="2F6B4F"/>
          <w:lang w:val="es-AR"/>
        </w:rPr>
        <w:t>Acondicionadores</w:t>
      </w:r>
    </w:p>
    <w:p w14:paraId="768B6496" w14:textId="77777777" w:rsidR="00214350" w:rsidRPr="001435F4" w:rsidRDefault="00000000" w:rsidP="001435F4">
      <w:pPr>
        <w:jc w:val="both"/>
        <w:rPr>
          <w:lang w:val="es-AR"/>
        </w:rPr>
      </w:pPr>
      <w:r w:rsidRPr="001435F4">
        <w:rPr>
          <w:color w:val="23313D"/>
          <w:lang w:val="es-AR"/>
        </w:rPr>
        <w:t>Celdas de flotación</w:t>
      </w:r>
    </w:p>
    <w:p w14:paraId="5C9EB54B" w14:textId="77777777" w:rsidR="00214350" w:rsidRPr="001435F4" w:rsidRDefault="00000000" w:rsidP="001435F4">
      <w:pPr>
        <w:pStyle w:val="Explanation"/>
        <w:jc w:val="both"/>
        <w:rPr>
          <w:lang w:val="es-AR"/>
        </w:rPr>
      </w:pPr>
      <w:r w:rsidRPr="001435F4">
        <w:rPr>
          <w:color w:val="2C7A7B"/>
          <w:lang w:val="es-AR"/>
        </w:rPr>
        <w:t xml:space="preserve">Explicación: </w:t>
      </w:r>
      <w:r w:rsidRPr="001435F4">
        <w:rPr>
          <w:lang w:val="es-AR"/>
        </w:rPr>
        <w:t>Los acondicionadores mezclan la pulpa con los reactivos y permiten que estos actúen sobre las partículas antes de la flotación.</w:t>
      </w:r>
    </w:p>
    <w:p w14:paraId="4F9DE02D" w14:textId="77777777" w:rsidR="00214350" w:rsidRPr="001435F4" w:rsidRDefault="00000000" w:rsidP="001435F4">
      <w:pPr>
        <w:pStyle w:val="Question"/>
        <w:jc w:val="both"/>
        <w:rPr>
          <w:lang w:val="es-AR"/>
        </w:rPr>
      </w:pPr>
      <w:r w:rsidRPr="001435F4">
        <w:rPr>
          <w:lang w:val="es-AR"/>
        </w:rPr>
        <w:t>M3. Parte estéril de un mineral:</w:t>
      </w:r>
    </w:p>
    <w:p w14:paraId="76AE07B2" w14:textId="77777777" w:rsidR="00214350" w:rsidRPr="001435F4" w:rsidRDefault="00000000" w:rsidP="001435F4">
      <w:pPr>
        <w:jc w:val="both"/>
        <w:rPr>
          <w:lang w:val="es-AR"/>
        </w:rPr>
      </w:pPr>
      <w:r w:rsidRPr="001435F4">
        <w:rPr>
          <w:color w:val="23313D"/>
          <w:lang w:val="es-AR"/>
        </w:rPr>
        <w:t>Óxidos</w:t>
      </w:r>
    </w:p>
    <w:p w14:paraId="0D6A2058" w14:textId="77777777" w:rsidR="00214350" w:rsidRPr="001435F4" w:rsidRDefault="00000000" w:rsidP="001435F4">
      <w:pPr>
        <w:jc w:val="both"/>
        <w:rPr>
          <w:lang w:val="es-AR"/>
        </w:rPr>
      </w:pPr>
      <w:r w:rsidRPr="001435F4">
        <w:rPr>
          <w:color w:val="23313D"/>
          <w:lang w:val="es-AR"/>
        </w:rPr>
        <w:t>Sulfuros</w:t>
      </w:r>
    </w:p>
    <w:p w14:paraId="3B677A01" w14:textId="77777777" w:rsidR="00214350" w:rsidRPr="001435F4" w:rsidRDefault="00000000" w:rsidP="001435F4">
      <w:pPr>
        <w:jc w:val="both"/>
        <w:rPr>
          <w:lang w:val="es-AR"/>
        </w:rPr>
      </w:pPr>
      <w:r w:rsidRPr="001435F4">
        <w:rPr>
          <w:color w:val="2F6B4F"/>
          <w:lang w:val="es-AR"/>
        </w:rPr>
        <w:t>Silicatos</w:t>
      </w:r>
    </w:p>
    <w:p w14:paraId="0BC04E62" w14:textId="77777777" w:rsidR="00214350" w:rsidRPr="001435F4" w:rsidRDefault="00000000" w:rsidP="001435F4">
      <w:pPr>
        <w:pStyle w:val="Explanation"/>
        <w:jc w:val="both"/>
        <w:rPr>
          <w:lang w:val="es-AR"/>
        </w:rPr>
      </w:pPr>
      <w:r w:rsidRPr="001435F4">
        <w:rPr>
          <w:color w:val="2C7A7B"/>
          <w:lang w:val="es-AR"/>
        </w:rPr>
        <w:t xml:space="preserve">Explicación: </w:t>
      </w:r>
      <w:r w:rsidRPr="001435F4">
        <w:rPr>
          <w:lang w:val="es-AR"/>
        </w:rPr>
        <w:t>En el esquema simplificado del curso, los silicatos representan la fracción estéril o ganga que acompaña a los minerales valiosos.</w:t>
      </w:r>
    </w:p>
    <w:p w14:paraId="6B8BCD28" w14:textId="77777777" w:rsidR="00214350" w:rsidRPr="001435F4" w:rsidRDefault="00000000" w:rsidP="001435F4">
      <w:pPr>
        <w:pStyle w:val="Question"/>
        <w:jc w:val="both"/>
        <w:rPr>
          <w:lang w:val="es-AR"/>
        </w:rPr>
      </w:pPr>
      <w:r w:rsidRPr="001435F4">
        <w:rPr>
          <w:lang w:val="es-AR"/>
        </w:rPr>
        <w:t>M4. Una vez que se obtienen los concentrados en la flotación el siguiente paso es:</w:t>
      </w:r>
    </w:p>
    <w:p w14:paraId="6D4A6347" w14:textId="77777777" w:rsidR="00214350" w:rsidRPr="001435F4" w:rsidRDefault="00000000" w:rsidP="001435F4">
      <w:pPr>
        <w:jc w:val="both"/>
        <w:rPr>
          <w:lang w:val="es-AR"/>
        </w:rPr>
      </w:pPr>
      <w:r w:rsidRPr="001435F4">
        <w:rPr>
          <w:color w:val="23313D"/>
          <w:lang w:val="es-AR"/>
        </w:rPr>
        <w:t>Limpiarlos</w:t>
      </w:r>
    </w:p>
    <w:p w14:paraId="59CF7C6C" w14:textId="77777777" w:rsidR="00214350" w:rsidRPr="001435F4" w:rsidRDefault="00000000" w:rsidP="001435F4">
      <w:pPr>
        <w:jc w:val="both"/>
        <w:rPr>
          <w:lang w:val="es-AR"/>
        </w:rPr>
      </w:pPr>
      <w:r w:rsidRPr="001435F4">
        <w:rPr>
          <w:color w:val="2F6B4F"/>
          <w:lang w:val="es-AR"/>
        </w:rPr>
        <w:t>Eliminar el agua</w:t>
      </w:r>
    </w:p>
    <w:p w14:paraId="07E52F27" w14:textId="77777777" w:rsidR="00214350" w:rsidRPr="001435F4" w:rsidRDefault="00000000" w:rsidP="001435F4">
      <w:pPr>
        <w:jc w:val="both"/>
        <w:rPr>
          <w:lang w:val="es-AR"/>
        </w:rPr>
      </w:pPr>
      <w:r w:rsidRPr="001435F4">
        <w:rPr>
          <w:color w:val="23313D"/>
          <w:lang w:val="es-AR"/>
        </w:rPr>
        <w:t>Fundirlos</w:t>
      </w:r>
    </w:p>
    <w:p w14:paraId="7E4E9E91" w14:textId="77777777" w:rsidR="00214350" w:rsidRPr="001435F4" w:rsidRDefault="00000000" w:rsidP="001435F4">
      <w:pPr>
        <w:pStyle w:val="Explanation"/>
        <w:jc w:val="both"/>
        <w:rPr>
          <w:lang w:val="es-AR"/>
        </w:rPr>
      </w:pPr>
      <w:r w:rsidRPr="001435F4">
        <w:rPr>
          <w:color w:val="2C7A7B"/>
          <w:lang w:val="es-AR"/>
        </w:rPr>
        <w:t xml:space="preserve">Explicación: </w:t>
      </w:r>
      <w:r w:rsidRPr="001435F4">
        <w:rPr>
          <w:lang w:val="es-AR"/>
        </w:rPr>
        <w:t>El concentrado sale como una pulpa con agua, por lo que debe pasar a espesamiento y filtrado para reducir su humedad.</w:t>
      </w:r>
    </w:p>
    <w:p w14:paraId="292611BF" w14:textId="77777777" w:rsidR="00214350" w:rsidRPr="001435F4" w:rsidRDefault="00000000" w:rsidP="001435F4">
      <w:pPr>
        <w:pStyle w:val="Question"/>
        <w:jc w:val="both"/>
        <w:rPr>
          <w:lang w:val="es-AR"/>
        </w:rPr>
      </w:pPr>
      <w:r w:rsidRPr="001435F4">
        <w:rPr>
          <w:lang w:val="es-AR"/>
        </w:rPr>
        <w:t>M5. A las burbujas generadas en las celdas de flotación se les adhiere:</w:t>
      </w:r>
    </w:p>
    <w:p w14:paraId="3483839C" w14:textId="77777777" w:rsidR="00214350" w:rsidRPr="001435F4" w:rsidRDefault="00000000" w:rsidP="001435F4">
      <w:pPr>
        <w:jc w:val="both"/>
        <w:rPr>
          <w:lang w:val="es-AR"/>
        </w:rPr>
      </w:pPr>
      <w:r w:rsidRPr="001435F4">
        <w:rPr>
          <w:color w:val="23313D"/>
          <w:lang w:val="es-AR"/>
        </w:rPr>
        <w:t>La parte estéril del mineral</w:t>
      </w:r>
    </w:p>
    <w:p w14:paraId="345CCC7E" w14:textId="77777777" w:rsidR="00214350" w:rsidRPr="001435F4" w:rsidRDefault="00000000" w:rsidP="001435F4">
      <w:pPr>
        <w:jc w:val="both"/>
        <w:rPr>
          <w:lang w:val="es-AR"/>
        </w:rPr>
      </w:pPr>
      <w:r w:rsidRPr="001435F4">
        <w:rPr>
          <w:color w:val="23313D"/>
          <w:lang w:val="es-AR"/>
        </w:rPr>
        <w:t>Los reactivos agregados</w:t>
      </w:r>
    </w:p>
    <w:p w14:paraId="671DC8ED" w14:textId="77777777" w:rsidR="00214350" w:rsidRPr="001435F4" w:rsidRDefault="00000000" w:rsidP="001435F4">
      <w:pPr>
        <w:jc w:val="both"/>
        <w:rPr>
          <w:lang w:val="es-AR"/>
        </w:rPr>
      </w:pPr>
      <w:r w:rsidRPr="001435F4">
        <w:rPr>
          <w:color w:val="2F6B4F"/>
          <w:lang w:val="es-AR"/>
        </w:rPr>
        <w:t>Los minerales metálicos</w:t>
      </w:r>
    </w:p>
    <w:p w14:paraId="7CB20D0D" w14:textId="77777777" w:rsidR="00214350" w:rsidRPr="001435F4" w:rsidRDefault="00000000" w:rsidP="001435F4">
      <w:pPr>
        <w:pStyle w:val="Explanation"/>
        <w:jc w:val="both"/>
        <w:rPr>
          <w:lang w:val="es-AR"/>
        </w:rPr>
      </w:pPr>
      <w:r w:rsidRPr="001435F4">
        <w:rPr>
          <w:color w:val="2C7A7B"/>
          <w:lang w:val="es-AR"/>
        </w:rPr>
        <w:t xml:space="preserve">Explicación: </w:t>
      </w:r>
      <w:r w:rsidRPr="001435F4">
        <w:rPr>
          <w:lang w:val="es-AR"/>
        </w:rPr>
        <w:t>Los reactivos favorecen que los minerales metálicos de interés se adhieran a las burbujas y asciendan con la espuma.</w:t>
      </w:r>
    </w:p>
    <w:p w14:paraId="55ABAD93" w14:textId="77777777" w:rsidR="00214350" w:rsidRPr="001435F4" w:rsidRDefault="00000000" w:rsidP="001435F4">
      <w:pPr>
        <w:pStyle w:val="Question"/>
        <w:jc w:val="both"/>
        <w:rPr>
          <w:lang w:val="es-AR"/>
        </w:rPr>
      </w:pPr>
      <w:r w:rsidRPr="001435F4">
        <w:rPr>
          <w:lang w:val="es-AR"/>
        </w:rPr>
        <w:t>M6. La pulpa que entrega el hidrociclón, debe tener un porcentaje de sólidos de:</w:t>
      </w:r>
    </w:p>
    <w:p w14:paraId="362EB200" w14:textId="77777777" w:rsidR="00214350" w:rsidRPr="001435F4" w:rsidRDefault="00000000" w:rsidP="001435F4">
      <w:pPr>
        <w:jc w:val="both"/>
        <w:rPr>
          <w:lang w:val="es-AR"/>
        </w:rPr>
      </w:pPr>
      <w:r w:rsidRPr="001435F4">
        <w:rPr>
          <w:color w:val="23313D"/>
          <w:lang w:val="es-AR"/>
        </w:rPr>
        <w:t>25</w:t>
      </w:r>
    </w:p>
    <w:p w14:paraId="386F7C6C" w14:textId="77777777" w:rsidR="00214350" w:rsidRPr="001435F4" w:rsidRDefault="00000000" w:rsidP="001435F4">
      <w:pPr>
        <w:jc w:val="both"/>
        <w:rPr>
          <w:lang w:val="es-AR"/>
        </w:rPr>
      </w:pPr>
      <w:r w:rsidRPr="001435F4">
        <w:rPr>
          <w:color w:val="23313D"/>
          <w:lang w:val="es-AR"/>
        </w:rPr>
        <w:t>45</w:t>
      </w:r>
    </w:p>
    <w:p w14:paraId="28050D95" w14:textId="77777777" w:rsidR="00214350" w:rsidRPr="001435F4" w:rsidRDefault="00000000" w:rsidP="001435F4">
      <w:pPr>
        <w:jc w:val="both"/>
        <w:rPr>
          <w:lang w:val="es-AR"/>
        </w:rPr>
      </w:pPr>
      <w:r w:rsidRPr="001435F4">
        <w:rPr>
          <w:color w:val="2F6B4F"/>
          <w:lang w:val="es-AR"/>
        </w:rPr>
        <w:t>35</w:t>
      </w:r>
    </w:p>
    <w:p w14:paraId="64E6D881" w14:textId="77777777" w:rsidR="00214350" w:rsidRPr="001435F4" w:rsidRDefault="00000000" w:rsidP="001435F4">
      <w:pPr>
        <w:pStyle w:val="Explanation"/>
        <w:jc w:val="both"/>
        <w:rPr>
          <w:lang w:val="es-AR"/>
        </w:rPr>
      </w:pPr>
      <w:r w:rsidRPr="001435F4">
        <w:rPr>
          <w:color w:val="2C7A7B"/>
          <w:lang w:val="es-AR"/>
        </w:rPr>
        <w:t xml:space="preserve">Explicación: </w:t>
      </w:r>
      <w:r w:rsidRPr="001435F4">
        <w:rPr>
          <w:lang w:val="es-AR"/>
        </w:rPr>
        <w:t>Según el valor trabajado en el curso, la pulpa entregada por el hidrociclón debe tener 35 % de sólidos.</w:t>
      </w:r>
    </w:p>
    <w:p w14:paraId="070CC2BB" w14:textId="77777777" w:rsidR="00214350" w:rsidRPr="001435F4" w:rsidRDefault="00000000" w:rsidP="001435F4">
      <w:pPr>
        <w:pStyle w:val="Question"/>
        <w:jc w:val="both"/>
        <w:rPr>
          <w:lang w:val="es-AR"/>
        </w:rPr>
      </w:pPr>
      <w:r w:rsidRPr="001435F4">
        <w:rPr>
          <w:lang w:val="es-AR"/>
        </w:rPr>
        <w:t>M7. ¿Qué ocurre con el producto del espesador?</w:t>
      </w:r>
    </w:p>
    <w:p w14:paraId="0F9728B3" w14:textId="77777777" w:rsidR="00214350" w:rsidRPr="001435F4" w:rsidRDefault="00000000" w:rsidP="001435F4">
      <w:pPr>
        <w:jc w:val="both"/>
        <w:rPr>
          <w:lang w:val="es-AR"/>
        </w:rPr>
      </w:pPr>
      <w:r w:rsidRPr="001435F4">
        <w:rPr>
          <w:color w:val="23313D"/>
          <w:lang w:val="es-AR"/>
        </w:rPr>
        <w:t>Se vende</w:t>
      </w:r>
    </w:p>
    <w:p w14:paraId="35010750" w14:textId="77777777" w:rsidR="00214350" w:rsidRPr="001435F4" w:rsidRDefault="00000000" w:rsidP="001435F4">
      <w:pPr>
        <w:jc w:val="both"/>
        <w:rPr>
          <w:lang w:val="es-AR"/>
        </w:rPr>
      </w:pPr>
      <w:r w:rsidRPr="001435F4">
        <w:rPr>
          <w:color w:val="2F6B4F"/>
          <w:lang w:val="es-AR"/>
        </w:rPr>
        <w:t>Se bombea hacia el filtro</w:t>
      </w:r>
    </w:p>
    <w:p w14:paraId="038248F4" w14:textId="77777777" w:rsidR="00214350" w:rsidRPr="001435F4" w:rsidRDefault="00000000" w:rsidP="001435F4">
      <w:pPr>
        <w:jc w:val="both"/>
        <w:rPr>
          <w:lang w:val="es-AR"/>
        </w:rPr>
      </w:pPr>
      <w:r w:rsidRPr="001435F4">
        <w:rPr>
          <w:color w:val="23313D"/>
          <w:lang w:val="es-AR"/>
        </w:rPr>
        <w:t>Se envía a fundición</w:t>
      </w:r>
    </w:p>
    <w:p w14:paraId="383577A8" w14:textId="77777777" w:rsidR="00214350" w:rsidRPr="001435F4" w:rsidRDefault="00000000" w:rsidP="001435F4">
      <w:pPr>
        <w:pStyle w:val="Explanation"/>
        <w:jc w:val="both"/>
        <w:rPr>
          <w:lang w:val="es-AR"/>
        </w:rPr>
      </w:pPr>
      <w:r w:rsidRPr="001435F4">
        <w:rPr>
          <w:color w:val="2C7A7B"/>
          <w:lang w:val="es-AR"/>
        </w:rPr>
        <w:t xml:space="preserve">Explicación: </w:t>
      </w:r>
      <w:r w:rsidRPr="001435F4">
        <w:rPr>
          <w:lang w:val="es-AR"/>
        </w:rPr>
        <w:t>El producto espesado todavía contiene agua y se bombea al filtro para continuar el desaguado del concentrado.</w:t>
      </w:r>
    </w:p>
    <w:p w14:paraId="763C38A7" w14:textId="77777777" w:rsidR="00214350" w:rsidRPr="001435F4" w:rsidRDefault="00000000" w:rsidP="001435F4">
      <w:pPr>
        <w:pStyle w:val="Question"/>
        <w:jc w:val="both"/>
        <w:rPr>
          <w:lang w:val="es-AR"/>
        </w:rPr>
      </w:pPr>
      <w:r w:rsidRPr="001435F4">
        <w:rPr>
          <w:lang w:val="es-AR"/>
        </w:rPr>
        <w:t>M8. Cuando el filtro gira, el agua permea por la lona, ¿qué pasa con el concentrado?</w:t>
      </w:r>
    </w:p>
    <w:p w14:paraId="7F564996" w14:textId="77777777" w:rsidR="00214350" w:rsidRPr="001435F4" w:rsidRDefault="00000000" w:rsidP="001435F4">
      <w:pPr>
        <w:jc w:val="both"/>
        <w:rPr>
          <w:lang w:val="es-AR"/>
        </w:rPr>
      </w:pPr>
      <w:r w:rsidRPr="001435F4">
        <w:rPr>
          <w:color w:val="23313D"/>
          <w:lang w:val="es-AR"/>
        </w:rPr>
        <w:t>Se succiona por una tubería</w:t>
      </w:r>
    </w:p>
    <w:p w14:paraId="2C52077D" w14:textId="77777777" w:rsidR="00214350" w:rsidRPr="001435F4" w:rsidRDefault="00000000" w:rsidP="001435F4">
      <w:pPr>
        <w:jc w:val="both"/>
        <w:rPr>
          <w:lang w:val="es-AR"/>
        </w:rPr>
      </w:pPr>
      <w:r w:rsidRPr="001435F4">
        <w:rPr>
          <w:color w:val="23313D"/>
          <w:lang w:val="es-AR"/>
        </w:rPr>
        <w:t>Se cae en el tanque agitador</w:t>
      </w:r>
    </w:p>
    <w:p w14:paraId="61F613F6" w14:textId="77777777" w:rsidR="00214350" w:rsidRPr="001435F4" w:rsidRDefault="00000000" w:rsidP="001435F4">
      <w:pPr>
        <w:jc w:val="both"/>
        <w:rPr>
          <w:lang w:val="es-AR"/>
        </w:rPr>
      </w:pPr>
      <w:r w:rsidRPr="001435F4">
        <w:rPr>
          <w:color w:val="2F6B4F"/>
          <w:lang w:val="es-AR"/>
        </w:rPr>
        <w:t>Se adhiere a la lona</w:t>
      </w:r>
    </w:p>
    <w:p w14:paraId="38689E22" w14:textId="77777777" w:rsidR="00214350" w:rsidRPr="001435F4" w:rsidRDefault="00000000" w:rsidP="001435F4">
      <w:pPr>
        <w:pStyle w:val="Explanation"/>
        <w:jc w:val="both"/>
        <w:rPr>
          <w:lang w:val="es-AR"/>
        </w:rPr>
      </w:pPr>
      <w:r w:rsidRPr="001435F4">
        <w:rPr>
          <w:color w:val="2C7A7B"/>
          <w:lang w:val="es-AR"/>
        </w:rPr>
        <w:t xml:space="preserve">Explicación: </w:t>
      </w:r>
      <w:r w:rsidRPr="001435F4">
        <w:rPr>
          <w:lang w:val="es-AR"/>
        </w:rPr>
        <w:t>El agua atraviesa la lona del filtro mientras los sólidos quedan retenidos sobre ella, formando la torta de concentrado.</w:t>
      </w:r>
    </w:p>
    <w:p w14:paraId="2087490F" w14:textId="77777777" w:rsidR="00214350" w:rsidRPr="001435F4" w:rsidRDefault="00000000" w:rsidP="001435F4">
      <w:pPr>
        <w:pStyle w:val="Question"/>
        <w:jc w:val="both"/>
        <w:rPr>
          <w:lang w:val="es-AR"/>
        </w:rPr>
      </w:pPr>
      <w:r w:rsidRPr="001435F4">
        <w:rPr>
          <w:lang w:val="es-AR"/>
        </w:rPr>
        <w:t>M9. Al momento de estar en una planta por flotación, además de EPP básico necesitas:</w:t>
      </w:r>
    </w:p>
    <w:p w14:paraId="010A7B9A" w14:textId="77777777" w:rsidR="00214350" w:rsidRPr="001435F4" w:rsidRDefault="00000000" w:rsidP="001435F4">
      <w:pPr>
        <w:jc w:val="both"/>
        <w:rPr>
          <w:lang w:val="es-AR"/>
        </w:rPr>
      </w:pPr>
      <w:r w:rsidRPr="001435F4">
        <w:rPr>
          <w:color w:val="23313D"/>
          <w:lang w:val="es-AR"/>
        </w:rPr>
        <w:t>Auto rescatador</w:t>
      </w:r>
    </w:p>
    <w:p w14:paraId="0A346A70" w14:textId="77777777" w:rsidR="00214350" w:rsidRPr="001435F4" w:rsidRDefault="00000000" w:rsidP="001435F4">
      <w:pPr>
        <w:jc w:val="both"/>
        <w:rPr>
          <w:lang w:val="es-AR"/>
        </w:rPr>
      </w:pPr>
      <w:r w:rsidRPr="001435F4">
        <w:rPr>
          <w:color w:val="23313D"/>
          <w:lang w:val="es-AR"/>
        </w:rPr>
        <w:t>Chaleco reflejante</w:t>
      </w:r>
    </w:p>
    <w:p w14:paraId="17E3F39A" w14:textId="77777777" w:rsidR="00214350" w:rsidRPr="001435F4" w:rsidRDefault="00000000" w:rsidP="001435F4">
      <w:pPr>
        <w:jc w:val="both"/>
        <w:rPr>
          <w:lang w:val="es-AR"/>
        </w:rPr>
      </w:pPr>
      <w:r w:rsidRPr="001435F4">
        <w:rPr>
          <w:color w:val="2F6B4F"/>
          <w:lang w:val="es-AR"/>
        </w:rPr>
        <w:t>Respirador</w:t>
      </w:r>
    </w:p>
    <w:p w14:paraId="1F0520AB" w14:textId="77777777" w:rsidR="00214350" w:rsidRPr="001435F4" w:rsidRDefault="00000000" w:rsidP="001435F4">
      <w:pPr>
        <w:pStyle w:val="Explanation"/>
        <w:jc w:val="both"/>
        <w:rPr>
          <w:lang w:val="es-AR"/>
        </w:rPr>
      </w:pPr>
      <w:r w:rsidRPr="001435F4">
        <w:rPr>
          <w:color w:val="2C7A7B"/>
          <w:lang w:val="es-AR"/>
        </w:rPr>
        <w:t xml:space="preserve">Explicación: </w:t>
      </w:r>
      <w:r w:rsidRPr="001435F4">
        <w:rPr>
          <w:lang w:val="es-AR"/>
        </w:rPr>
        <w:t>Según las opciones del curso, el respirador es el elemento adicional asociado a la protección frente a polvo, aerosoles o sustancias presentes en la planta.</w:t>
      </w:r>
    </w:p>
    <w:p w14:paraId="22C3076B" w14:textId="77777777" w:rsidR="00214350" w:rsidRPr="001435F4" w:rsidRDefault="00000000" w:rsidP="001435F4">
      <w:pPr>
        <w:pStyle w:val="Question"/>
        <w:jc w:val="both"/>
        <w:rPr>
          <w:lang w:val="es-AR"/>
        </w:rPr>
      </w:pPr>
      <w:r w:rsidRPr="001435F4">
        <w:rPr>
          <w:lang w:val="es-AR"/>
        </w:rPr>
        <w:t>M10. En el método constructivo convencional de una presa de jales, los residuos:</w:t>
      </w:r>
    </w:p>
    <w:p w14:paraId="2F00540C" w14:textId="77777777" w:rsidR="00214350" w:rsidRPr="001435F4" w:rsidRDefault="00000000" w:rsidP="001435F4">
      <w:pPr>
        <w:jc w:val="both"/>
        <w:rPr>
          <w:lang w:val="es-AR"/>
        </w:rPr>
      </w:pPr>
      <w:r w:rsidRPr="001435F4">
        <w:rPr>
          <w:color w:val="23313D"/>
          <w:lang w:val="es-AR"/>
        </w:rPr>
        <w:t>Se depositan por ambos lados</w:t>
      </w:r>
    </w:p>
    <w:p w14:paraId="3AA52D15" w14:textId="77777777" w:rsidR="00214350" w:rsidRPr="001435F4" w:rsidRDefault="00000000" w:rsidP="001435F4">
      <w:pPr>
        <w:jc w:val="both"/>
        <w:rPr>
          <w:lang w:val="es-AR"/>
        </w:rPr>
      </w:pPr>
      <w:r w:rsidRPr="001435F4">
        <w:rPr>
          <w:color w:val="2F6B4F"/>
          <w:lang w:val="es-AR"/>
        </w:rPr>
        <w:t>Se depositan al lado contrario del bordo</w:t>
      </w:r>
    </w:p>
    <w:p w14:paraId="6DBF6338" w14:textId="77777777" w:rsidR="00214350" w:rsidRPr="001435F4" w:rsidRDefault="00000000" w:rsidP="001435F4">
      <w:pPr>
        <w:jc w:val="both"/>
        <w:rPr>
          <w:lang w:val="es-AR"/>
        </w:rPr>
      </w:pPr>
      <w:r w:rsidRPr="001435F4">
        <w:rPr>
          <w:color w:val="23313D"/>
          <w:lang w:val="es-AR"/>
        </w:rPr>
        <w:t>Se depositan por un lado</w:t>
      </w:r>
    </w:p>
    <w:p w14:paraId="624E42BE" w14:textId="77777777" w:rsidR="00214350" w:rsidRPr="001435F4" w:rsidRDefault="00000000" w:rsidP="001435F4">
      <w:pPr>
        <w:pStyle w:val="Explanation"/>
        <w:jc w:val="both"/>
        <w:rPr>
          <w:lang w:val="es-AR"/>
        </w:rPr>
      </w:pPr>
      <w:r w:rsidRPr="001435F4">
        <w:rPr>
          <w:color w:val="2C7A7B"/>
          <w:lang w:val="es-AR"/>
        </w:rPr>
        <w:t xml:space="preserve">Explicación: </w:t>
      </w:r>
      <w:r w:rsidRPr="001435F4">
        <w:rPr>
          <w:lang w:val="es-AR"/>
        </w:rPr>
        <w:t>En el esquema del curso, los jales se depositan del lado interior de la presa, es decir, al lado contrario del bordo de contención.</w:t>
      </w:r>
    </w:p>
    <w:p w14:paraId="6F636656" w14:textId="77777777" w:rsidR="00213134" w:rsidRPr="00B11972" w:rsidRDefault="00213134">
      <w:pPr>
        <w:rPr>
          <w:lang w:val="es-AR"/>
        </w:rPr>
      </w:pPr>
    </w:p>
    <w:p w14:paraId="5359DFFC" w14:textId="77777777" w:rsidR="00213134" w:rsidRPr="00B11972" w:rsidRDefault="00000000">
      <w:pPr>
        <w:pStyle w:val="Section"/>
        <w:rPr>
          <w:lang w:val="es-AR"/>
        </w:rPr>
      </w:pPr>
      <w:r w:rsidRPr="00B11972">
        <w:rPr>
          <w:lang w:val="es-AR"/>
        </w:rPr>
        <w:t>8.14 Lixiviación y formación de camas</w:t>
      </w:r>
    </w:p>
    <w:p w14:paraId="39F2B25F" w14:textId="77777777" w:rsidR="00213134" w:rsidRPr="00B11972" w:rsidRDefault="00000000">
      <w:pPr>
        <w:rPr>
          <w:lang w:val="es-AR"/>
        </w:rPr>
      </w:pPr>
      <w:r w:rsidRPr="00B11972">
        <w:rPr>
          <w:lang w:val="es-AR"/>
        </w:rPr>
        <w:t>Se incluyen las preguntas trabajadas en los distintos intentos del examen de lixiviación. Cuando una respuesta fue confirmada por la retroalimentación de la plataforma, se mantiene esa versión corregida.</w:t>
      </w:r>
    </w:p>
    <w:p w14:paraId="2EB1A89A" w14:textId="77777777" w:rsidR="00213134" w:rsidRPr="00B11972" w:rsidRDefault="00000000">
      <w:pPr>
        <w:pStyle w:val="Question"/>
        <w:rPr>
          <w:lang w:val="es-AR"/>
        </w:rPr>
      </w:pPr>
      <w:r w:rsidRPr="00B11972">
        <w:rPr>
          <w:lang w:val="es-AR"/>
        </w:rPr>
        <w:t>N1. ¿En qué consiste el proceso de lixiviación?</w:t>
      </w:r>
    </w:p>
    <w:p w14:paraId="709DD75C" w14:textId="77777777" w:rsidR="00213134" w:rsidRPr="00B11972" w:rsidRDefault="00000000">
      <w:pPr>
        <w:rPr>
          <w:lang w:val="es-AR"/>
        </w:rPr>
      </w:pPr>
      <w:r w:rsidRPr="00B11972">
        <w:rPr>
          <w:color w:val="23313D"/>
          <w:lang w:val="es-AR"/>
        </w:rPr>
        <w:t>Emplear soluciones ácidas o alcalinas como disolventes para separar el oro, la plata y/o el cobre</w:t>
      </w:r>
    </w:p>
    <w:p w14:paraId="725BE632" w14:textId="77777777" w:rsidR="00213134" w:rsidRPr="00B11972" w:rsidRDefault="00000000">
      <w:pPr>
        <w:rPr>
          <w:lang w:val="es-AR"/>
        </w:rPr>
      </w:pPr>
      <w:r w:rsidRPr="00B11972">
        <w:rPr>
          <w:color w:val="23313D"/>
          <w:lang w:val="es-AR"/>
        </w:rPr>
        <w:t>Emplear soluciones ácidas o alcalinas con microorganismos para separar los minerales oxidados</w:t>
      </w:r>
    </w:p>
    <w:p w14:paraId="4A9AFD15" w14:textId="77777777" w:rsidR="00213134" w:rsidRPr="00B11972" w:rsidRDefault="00000000">
      <w:pPr>
        <w:rPr>
          <w:lang w:val="es-AR"/>
        </w:rPr>
      </w:pPr>
      <w:r w:rsidRPr="00B11972">
        <w:rPr>
          <w:color w:val="2F6B4F"/>
          <w:lang w:val="es-AR"/>
        </w:rPr>
        <w:t>Permear el mineral triturado con una solución acuosa para obtener una solución rica en valores</w:t>
      </w:r>
    </w:p>
    <w:p w14:paraId="36EBDE47"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El curso define la lixiviación como el paso de una solución acuosa a través del mineral triturado para obtener una solución enriquecida en los valores metálicos.</w:t>
      </w:r>
    </w:p>
    <w:p w14:paraId="11BB26DB" w14:textId="77777777" w:rsidR="00213134" w:rsidRPr="00B11972" w:rsidRDefault="00000000">
      <w:pPr>
        <w:pStyle w:val="Question"/>
        <w:rPr>
          <w:lang w:val="es-AR"/>
        </w:rPr>
      </w:pPr>
      <w:r w:rsidRPr="00B11972">
        <w:rPr>
          <w:lang w:val="es-AR"/>
        </w:rPr>
        <w:t>N2. ¿Cuál de los siguientes es un equipo auxiliar en la formación de camas para la lixiviación estática?</w:t>
      </w:r>
    </w:p>
    <w:p w14:paraId="53CE69F6" w14:textId="77777777" w:rsidR="00213134" w:rsidRPr="00B11972" w:rsidRDefault="00000000">
      <w:pPr>
        <w:rPr>
          <w:lang w:val="es-AR"/>
        </w:rPr>
      </w:pPr>
      <w:r w:rsidRPr="00B11972">
        <w:rPr>
          <w:color w:val="2F6B4F"/>
          <w:lang w:val="es-AR"/>
        </w:rPr>
        <w:t>Cargadores telescópicos</w:t>
      </w:r>
    </w:p>
    <w:p w14:paraId="30C3EA5E" w14:textId="77777777" w:rsidR="00213134" w:rsidRPr="00B11972" w:rsidRDefault="00000000">
      <w:pPr>
        <w:rPr>
          <w:lang w:val="es-AR"/>
        </w:rPr>
      </w:pPr>
      <w:r w:rsidRPr="00B11972">
        <w:rPr>
          <w:color w:val="23313D"/>
          <w:lang w:val="es-AR"/>
        </w:rPr>
        <w:t>Apiladores de material</w:t>
      </w:r>
    </w:p>
    <w:p w14:paraId="6702F67B" w14:textId="77777777" w:rsidR="00213134" w:rsidRPr="00B11972" w:rsidRDefault="00000000">
      <w:pPr>
        <w:rPr>
          <w:lang w:val="es-AR"/>
        </w:rPr>
      </w:pPr>
      <w:r w:rsidRPr="00B11972">
        <w:rPr>
          <w:color w:val="23313D"/>
          <w:lang w:val="es-AR"/>
        </w:rPr>
        <w:t>Camiones de acarreo</w:t>
      </w:r>
    </w:p>
    <w:p w14:paraId="77B6C0D2"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Esta respuesta quedó confirmada por la retroalimentación del examen: el equipo auxiliar señalado por el curso es el cargador telescópico.</w:t>
      </w:r>
    </w:p>
    <w:p w14:paraId="391026F5" w14:textId="77777777" w:rsidR="00213134" w:rsidRPr="00B11972" w:rsidRDefault="00000000">
      <w:pPr>
        <w:pStyle w:val="Question"/>
        <w:rPr>
          <w:lang w:val="es-AR"/>
        </w:rPr>
      </w:pPr>
      <w:r w:rsidRPr="00B11972">
        <w:rPr>
          <w:lang w:val="es-AR"/>
        </w:rPr>
        <w:t>N3. ¿Cuál de las siguientes es una medida de seguridad?</w:t>
      </w:r>
    </w:p>
    <w:p w14:paraId="3BB369C8" w14:textId="77777777" w:rsidR="00213134" w:rsidRPr="00B11972" w:rsidRDefault="00000000">
      <w:pPr>
        <w:rPr>
          <w:lang w:val="es-AR"/>
        </w:rPr>
      </w:pPr>
      <w:r w:rsidRPr="00B11972">
        <w:rPr>
          <w:color w:val="2F6B4F"/>
          <w:lang w:val="es-AR"/>
        </w:rPr>
        <w:t>Usar todo el equipo de protección personal</w:t>
      </w:r>
    </w:p>
    <w:p w14:paraId="6CEE0342" w14:textId="77777777" w:rsidR="00213134" w:rsidRPr="00B11972" w:rsidRDefault="00000000">
      <w:pPr>
        <w:rPr>
          <w:lang w:val="es-AR"/>
        </w:rPr>
      </w:pPr>
      <w:r w:rsidRPr="00B11972">
        <w:rPr>
          <w:color w:val="23313D"/>
          <w:lang w:val="es-AR"/>
        </w:rPr>
        <w:t>Casco de seguridad clase “C” con barbiquejo</w:t>
      </w:r>
    </w:p>
    <w:p w14:paraId="01FFE082" w14:textId="77777777" w:rsidR="00213134" w:rsidRPr="00B11972" w:rsidRDefault="00000000">
      <w:pPr>
        <w:rPr>
          <w:lang w:val="es-AR"/>
        </w:rPr>
      </w:pPr>
      <w:r w:rsidRPr="00B11972">
        <w:rPr>
          <w:color w:val="23313D"/>
          <w:lang w:val="es-AR"/>
        </w:rPr>
        <w:t>Overol resistente a las sustancias químicas</w:t>
      </w:r>
    </w:p>
    <w:p w14:paraId="5054937F"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La opción más completa es utilizar todo el EPP requerido para la tarea; esta respuesta fue confirmada por la plataforma.</w:t>
      </w:r>
    </w:p>
    <w:p w14:paraId="57AB58C9" w14:textId="77777777" w:rsidR="00213134" w:rsidRPr="00B11972" w:rsidRDefault="00000000">
      <w:pPr>
        <w:pStyle w:val="Question"/>
        <w:rPr>
          <w:lang w:val="es-AR"/>
        </w:rPr>
      </w:pPr>
      <w:r w:rsidRPr="00B11972">
        <w:rPr>
          <w:lang w:val="es-AR"/>
        </w:rPr>
        <w:t>N4. Se debe acondicionar el pH de la solución cuando se trata de:</w:t>
      </w:r>
    </w:p>
    <w:p w14:paraId="637A0C35" w14:textId="77777777" w:rsidR="00213134" w:rsidRPr="00B11972" w:rsidRDefault="00000000">
      <w:pPr>
        <w:rPr>
          <w:lang w:val="es-AR"/>
        </w:rPr>
      </w:pPr>
      <w:r w:rsidRPr="00B11972">
        <w:rPr>
          <w:color w:val="23313D"/>
          <w:lang w:val="es-AR"/>
        </w:rPr>
        <w:t>Cianuro concentrado</w:t>
      </w:r>
    </w:p>
    <w:p w14:paraId="5C332A63" w14:textId="77777777" w:rsidR="00213134" w:rsidRPr="00B11972" w:rsidRDefault="00000000">
      <w:pPr>
        <w:rPr>
          <w:lang w:val="es-AR"/>
        </w:rPr>
      </w:pPr>
      <w:r w:rsidRPr="00B11972">
        <w:rPr>
          <w:color w:val="23313D"/>
          <w:lang w:val="es-AR"/>
        </w:rPr>
        <w:t>Metales sulfurados</w:t>
      </w:r>
    </w:p>
    <w:p w14:paraId="31EE0FB4" w14:textId="77777777" w:rsidR="00213134" w:rsidRPr="00B11972" w:rsidRDefault="00000000">
      <w:pPr>
        <w:rPr>
          <w:lang w:val="es-AR"/>
        </w:rPr>
      </w:pPr>
      <w:r w:rsidRPr="00B11972">
        <w:rPr>
          <w:color w:val="2F6B4F"/>
          <w:lang w:val="es-AR"/>
        </w:rPr>
        <w:t>Lixiviación ácida de cobre</w:t>
      </w:r>
    </w:p>
    <w:p w14:paraId="14DD29E9"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En el enfoque del examen, la respuesta esperada es la lixiviación ácida de cobre, donde el control de acidez y pH forma parte del acondicionamiento de la solución.</w:t>
      </w:r>
    </w:p>
    <w:p w14:paraId="039D87FF" w14:textId="77777777" w:rsidR="00213134" w:rsidRPr="00B11972" w:rsidRDefault="00000000">
      <w:pPr>
        <w:pStyle w:val="Question"/>
        <w:rPr>
          <w:lang w:val="es-AR"/>
        </w:rPr>
      </w:pPr>
      <w:r w:rsidRPr="00B11972">
        <w:rPr>
          <w:lang w:val="es-AR"/>
        </w:rPr>
        <w:t>N5. Inspeccionar los recubrimientos de las canaletas y piletas sirve para:</w:t>
      </w:r>
    </w:p>
    <w:p w14:paraId="4D76E587" w14:textId="77777777" w:rsidR="00213134" w:rsidRPr="00B11972" w:rsidRDefault="00000000">
      <w:pPr>
        <w:rPr>
          <w:lang w:val="es-AR"/>
        </w:rPr>
      </w:pPr>
      <w:r w:rsidRPr="00B11972">
        <w:rPr>
          <w:color w:val="23313D"/>
          <w:lang w:val="es-AR"/>
        </w:rPr>
        <w:t>Contaminar los mantos freáticos</w:t>
      </w:r>
    </w:p>
    <w:p w14:paraId="6550461B" w14:textId="77777777" w:rsidR="00213134" w:rsidRPr="00B11972" w:rsidRDefault="00000000">
      <w:pPr>
        <w:rPr>
          <w:lang w:val="es-AR"/>
        </w:rPr>
      </w:pPr>
      <w:r w:rsidRPr="00B11972">
        <w:rPr>
          <w:color w:val="2F6B4F"/>
          <w:lang w:val="es-AR"/>
        </w:rPr>
        <w:t>Evitar fugas de solución lixiviante al suelo</w:t>
      </w:r>
    </w:p>
    <w:p w14:paraId="539E6062" w14:textId="77777777" w:rsidR="00213134" w:rsidRPr="00B11972" w:rsidRDefault="00000000">
      <w:pPr>
        <w:rPr>
          <w:lang w:val="es-AR"/>
        </w:rPr>
      </w:pPr>
      <w:r w:rsidRPr="00B11972">
        <w:rPr>
          <w:color w:val="23313D"/>
          <w:lang w:val="es-AR"/>
        </w:rPr>
        <w:t>Facilitar su desinstalación</w:t>
      </w:r>
    </w:p>
    <w:p w14:paraId="7DE482FD"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Los recubrimientos impermeables deben mantenerse en buen estado para contener la solución y evitar infiltraciones al terreno. La plataforma confirmó esta respuesta.</w:t>
      </w:r>
    </w:p>
    <w:p w14:paraId="4282199F" w14:textId="77777777" w:rsidR="00213134" w:rsidRPr="00B11972" w:rsidRDefault="00000000">
      <w:pPr>
        <w:pStyle w:val="Question"/>
        <w:rPr>
          <w:lang w:val="es-AR"/>
        </w:rPr>
      </w:pPr>
      <w:r w:rsidRPr="00B11972">
        <w:rPr>
          <w:lang w:val="es-AR"/>
        </w:rPr>
        <w:t>N6. Luego de que el supervisor revisa las camas, debe especificarte:</w:t>
      </w:r>
    </w:p>
    <w:p w14:paraId="141DD064" w14:textId="77777777" w:rsidR="00213134" w:rsidRPr="00B11972" w:rsidRDefault="00000000">
      <w:pPr>
        <w:rPr>
          <w:lang w:val="es-AR"/>
        </w:rPr>
      </w:pPr>
      <w:r w:rsidRPr="00B11972">
        <w:rPr>
          <w:color w:val="23313D"/>
          <w:lang w:val="es-AR"/>
        </w:rPr>
        <w:t>Tipo de mineral e inclinación exacta del terreno</w:t>
      </w:r>
    </w:p>
    <w:p w14:paraId="56D047D2" w14:textId="77777777" w:rsidR="00213134" w:rsidRPr="00B11972" w:rsidRDefault="00000000">
      <w:pPr>
        <w:rPr>
          <w:lang w:val="es-AR"/>
        </w:rPr>
      </w:pPr>
      <w:r w:rsidRPr="00B11972">
        <w:rPr>
          <w:color w:val="2F6B4F"/>
          <w:lang w:val="es-AR"/>
        </w:rPr>
        <w:t>Dimensiones y material para red de riego</w:t>
      </w:r>
    </w:p>
    <w:p w14:paraId="0F6025AC" w14:textId="77777777" w:rsidR="00213134" w:rsidRPr="00B11972" w:rsidRDefault="00000000">
      <w:pPr>
        <w:rPr>
          <w:lang w:val="es-AR"/>
        </w:rPr>
      </w:pPr>
      <w:r w:rsidRPr="00B11972">
        <w:rPr>
          <w:color w:val="23313D"/>
          <w:lang w:val="es-AR"/>
        </w:rPr>
        <w:t>Tasa de riego y valoración de fugas en tuberías</w:t>
      </w:r>
    </w:p>
    <w:p w14:paraId="7691FDEA"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La retroalimentación del examen vinculó esta pregunta con la red de riego de camas y confirmó dimensiones y material para la red de riego.</w:t>
      </w:r>
    </w:p>
    <w:p w14:paraId="59C6F051" w14:textId="77777777" w:rsidR="00213134" w:rsidRPr="00B11972" w:rsidRDefault="00000000">
      <w:pPr>
        <w:pStyle w:val="Question"/>
        <w:rPr>
          <w:lang w:val="es-AR"/>
        </w:rPr>
      </w:pPr>
      <w:r w:rsidRPr="00B11972">
        <w:rPr>
          <w:lang w:val="es-AR"/>
        </w:rPr>
        <w:t>N7. ¿Cuál de las siguientes fases NO corresponde a la primer fase de la preparación del sitio?</w:t>
      </w:r>
    </w:p>
    <w:p w14:paraId="3FFE4C6F" w14:textId="77777777" w:rsidR="00213134" w:rsidRPr="00B11972" w:rsidRDefault="00000000">
      <w:pPr>
        <w:rPr>
          <w:lang w:val="es-AR"/>
        </w:rPr>
      </w:pPr>
      <w:r w:rsidRPr="00B11972">
        <w:rPr>
          <w:color w:val="23313D"/>
          <w:lang w:val="es-AR"/>
        </w:rPr>
        <w:t>Identificar especies y rescatarlas</w:t>
      </w:r>
    </w:p>
    <w:p w14:paraId="19C72594" w14:textId="77777777" w:rsidR="00213134" w:rsidRPr="00B11972" w:rsidRDefault="00000000">
      <w:pPr>
        <w:rPr>
          <w:lang w:val="es-AR"/>
        </w:rPr>
      </w:pPr>
      <w:r w:rsidRPr="00B11972">
        <w:rPr>
          <w:color w:val="23313D"/>
          <w:lang w:val="es-AR"/>
        </w:rPr>
        <w:t>Construir bordos para conducir solución</w:t>
      </w:r>
    </w:p>
    <w:p w14:paraId="07F95DC9" w14:textId="77777777" w:rsidR="00213134" w:rsidRPr="00B11972" w:rsidRDefault="00000000">
      <w:pPr>
        <w:rPr>
          <w:lang w:val="es-AR"/>
        </w:rPr>
      </w:pPr>
      <w:r w:rsidRPr="00B11972">
        <w:rPr>
          <w:color w:val="2F6B4F"/>
          <w:lang w:val="es-AR"/>
        </w:rPr>
        <w:t>Instalar capa primaria con geotextil</w:t>
      </w:r>
    </w:p>
    <w:p w14:paraId="048F9248"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Según la secuencia trabajada en el curso, la instalación de la capa primaria con geotextil corresponde a una fase posterior de conformación e impermeabilización del sitio.</w:t>
      </w:r>
    </w:p>
    <w:p w14:paraId="12EB98B8" w14:textId="77777777" w:rsidR="00213134" w:rsidRPr="00B11972" w:rsidRDefault="00000000">
      <w:pPr>
        <w:pStyle w:val="Question"/>
        <w:rPr>
          <w:lang w:val="es-AR"/>
        </w:rPr>
      </w:pPr>
      <w:r w:rsidRPr="00B11972">
        <w:rPr>
          <w:lang w:val="es-AR"/>
        </w:rPr>
        <w:t>N8. ¿Cuál de las siguientes opciones NO es una medida de seguridad válida durante la lixiviación?</w:t>
      </w:r>
    </w:p>
    <w:p w14:paraId="734E8609" w14:textId="77777777" w:rsidR="00213134" w:rsidRPr="00B11972" w:rsidRDefault="00000000">
      <w:pPr>
        <w:rPr>
          <w:lang w:val="es-AR"/>
        </w:rPr>
      </w:pPr>
      <w:r w:rsidRPr="00B11972">
        <w:rPr>
          <w:color w:val="23313D"/>
          <w:lang w:val="es-AR"/>
        </w:rPr>
        <w:t>Cuidar que en la tarde y noche esté bien alumbrado</w:t>
      </w:r>
    </w:p>
    <w:p w14:paraId="2678F424" w14:textId="77777777" w:rsidR="00213134" w:rsidRPr="00B11972" w:rsidRDefault="00000000">
      <w:pPr>
        <w:rPr>
          <w:lang w:val="es-AR"/>
        </w:rPr>
      </w:pPr>
      <w:r w:rsidRPr="00B11972">
        <w:rPr>
          <w:color w:val="2F6B4F"/>
          <w:lang w:val="es-AR"/>
        </w:rPr>
        <w:t>Si trabajas a más de 30 metros de altura usa arnés o casco</w:t>
      </w:r>
    </w:p>
    <w:p w14:paraId="093AE013" w14:textId="77777777" w:rsidR="00213134" w:rsidRPr="00B11972" w:rsidRDefault="00000000">
      <w:pPr>
        <w:rPr>
          <w:lang w:val="es-AR"/>
        </w:rPr>
      </w:pPr>
      <w:r w:rsidRPr="00B11972">
        <w:rPr>
          <w:color w:val="23313D"/>
          <w:lang w:val="es-AR"/>
        </w:rPr>
        <w:t>Revisar que el equipo contra incendios esté completo</w:t>
      </w:r>
    </w:p>
    <w:p w14:paraId="32B2E7F5"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El casco no sustituye un sistema de protección contra caídas; la opción está formulada como una alternativa incorrecta. La plataforma confirmó esta respuesta.</w:t>
      </w:r>
    </w:p>
    <w:p w14:paraId="14797E8B" w14:textId="77777777" w:rsidR="00213134" w:rsidRPr="00B11972" w:rsidRDefault="00000000">
      <w:pPr>
        <w:pStyle w:val="Question"/>
        <w:rPr>
          <w:lang w:val="es-AR"/>
        </w:rPr>
      </w:pPr>
      <w:r w:rsidRPr="00B11972">
        <w:rPr>
          <w:lang w:val="es-AR"/>
        </w:rPr>
        <w:t>N9. Existen 3 métodos de lixiviación, ¿cuál se emplea para minerales con leyes muy bajas y metales muy solubles?</w:t>
      </w:r>
    </w:p>
    <w:p w14:paraId="13F85A7D" w14:textId="77777777" w:rsidR="00213134" w:rsidRPr="00B11972" w:rsidRDefault="00000000">
      <w:pPr>
        <w:rPr>
          <w:lang w:val="es-AR"/>
        </w:rPr>
      </w:pPr>
      <w:r w:rsidRPr="00B11972">
        <w:rPr>
          <w:color w:val="23313D"/>
          <w:lang w:val="es-AR"/>
        </w:rPr>
        <w:t>Lixiviación dinámica</w:t>
      </w:r>
    </w:p>
    <w:p w14:paraId="39B42588" w14:textId="77777777" w:rsidR="00213134" w:rsidRPr="00B11972" w:rsidRDefault="00000000">
      <w:pPr>
        <w:rPr>
          <w:lang w:val="es-AR"/>
        </w:rPr>
      </w:pPr>
      <w:r w:rsidRPr="00B11972">
        <w:rPr>
          <w:color w:val="23313D"/>
          <w:lang w:val="es-AR"/>
        </w:rPr>
        <w:t>Lixiviación estática</w:t>
      </w:r>
    </w:p>
    <w:p w14:paraId="4F10AE1E" w14:textId="77777777" w:rsidR="00213134" w:rsidRPr="00B11972" w:rsidRDefault="00000000">
      <w:pPr>
        <w:rPr>
          <w:lang w:val="es-AR"/>
        </w:rPr>
      </w:pPr>
      <w:r w:rsidRPr="00B11972">
        <w:rPr>
          <w:color w:val="2F6B4F"/>
          <w:lang w:val="es-AR"/>
        </w:rPr>
        <w:t>Lixiviación in situ</w:t>
      </w:r>
    </w:p>
    <w:p w14:paraId="4DF49B53"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La plataforma confirmó lixiviación in situ para minerales de ley muy baja y metales muy solubles.</w:t>
      </w:r>
    </w:p>
    <w:p w14:paraId="3BF7A49B" w14:textId="77777777" w:rsidR="00213134" w:rsidRPr="00B11972" w:rsidRDefault="00000000">
      <w:pPr>
        <w:pStyle w:val="Question"/>
        <w:rPr>
          <w:lang w:val="es-AR"/>
        </w:rPr>
      </w:pPr>
      <w:r w:rsidRPr="00B11972">
        <w:rPr>
          <w:lang w:val="es-AR"/>
        </w:rPr>
        <w:t>N10. Es un tipo de banda móvil que alterna la alimentación de mineral entre las diferentes líneas de transporte:</w:t>
      </w:r>
    </w:p>
    <w:p w14:paraId="2672A5E7" w14:textId="77777777" w:rsidR="00213134" w:rsidRPr="00B11972" w:rsidRDefault="00000000">
      <w:pPr>
        <w:rPr>
          <w:lang w:val="es-AR"/>
        </w:rPr>
      </w:pPr>
      <w:r w:rsidRPr="00B11972">
        <w:rPr>
          <w:color w:val="23313D"/>
          <w:lang w:val="es-AR"/>
        </w:rPr>
        <w:t>Overlands</w:t>
      </w:r>
    </w:p>
    <w:p w14:paraId="17534F5C" w14:textId="77777777" w:rsidR="00213134" w:rsidRPr="00B11972" w:rsidRDefault="00000000">
      <w:pPr>
        <w:rPr>
          <w:lang w:val="es-AR"/>
        </w:rPr>
      </w:pPr>
      <w:r w:rsidRPr="00B11972">
        <w:rPr>
          <w:color w:val="23313D"/>
          <w:lang w:val="es-AR"/>
        </w:rPr>
        <w:t>Grass hopper</w:t>
      </w:r>
    </w:p>
    <w:p w14:paraId="721837FD" w14:textId="77777777" w:rsidR="00213134" w:rsidRPr="00B11972" w:rsidRDefault="00000000">
      <w:pPr>
        <w:rPr>
          <w:lang w:val="es-AR"/>
        </w:rPr>
      </w:pPr>
      <w:r w:rsidRPr="00B11972">
        <w:rPr>
          <w:color w:val="2F6B4F"/>
          <w:lang w:val="es-AR"/>
        </w:rPr>
        <w:t>Indexadora</w:t>
      </w:r>
    </w:p>
    <w:p w14:paraId="2628CE43"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La banda indexadora permite cambiar o alternar la alimentación entre diferentes líneas de transporte. La respuesta fue confirmada por la plataforma.</w:t>
      </w:r>
    </w:p>
    <w:p w14:paraId="067DA2CE" w14:textId="77777777" w:rsidR="00213134" w:rsidRPr="00B11972" w:rsidRDefault="00000000">
      <w:pPr>
        <w:pStyle w:val="Question"/>
        <w:rPr>
          <w:lang w:val="es-AR"/>
        </w:rPr>
      </w:pPr>
      <w:r w:rsidRPr="00B11972">
        <w:rPr>
          <w:lang w:val="es-AR"/>
        </w:rPr>
        <w:t>N11. Después del transporte de mineral se debe:</w:t>
      </w:r>
    </w:p>
    <w:p w14:paraId="1CDB70BC" w14:textId="77777777" w:rsidR="00213134" w:rsidRPr="00B11972" w:rsidRDefault="00000000">
      <w:pPr>
        <w:rPr>
          <w:lang w:val="es-AR"/>
        </w:rPr>
      </w:pPr>
      <w:r w:rsidRPr="00B11972">
        <w:rPr>
          <w:color w:val="23313D"/>
          <w:lang w:val="es-AR"/>
        </w:rPr>
        <w:t>Instalar over liner con material triturado</w:t>
      </w:r>
    </w:p>
    <w:p w14:paraId="2980A31B" w14:textId="77777777" w:rsidR="00213134" w:rsidRPr="00B11972" w:rsidRDefault="00000000">
      <w:pPr>
        <w:rPr>
          <w:lang w:val="es-AR"/>
        </w:rPr>
      </w:pPr>
      <w:r w:rsidRPr="00B11972">
        <w:rPr>
          <w:color w:val="2F6B4F"/>
          <w:lang w:val="es-AR"/>
        </w:rPr>
        <w:t>Apilar y distribuir con movimientos radiales</w:t>
      </w:r>
    </w:p>
    <w:p w14:paraId="46FE0F3C" w14:textId="77777777" w:rsidR="00213134" w:rsidRPr="00B11972" w:rsidRDefault="00000000">
      <w:pPr>
        <w:rPr>
          <w:lang w:val="es-AR"/>
        </w:rPr>
      </w:pPr>
      <w:r w:rsidRPr="00B11972">
        <w:rPr>
          <w:color w:val="23313D"/>
          <w:lang w:val="es-AR"/>
        </w:rPr>
        <w:t>Cubrir el área con tepetate</w:t>
      </w:r>
    </w:p>
    <w:p w14:paraId="1B9B5521"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Después del transporte se forma la cama apilando y distribuyendo el mineral; esta respuesta fue confirmada por el examen.</w:t>
      </w:r>
    </w:p>
    <w:p w14:paraId="311D8EC8" w14:textId="77777777" w:rsidR="00213134" w:rsidRPr="00B11972" w:rsidRDefault="00000000">
      <w:pPr>
        <w:pStyle w:val="Question"/>
        <w:rPr>
          <w:lang w:val="es-AR"/>
        </w:rPr>
      </w:pPr>
      <w:r w:rsidRPr="00B11972">
        <w:rPr>
          <w:lang w:val="es-AR"/>
        </w:rPr>
        <w:t>N12. ¿Qué pasa si la solución en las camas se encharca y luego se evapora?</w:t>
      </w:r>
    </w:p>
    <w:p w14:paraId="55FB668C" w14:textId="77777777" w:rsidR="00213134" w:rsidRPr="00B11972" w:rsidRDefault="00000000">
      <w:pPr>
        <w:rPr>
          <w:lang w:val="es-AR"/>
        </w:rPr>
      </w:pPr>
      <w:r w:rsidRPr="00B11972">
        <w:rPr>
          <w:color w:val="23313D"/>
          <w:lang w:val="es-AR"/>
        </w:rPr>
        <w:t>No puede instalarse la red de riego</w:t>
      </w:r>
    </w:p>
    <w:p w14:paraId="2899E52C" w14:textId="77777777" w:rsidR="00213134" w:rsidRPr="00B11972" w:rsidRDefault="00000000">
      <w:pPr>
        <w:rPr>
          <w:lang w:val="es-AR"/>
        </w:rPr>
      </w:pPr>
      <w:r w:rsidRPr="00B11972">
        <w:rPr>
          <w:color w:val="2F6B4F"/>
          <w:lang w:val="es-AR"/>
        </w:rPr>
        <w:t>Dejan material sin lixiviar</w:t>
      </w:r>
    </w:p>
    <w:p w14:paraId="32F99A6F" w14:textId="77777777" w:rsidR="00213134" w:rsidRPr="00B11972" w:rsidRDefault="00000000">
      <w:pPr>
        <w:rPr>
          <w:lang w:val="es-AR"/>
        </w:rPr>
      </w:pPr>
      <w:r w:rsidRPr="00B11972">
        <w:rPr>
          <w:color w:val="23313D"/>
          <w:lang w:val="es-AR"/>
        </w:rPr>
        <w:t>Los topógrafos deben cambiar su estrategia</w:t>
      </w:r>
    </w:p>
    <w:p w14:paraId="2CA658CF"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El encharcamiento impide una percolación uniforme y puede dejar sectores del mineral sin contacto suficiente con la solución lixiviante.</w:t>
      </w:r>
    </w:p>
    <w:p w14:paraId="04A9D7CB" w14:textId="77777777" w:rsidR="00213134" w:rsidRPr="00B11972" w:rsidRDefault="00000000">
      <w:pPr>
        <w:pStyle w:val="Question"/>
        <w:rPr>
          <w:lang w:val="es-AR"/>
        </w:rPr>
      </w:pPr>
      <w:r w:rsidRPr="00B11972">
        <w:rPr>
          <w:lang w:val="es-AR"/>
        </w:rPr>
        <w:t>N13. Selecciona la acción que te permite obtener mejores resultados de producción:</w:t>
      </w:r>
    </w:p>
    <w:p w14:paraId="02C82B04" w14:textId="77777777" w:rsidR="00213134" w:rsidRPr="00B11972" w:rsidRDefault="00000000">
      <w:pPr>
        <w:rPr>
          <w:lang w:val="es-AR"/>
        </w:rPr>
      </w:pPr>
      <w:r w:rsidRPr="00B11972">
        <w:rPr>
          <w:color w:val="23313D"/>
          <w:lang w:val="es-AR"/>
        </w:rPr>
        <w:t>Tomar muestras químicas a lo largo del proceso</w:t>
      </w:r>
    </w:p>
    <w:p w14:paraId="5426E8A2" w14:textId="77777777" w:rsidR="00213134" w:rsidRPr="00B11972" w:rsidRDefault="00000000">
      <w:pPr>
        <w:rPr>
          <w:lang w:val="es-AR"/>
        </w:rPr>
      </w:pPr>
      <w:r w:rsidRPr="00B11972">
        <w:rPr>
          <w:color w:val="2F6B4F"/>
          <w:lang w:val="es-AR"/>
        </w:rPr>
        <w:t>Regular tasa de riego y flujo de solución lixiviante</w:t>
      </w:r>
    </w:p>
    <w:p w14:paraId="73B760D3" w14:textId="77777777" w:rsidR="00213134" w:rsidRPr="00B11972" w:rsidRDefault="00000000">
      <w:pPr>
        <w:rPr>
          <w:lang w:val="es-AR"/>
        </w:rPr>
      </w:pPr>
      <w:r w:rsidRPr="00B11972">
        <w:rPr>
          <w:color w:val="23313D"/>
          <w:lang w:val="es-AR"/>
        </w:rPr>
        <w:t>Verificar que el volumen por hora sea el mínimo</w:t>
      </w:r>
    </w:p>
    <w:p w14:paraId="5D0A648E"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El control de la tasa de riego y del flujo mejora la distribución de la solución y el contacto con el mineral, variables directas de la operación de lixiviación.</w:t>
      </w:r>
    </w:p>
    <w:p w14:paraId="72C0769F" w14:textId="77777777" w:rsidR="00213134" w:rsidRPr="00B11972" w:rsidRDefault="00000000">
      <w:pPr>
        <w:pStyle w:val="Question"/>
        <w:rPr>
          <w:lang w:val="es-AR"/>
        </w:rPr>
      </w:pPr>
      <w:r w:rsidRPr="00B11972">
        <w:rPr>
          <w:lang w:val="es-AR"/>
        </w:rPr>
        <w:t>N14. Si necesitas obtener oro y plata, debes emplear una solución:</w:t>
      </w:r>
    </w:p>
    <w:p w14:paraId="5C93A633" w14:textId="77777777" w:rsidR="00213134" w:rsidRPr="00B11972" w:rsidRDefault="00000000">
      <w:pPr>
        <w:rPr>
          <w:lang w:val="es-AR"/>
        </w:rPr>
      </w:pPr>
      <w:r w:rsidRPr="00B11972">
        <w:rPr>
          <w:color w:val="23313D"/>
          <w:lang w:val="es-AR"/>
        </w:rPr>
        <w:t>Hidróxido de cobre</w:t>
      </w:r>
    </w:p>
    <w:p w14:paraId="275BD6DC" w14:textId="77777777" w:rsidR="00213134" w:rsidRPr="00B11972" w:rsidRDefault="00000000">
      <w:pPr>
        <w:rPr>
          <w:lang w:val="es-AR"/>
        </w:rPr>
      </w:pPr>
      <w:r w:rsidRPr="00B11972">
        <w:rPr>
          <w:color w:val="2F6B4F"/>
          <w:lang w:val="es-AR"/>
        </w:rPr>
        <w:t>Básica de cianuro de potasio o sodio</w:t>
      </w:r>
    </w:p>
    <w:p w14:paraId="094E71B8" w14:textId="77777777" w:rsidR="00213134" w:rsidRPr="00B11972" w:rsidRDefault="00000000">
      <w:pPr>
        <w:rPr>
          <w:lang w:val="es-AR"/>
        </w:rPr>
      </w:pPr>
      <w:r w:rsidRPr="00B11972">
        <w:rPr>
          <w:color w:val="23313D"/>
          <w:lang w:val="es-AR"/>
        </w:rPr>
        <w:t>Ácido sulfúrico</w:t>
      </w:r>
    </w:p>
    <w:p w14:paraId="216D5160"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La plataforma confirmó el uso de una solución básica de cianuro de potasio o sodio para el esquema de recuperación de oro y plata trabajado en el curso.</w:t>
      </w:r>
    </w:p>
    <w:p w14:paraId="79D785D2" w14:textId="77777777" w:rsidR="00213134" w:rsidRPr="00B11972" w:rsidRDefault="00000000">
      <w:pPr>
        <w:pStyle w:val="Question"/>
        <w:rPr>
          <w:lang w:val="es-AR"/>
        </w:rPr>
      </w:pPr>
      <w:r w:rsidRPr="00B11972">
        <w:rPr>
          <w:lang w:val="es-AR"/>
        </w:rPr>
        <w:t>N15. La formación de camas requiere:</w:t>
      </w:r>
    </w:p>
    <w:p w14:paraId="5C35C119" w14:textId="77777777" w:rsidR="00213134" w:rsidRPr="00B11972" w:rsidRDefault="00000000">
      <w:pPr>
        <w:rPr>
          <w:lang w:val="es-AR"/>
        </w:rPr>
      </w:pPr>
      <w:r w:rsidRPr="00B11972">
        <w:rPr>
          <w:color w:val="23313D"/>
          <w:lang w:val="es-AR"/>
        </w:rPr>
        <w:t>Supervisión por parte de la autoridad gubernamental</w:t>
      </w:r>
    </w:p>
    <w:p w14:paraId="153DC702" w14:textId="77777777" w:rsidR="00213134" w:rsidRPr="00B11972" w:rsidRDefault="00000000">
      <w:pPr>
        <w:rPr>
          <w:lang w:val="es-AR"/>
        </w:rPr>
      </w:pPr>
      <w:r w:rsidRPr="00B11972">
        <w:rPr>
          <w:color w:val="23313D"/>
          <w:lang w:val="es-AR"/>
        </w:rPr>
        <w:t>Preparar la instalación de geomembranas</w:t>
      </w:r>
    </w:p>
    <w:p w14:paraId="7E0852EB" w14:textId="77777777" w:rsidR="00213134" w:rsidRPr="00B11972" w:rsidRDefault="00000000">
      <w:pPr>
        <w:rPr>
          <w:lang w:val="es-AR"/>
        </w:rPr>
      </w:pPr>
      <w:r w:rsidRPr="00B11972">
        <w:rPr>
          <w:color w:val="2F6B4F"/>
          <w:lang w:val="es-AR"/>
        </w:rPr>
        <w:t>Un permiso de impacto ambiental</w:t>
      </w:r>
    </w:p>
    <w:p w14:paraId="2061EE3F"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La respuesta correcta indicada posteriormente por el examen es contar con un permiso de impacto ambiental.</w:t>
      </w:r>
    </w:p>
    <w:p w14:paraId="67FD9783" w14:textId="77777777" w:rsidR="00213134" w:rsidRPr="00B11972" w:rsidRDefault="00000000">
      <w:pPr>
        <w:pStyle w:val="Question"/>
        <w:rPr>
          <w:lang w:val="es-AR"/>
        </w:rPr>
      </w:pPr>
      <w:r w:rsidRPr="00B11972">
        <w:rPr>
          <w:lang w:val="es-AR"/>
        </w:rPr>
        <w:t>N16. ¿Cuál es el orden correcto de las etapas que pertenecen al proceso de lixiviación estática?</w:t>
      </w:r>
    </w:p>
    <w:p w14:paraId="06AA7860" w14:textId="77777777" w:rsidR="00213134" w:rsidRPr="00B11972" w:rsidRDefault="00000000">
      <w:pPr>
        <w:rPr>
          <w:lang w:val="es-AR"/>
        </w:rPr>
      </w:pPr>
      <w:r w:rsidRPr="00B11972">
        <w:rPr>
          <w:color w:val="23313D"/>
          <w:lang w:val="es-AR"/>
        </w:rPr>
        <w:t>c, e, d, a, b</w:t>
      </w:r>
    </w:p>
    <w:p w14:paraId="54D8B10C" w14:textId="77777777" w:rsidR="00213134" w:rsidRPr="00B11972" w:rsidRDefault="00000000">
      <w:pPr>
        <w:rPr>
          <w:lang w:val="es-AR"/>
        </w:rPr>
      </w:pPr>
      <w:r w:rsidRPr="00B11972">
        <w:rPr>
          <w:color w:val="23313D"/>
          <w:lang w:val="es-AR"/>
        </w:rPr>
        <w:t>a, b, e, d, c</w:t>
      </w:r>
    </w:p>
    <w:p w14:paraId="180CFFB7" w14:textId="77777777" w:rsidR="00213134" w:rsidRPr="00B11972" w:rsidRDefault="00000000">
      <w:pPr>
        <w:rPr>
          <w:lang w:val="es-AR"/>
        </w:rPr>
      </w:pPr>
      <w:r w:rsidRPr="00B11972">
        <w:rPr>
          <w:color w:val="2F6B4F"/>
          <w:lang w:val="es-AR"/>
        </w:rPr>
        <w:t>c, e, a, d, b</w:t>
      </w:r>
    </w:p>
    <w:p w14:paraId="45BAC79A"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El orden confirmado es: trituración → curado → formación de camas → lixiviación de camas → recuperación de valores.</w:t>
      </w:r>
    </w:p>
    <w:p w14:paraId="29883AA9" w14:textId="77777777" w:rsidR="00213134" w:rsidRPr="00B11972" w:rsidRDefault="00000000">
      <w:pPr>
        <w:pStyle w:val="Question"/>
        <w:rPr>
          <w:lang w:val="es-AR"/>
        </w:rPr>
      </w:pPr>
      <w:r w:rsidRPr="00B11972">
        <w:rPr>
          <w:lang w:val="es-AR"/>
        </w:rPr>
        <w:t>N17. Ordena los pasos para calcular la tasa de riego:</w:t>
      </w:r>
    </w:p>
    <w:p w14:paraId="6A3F2575" w14:textId="77777777" w:rsidR="00213134" w:rsidRPr="00B11972" w:rsidRDefault="00000000">
      <w:pPr>
        <w:rPr>
          <w:lang w:val="es-AR"/>
        </w:rPr>
      </w:pPr>
      <w:r w:rsidRPr="00B11972">
        <w:rPr>
          <w:color w:val="2F6B4F"/>
          <w:lang w:val="es-AR"/>
        </w:rPr>
        <w:t>Tomar muestras en dos puntos del ramal con una probeta</w:t>
      </w:r>
    </w:p>
    <w:p w14:paraId="138CDEF6" w14:textId="77777777" w:rsidR="00213134" w:rsidRPr="00B11972" w:rsidRDefault="00000000">
      <w:pPr>
        <w:rPr>
          <w:lang w:val="es-AR"/>
        </w:rPr>
      </w:pPr>
      <w:r w:rsidRPr="00B11972">
        <w:rPr>
          <w:color w:val="2F6B4F"/>
          <w:lang w:val="es-AR"/>
        </w:rPr>
        <w:t>Medir el volumen de solución acumulada</w:t>
      </w:r>
    </w:p>
    <w:p w14:paraId="1E523499" w14:textId="77777777" w:rsidR="00213134" w:rsidRPr="00B11972" w:rsidRDefault="00000000">
      <w:pPr>
        <w:rPr>
          <w:lang w:val="es-AR"/>
        </w:rPr>
      </w:pPr>
      <w:r w:rsidRPr="00B11972">
        <w:rPr>
          <w:color w:val="2F6B4F"/>
          <w:lang w:val="es-AR"/>
        </w:rPr>
        <w:t>Multiplicar el resultado por 60 y dividir entre 1000</w:t>
      </w:r>
    </w:p>
    <w:p w14:paraId="52B89205" w14:textId="77777777" w:rsidR="00213134" w:rsidRPr="00B11972" w:rsidRDefault="00000000">
      <w:pPr>
        <w:rPr>
          <w:lang w:val="es-AR"/>
        </w:rPr>
      </w:pPr>
      <w:r w:rsidRPr="00B11972">
        <w:rPr>
          <w:color w:val="2F6B4F"/>
          <w:lang w:val="es-AR"/>
        </w:rPr>
        <w:t>Dividir el resultado entre los metros cuadrados del área de riego</w:t>
      </w:r>
    </w:p>
    <w:p w14:paraId="0DC6ABC0"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El procedimiento se realiza en ese orden: primero se toma la muestra, se mide el volumen, se convierte el caudal y finalmente se relaciona con el área de riego.</w:t>
      </w:r>
    </w:p>
    <w:p w14:paraId="19B7A7BD" w14:textId="77777777" w:rsidR="00213134" w:rsidRPr="00B11972" w:rsidRDefault="00000000">
      <w:pPr>
        <w:pStyle w:val="Question"/>
        <w:rPr>
          <w:lang w:val="es-AR"/>
        </w:rPr>
      </w:pPr>
      <w:r w:rsidRPr="00B11972">
        <w:rPr>
          <w:lang w:val="es-AR"/>
        </w:rPr>
        <w:t>N18. Nivelar la cama y hacer un arado sirve para:</w:t>
      </w:r>
    </w:p>
    <w:p w14:paraId="35AABFF9" w14:textId="77777777" w:rsidR="00213134" w:rsidRPr="00B11972" w:rsidRDefault="00000000">
      <w:pPr>
        <w:rPr>
          <w:lang w:val="es-AR"/>
        </w:rPr>
      </w:pPr>
      <w:r w:rsidRPr="00B11972">
        <w:rPr>
          <w:color w:val="23313D"/>
          <w:lang w:val="es-AR"/>
        </w:rPr>
        <w:t>Recibir el mineral por las bandas transportadoras</w:t>
      </w:r>
    </w:p>
    <w:p w14:paraId="729383C7" w14:textId="77777777" w:rsidR="00213134" w:rsidRPr="00B11972" w:rsidRDefault="00000000">
      <w:pPr>
        <w:rPr>
          <w:lang w:val="es-AR"/>
        </w:rPr>
      </w:pPr>
      <w:r w:rsidRPr="00B11972">
        <w:rPr>
          <w:color w:val="2F6B4F"/>
          <w:lang w:val="es-AR"/>
        </w:rPr>
        <w:t>Distribuir de manera homogénea y evitar encharcamientos</w:t>
      </w:r>
    </w:p>
    <w:p w14:paraId="20335EB5" w14:textId="77777777" w:rsidR="00213134" w:rsidRPr="00B11972" w:rsidRDefault="00000000">
      <w:pPr>
        <w:rPr>
          <w:lang w:val="es-AR"/>
        </w:rPr>
      </w:pPr>
      <w:r w:rsidRPr="00B11972">
        <w:rPr>
          <w:color w:val="23313D"/>
          <w:lang w:val="es-AR"/>
        </w:rPr>
        <w:t>Estabilizar los taludes y respetar las dimensiones planeadas</w:t>
      </w:r>
    </w:p>
    <w:p w14:paraId="6DC51181"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La nivelación y el arado favorecen una distribución uniforme de la solución y reducen la formación de zonas encharcadas.</w:t>
      </w:r>
    </w:p>
    <w:p w14:paraId="3C3D7434" w14:textId="77777777" w:rsidR="00213134" w:rsidRPr="00B11972" w:rsidRDefault="00000000">
      <w:pPr>
        <w:pStyle w:val="Question"/>
        <w:rPr>
          <w:lang w:val="es-AR"/>
        </w:rPr>
      </w:pPr>
      <w:r w:rsidRPr="00B11972">
        <w:rPr>
          <w:lang w:val="es-AR"/>
        </w:rPr>
        <w:t>N19. ¿Cuál de los siguientes equipos debes usar durante la lixiviación?</w:t>
      </w:r>
    </w:p>
    <w:p w14:paraId="1C9FCFED" w14:textId="77777777" w:rsidR="00213134" w:rsidRPr="00B11972" w:rsidRDefault="00000000">
      <w:pPr>
        <w:rPr>
          <w:lang w:val="es-AR"/>
        </w:rPr>
      </w:pPr>
      <w:r w:rsidRPr="00B11972">
        <w:rPr>
          <w:color w:val="23313D"/>
          <w:lang w:val="es-AR"/>
        </w:rPr>
        <w:t>Guantes aislantes</w:t>
      </w:r>
    </w:p>
    <w:p w14:paraId="39F87331" w14:textId="77777777" w:rsidR="00213134" w:rsidRPr="00B11972" w:rsidRDefault="00000000">
      <w:pPr>
        <w:rPr>
          <w:lang w:val="es-AR"/>
        </w:rPr>
      </w:pPr>
      <w:r w:rsidRPr="00B11972">
        <w:rPr>
          <w:color w:val="2F6B4F"/>
          <w:lang w:val="es-AR"/>
        </w:rPr>
        <w:t>Chaleco reflejante</w:t>
      </w:r>
    </w:p>
    <w:p w14:paraId="0B67EC35" w14:textId="77777777" w:rsidR="00213134" w:rsidRPr="00B11972" w:rsidRDefault="00000000">
      <w:pPr>
        <w:rPr>
          <w:lang w:val="es-AR"/>
        </w:rPr>
      </w:pPr>
      <w:r w:rsidRPr="00B11972">
        <w:rPr>
          <w:color w:val="23313D"/>
          <w:lang w:val="es-AR"/>
        </w:rPr>
        <w:t>Casco clase “B”</w:t>
      </w:r>
    </w:p>
    <w:p w14:paraId="2CDD52B8" w14:textId="77777777" w:rsidR="00213134" w:rsidRPr="00B11972" w:rsidRDefault="00000000">
      <w:pPr>
        <w:pStyle w:val="Explanation"/>
        <w:rPr>
          <w:lang w:val="es-AR"/>
        </w:rPr>
      </w:pPr>
      <w:r w:rsidRPr="00B11972">
        <w:rPr>
          <w:color w:val="2C7A7B"/>
          <w:lang w:val="es-AR"/>
        </w:rPr>
        <w:t xml:space="preserve">Explicación: </w:t>
      </w:r>
      <w:r w:rsidRPr="00B11972">
        <w:rPr>
          <w:lang w:val="es-AR"/>
        </w:rPr>
        <w:t>Dentro de las opciones presentadas por el curso, el chaleco reflejante es el elemento asociado a la visibilidad y seguridad durante la operación.</w:t>
      </w:r>
    </w:p>
    <w:p w14:paraId="41BB2FCA" w14:textId="77777777" w:rsidR="00DA30DD" w:rsidRPr="003E3C23" w:rsidRDefault="00DA30DD">
      <w:pPr>
        <w:rPr>
          <w:lang w:val="es-AR"/>
        </w:rPr>
      </w:pPr>
    </w:p>
    <w:p w14:paraId="45253525" w14:textId="77777777" w:rsidR="00DA30DD" w:rsidRPr="003E3C23" w:rsidRDefault="00000000">
      <w:pPr>
        <w:pStyle w:val="Section"/>
        <w:rPr>
          <w:lang w:val="es-AR"/>
        </w:rPr>
      </w:pPr>
      <w:r w:rsidRPr="003E3C23">
        <w:rPr>
          <w:lang w:val="es-AR"/>
        </w:rPr>
        <w:t>8.15 Lixiviación dinámica</w:t>
      </w:r>
    </w:p>
    <w:p w14:paraId="3F74A156" w14:textId="77777777" w:rsidR="00DA30DD" w:rsidRPr="003E3C23" w:rsidRDefault="00000000">
      <w:pPr>
        <w:rPr>
          <w:lang w:val="es-AR"/>
        </w:rPr>
      </w:pPr>
      <w:r w:rsidRPr="003E3C23">
        <w:rPr>
          <w:lang w:val="es-AR"/>
        </w:rPr>
        <w:t>Las siguientes preguntas corresponden al examen trabajado sobre lixiviación dinámica, tanques agitados, separación sólido-líquido y lavado por decantación en contracorriente.</w:t>
      </w:r>
    </w:p>
    <w:p w14:paraId="785E325C" w14:textId="77777777" w:rsidR="00DA30DD" w:rsidRPr="003E3C23" w:rsidRDefault="00000000">
      <w:pPr>
        <w:pStyle w:val="Question"/>
        <w:rPr>
          <w:lang w:val="es-AR"/>
        </w:rPr>
      </w:pPr>
      <w:r w:rsidRPr="003E3C23">
        <w:rPr>
          <w:lang w:val="es-AR"/>
        </w:rPr>
        <w:t>O1. La etapa de separación sólido-líquido en la lixiviación dinámica es parecida a la etapa de:</w:t>
      </w:r>
    </w:p>
    <w:p w14:paraId="50BEF69F" w14:textId="77777777" w:rsidR="00DA30DD" w:rsidRPr="003E3C23" w:rsidRDefault="00000000">
      <w:pPr>
        <w:rPr>
          <w:lang w:val="es-AR"/>
        </w:rPr>
      </w:pPr>
      <w:r w:rsidRPr="003E3C23">
        <w:rPr>
          <w:color w:val="23313D"/>
          <w:lang w:val="es-AR"/>
        </w:rPr>
        <w:t>Fundición</w:t>
      </w:r>
    </w:p>
    <w:p w14:paraId="49080DB3" w14:textId="77777777" w:rsidR="00DA30DD" w:rsidRPr="003E3C23" w:rsidRDefault="00000000">
      <w:pPr>
        <w:rPr>
          <w:lang w:val="es-AR"/>
        </w:rPr>
      </w:pPr>
      <w:r w:rsidRPr="003E3C23">
        <w:rPr>
          <w:color w:val="23313D"/>
          <w:lang w:val="es-AR"/>
        </w:rPr>
        <w:t>Lixiviación estática</w:t>
      </w:r>
    </w:p>
    <w:p w14:paraId="550260FF" w14:textId="77777777" w:rsidR="00DA30DD" w:rsidRPr="003E3C23" w:rsidRDefault="00000000">
      <w:pPr>
        <w:rPr>
          <w:lang w:val="es-AR"/>
        </w:rPr>
      </w:pPr>
      <w:r w:rsidRPr="003E3C23">
        <w:rPr>
          <w:color w:val="2F6B4F"/>
          <w:lang w:val="es-AR"/>
        </w:rPr>
        <w:t>Flotación</w:t>
      </w:r>
    </w:p>
    <w:p w14:paraId="574FEFBA" w14:textId="77777777" w:rsidR="00DA30DD" w:rsidRPr="003E3C23" w:rsidRDefault="00000000">
      <w:pPr>
        <w:pStyle w:val="Explanation"/>
        <w:rPr>
          <w:lang w:val="es-AR"/>
        </w:rPr>
      </w:pPr>
      <w:r w:rsidRPr="003E3C23">
        <w:rPr>
          <w:color w:val="2C7A7B"/>
          <w:lang w:val="es-AR"/>
        </w:rPr>
        <w:t xml:space="preserve">Explicación: </w:t>
      </w:r>
      <w:r w:rsidRPr="003E3C23">
        <w:rPr>
          <w:lang w:val="es-AR"/>
        </w:rPr>
        <w:t>En ambos circuitos se trabaja con una pulpa y luego se requiere separar los sólidos de la fase líquida, por ejemplo mediante espesamiento y filtrado.</w:t>
      </w:r>
    </w:p>
    <w:p w14:paraId="30AC8B49" w14:textId="77777777" w:rsidR="00DA30DD" w:rsidRPr="003E3C23" w:rsidRDefault="00000000">
      <w:pPr>
        <w:pStyle w:val="Question"/>
        <w:rPr>
          <w:lang w:val="es-AR"/>
        </w:rPr>
      </w:pPr>
      <w:r w:rsidRPr="003E3C23">
        <w:rPr>
          <w:lang w:val="es-AR"/>
        </w:rPr>
        <w:t>O2. ¿Qué tipo de constituyente de la mena dificulta el proceso de lixiviación dinámica?</w:t>
      </w:r>
    </w:p>
    <w:p w14:paraId="66684BC1" w14:textId="77777777" w:rsidR="00DA30DD" w:rsidRPr="003E3C23" w:rsidRDefault="00000000">
      <w:pPr>
        <w:rPr>
          <w:lang w:val="es-AR"/>
        </w:rPr>
      </w:pPr>
      <w:r w:rsidRPr="003E3C23">
        <w:rPr>
          <w:color w:val="23313D"/>
          <w:lang w:val="es-AR"/>
        </w:rPr>
        <w:t>Los sulfuros</w:t>
      </w:r>
    </w:p>
    <w:p w14:paraId="4A2F1BF4" w14:textId="77777777" w:rsidR="00DA30DD" w:rsidRPr="003E3C23" w:rsidRDefault="00000000">
      <w:pPr>
        <w:rPr>
          <w:lang w:val="es-AR"/>
        </w:rPr>
      </w:pPr>
      <w:r w:rsidRPr="003E3C23">
        <w:rPr>
          <w:color w:val="23313D"/>
          <w:lang w:val="es-AR"/>
        </w:rPr>
        <w:t>Los óxidos</w:t>
      </w:r>
    </w:p>
    <w:p w14:paraId="0C504E9D" w14:textId="77777777" w:rsidR="00DA30DD" w:rsidRPr="003E3C23" w:rsidRDefault="00000000">
      <w:pPr>
        <w:rPr>
          <w:lang w:val="es-AR"/>
        </w:rPr>
      </w:pPr>
      <w:r w:rsidRPr="003E3C23">
        <w:rPr>
          <w:color w:val="2F6B4F"/>
          <w:lang w:val="es-AR"/>
        </w:rPr>
        <w:t>Las arcillas</w:t>
      </w:r>
    </w:p>
    <w:p w14:paraId="7FE490E2" w14:textId="77777777" w:rsidR="00DA30DD" w:rsidRPr="003E3C23" w:rsidRDefault="00000000">
      <w:pPr>
        <w:pStyle w:val="Explanation"/>
        <w:rPr>
          <w:lang w:val="es-AR"/>
        </w:rPr>
      </w:pPr>
      <w:r w:rsidRPr="003E3C23">
        <w:rPr>
          <w:color w:val="2C7A7B"/>
          <w:lang w:val="es-AR"/>
        </w:rPr>
        <w:t xml:space="preserve">Explicación: </w:t>
      </w:r>
      <w:r w:rsidRPr="003E3C23">
        <w:rPr>
          <w:lang w:val="es-AR"/>
        </w:rPr>
        <w:t>Las arcillas pueden dificultar el manejo de la pulpa y la separación sólido-líquido debido a su comportamiento fino y viscoso.</w:t>
      </w:r>
    </w:p>
    <w:p w14:paraId="7E97229D" w14:textId="77777777" w:rsidR="00DA30DD" w:rsidRPr="003E3C23" w:rsidRDefault="00000000">
      <w:pPr>
        <w:pStyle w:val="Question"/>
        <w:rPr>
          <w:lang w:val="es-AR"/>
        </w:rPr>
      </w:pPr>
      <w:r w:rsidRPr="003E3C23">
        <w:rPr>
          <w:lang w:val="es-AR"/>
        </w:rPr>
        <w:t>O3. ¿Cuál de los siguientes factores NO determina la cantidad de tanques a usar en la lixiviación dinámica?</w:t>
      </w:r>
    </w:p>
    <w:p w14:paraId="0717CC43" w14:textId="77777777" w:rsidR="00DA30DD" w:rsidRPr="003E3C23" w:rsidRDefault="00000000">
      <w:pPr>
        <w:rPr>
          <w:lang w:val="es-AR"/>
        </w:rPr>
      </w:pPr>
      <w:r w:rsidRPr="003E3C23">
        <w:rPr>
          <w:color w:val="23313D"/>
          <w:lang w:val="es-AR"/>
        </w:rPr>
        <w:t>La densidad de los reactivos</w:t>
      </w:r>
    </w:p>
    <w:p w14:paraId="3703D71E" w14:textId="77777777" w:rsidR="00DA30DD" w:rsidRPr="003E3C23" w:rsidRDefault="00000000">
      <w:pPr>
        <w:rPr>
          <w:lang w:val="es-AR"/>
        </w:rPr>
      </w:pPr>
      <w:r w:rsidRPr="003E3C23">
        <w:rPr>
          <w:color w:val="23313D"/>
          <w:lang w:val="es-AR"/>
        </w:rPr>
        <w:t>El tiempo óptimo de lixiviación</w:t>
      </w:r>
    </w:p>
    <w:p w14:paraId="29607D41" w14:textId="77777777" w:rsidR="00DA30DD" w:rsidRPr="003E3C23" w:rsidRDefault="00000000">
      <w:pPr>
        <w:rPr>
          <w:lang w:val="es-AR"/>
        </w:rPr>
      </w:pPr>
      <w:r w:rsidRPr="003E3C23">
        <w:rPr>
          <w:color w:val="2F6B4F"/>
          <w:lang w:val="es-AR"/>
        </w:rPr>
        <w:t>El grado de molienda</w:t>
      </w:r>
    </w:p>
    <w:p w14:paraId="75B1FAE8" w14:textId="77777777" w:rsidR="00DA30DD" w:rsidRPr="003E3C23" w:rsidRDefault="00000000">
      <w:pPr>
        <w:pStyle w:val="Explanation"/>
        <w:rPr>
          <w:lang w:val="es-AR"/>
        </w:rPr>
      </w:pPr>
      <w:r w:rsidRPr="003E3C23">
        <w:rPr>
          <w:color w:val="2C7A7B"/>
          <w:lang w:val="es-AR"/>
        </w:rPr>
        <w:t xml:space="preserve">Explicación: </w:t>
      </w:r>
      <w:r w:rsidRPr="003E3C23">
        <w:rPr>
          <w:lang w:val="es-AR"/>
        </w:rPr>
        <w:t>La cantidad de tanques se vincula principalmente con el tiempo de residencia y la capacidad requerida del circuito; el grado de molienda no define directamente el número de tanques.</w:t>
      </w:r>
    </w:p>
    <w:p w14:paraId="47F37D62" w14:textId="77777777" w:rsidR="00DA30DD" w:rsidRPr="003E3C23" w:rsidRDefault="00000000">
      <w:pPr>
        <w:pStyle w:val="Question"/>
        <w:rPr>
          <w:lang w:val="es-AR"/>
        </w:rPr>
      </w:pPr>
      <w:r w:rsidRPr="003E3C23">
        <w:rPr>
          <w:lang w:val="es-AR"/>
        </w:rPr>
        <w:t>O4. Es la etapa donde se fragmenta la roca varias veces hasta entregar trozos de entre 1/2 y 1/4 de pulgada:</w:t>
      </w:r>
    </w:p>
    <w:p w14:paraId="631DF00B" w14:textId="77777777" w:rsidR="00DA30DD" w:rsidRPr="003E3C23" w:rsidRDefault="00000000">
      <w:pPr>
        <w:rPr>
          <w:lang w:val="es-AR"/>
        </w:rPr>
      </w:pPr>
      <w:r w:rsidRPr="003E3C23">
        <w:rPr>
          <w:color w:val="23313D"/>
          <w:lang w:val="es-AR"/>
        </w:rPr>
        <w:t>Remolienda</w:t>
      </w:r>
    </w:p>
    <w:p w14:paraId="0E8EAEDD" w14:textId="77777777" w:rsidR="00DA30DD" w:rsidRPr="003E3C23" w:rsidRDefault="00000000">
      <w:pPr>
        <w:rPr>
          <w:lang w:val="es-AR"/>
        </w:rPr>
      </w:pPr>
      <w:r w:rsidRPr="003E3C23">
        <w:rPr>
          <w:color w:val="2F6B4F"/>
          <w:lang w:val="es-AR"/>
        </w:rPr>
        <w:t>Trituración</w:t>
      </w:r>
    </w:p>
    <w:p w14:paraId="12D71819" w14:textId="77777777" w:rsidR="00DA30DD" w:rsidRPr="003E3C23" w:rsidRDefault="00000000">
      <w:pPr>
        <w:rPr>
          <w:lang w:val="es-AR"/>
        </w:rPr>
      </w:pPr>
      <w:r w:rsidRPr="003E3C23">
        <w:rPr>
          <w:color w:val="23313D"/>
          <w:lang w:val="es-AR"/>
        </w:rPr>
        <w:t>Molienda</w:t>
      </w:r>
    </w:p>
    <w:p w14:paraId="60C43951" w14:textId="77777777" w:rsidR="00DA30DD" w:rsidRPr="003E3C23" w:rsidRDefault="00000000">
      <w:pPr>
        <w:pStyle w:val="Explanation"/>
        <w:rPr>
          <w:lang w:val="es-AR"/>
        </w:rPr>
      </w:pPr>
      <w:r w:rsidRPr="003E3C23">
        <w:rPr>
          <w:color w:val="2C7A7B"/>
          <w:lang w:val="es-AR"/>
        </w:rPr>
        <w:t xml:space="preserve">Explicación: </w:t>
      </w:r>
      <w:r w:rsidRPr="003E3C23">
        <w:rPr>
          <w:lang w:val="es-AR"/>
        </w:rPr>
        <w:t>Ese rango de tamaño corresponde a trituración; la molienda reduce el material a tamaños mucho más finos.</w:t>
      </w:r>
    </w:p>
    <w:p w14:paraId="62D7C824" w14:textId="77777777" w:rsidR="00DA30DD" w:rsidRPr="003E3C23" w:rsidRDefault="00000000">
      <w:pPr>
        <w:pStyle w:val="Question"/>
        <w:rPr>
          <w:lang w:val="es-AR"/>
        </w:rPr>
      </w:pPr>
      <w:r w:rsidRPr="003E3C23">
        <w:rPr>
          <w:lang w:val="es-AR"/>
        </w:rPr>
        <w:t>O5. ¿Cómo se mide el desempeño en la etapa de lixiviación dinámica?</w:t>
      </w:r>
    </w:p>
    <w:p w14:paraId="0B26069E" w14:textId="77777777" w:rsidR="00DA30DD" w:rsidRPr="003E3C23" w:rsidRDefault="00000000">
      <w:pPr>
        <w:rPr>
          <w:lang w:val="es-AR"/>
        </w:rPr>
      </w:pPr>
      <w:r w:rsidRPr="003E3C23">
        <w:rPr>
          <w:color w:val="23313D"/>
          <w:lang w:val="es-AR"/>
        </w:rPr>
        <w:t>En metros lineales por hora</w:t>
      </w:r>
    </w:p>
    <w:p w14:paraId="4CD88056" w14:textId="77777777" w:rsidR="00DA30DD" w:rsidRPr="003E3C23" w:rsidRDefault="00000000">
      <w:pPr>
        <w:rPr>
          <w:lang w:val="es-AR"/>
        </w:rPr>
      </w:pPr>
      <w:r w:rsidRPr="003E3C23">
        <w:rPr>
          <w:color w:val="2F6B4F"/>
          <w:lang w:val="es-AR"/>
        </w:rPr>
        <w:t>En metros cúbicos por hora</w:t>
      </w:r>
    </w:p>
    <w:p w14:paraId="28C05223" w14:textId="77777777" w:rsidR="00DA30DD" w:rsidRPr="003E3C23" w:rsidRDefault="00000000">
      <w:pPr>
        <w:rPr>
          <w:lang w:val="es-AR"/>
        </w:rPr>
      </w:pPr>
      <w:r w:rsidRPr="003E3C23">
        <w:rPr>
          <w:color w:val="23313D"/>
          <w:lang w:val="es-AR"/>
        </w:rPr>
        <w:t>En metros cuadrados por hora</w:t>
      </w:r>
    </w:p>
    <w:p w14:paraId="751BDBF5" w14:textId="77777777" w:rsidR="00DA30DD" w:rsidRPr="003E3C23" w:rsidRDefault="00000000">
      <w:pPr>
        <w:pStyle w:val="Explanation"/>
        <w:rPr>
          <w:lang w:val="es-AR"/>
        </w:rPr>
      </w:pPr>
      <w:r w:rsidRPr="003E3C23">
        <w:rPr>
          <w:color w:val="2C7A7B"/>
          <w:lang w:val="es-AR"/>
        </w:rPr>
        <w:t xml:space="preserve">Explicación: </w:t>
      </w:r>
      <w:r w:rsidRPr="003E3C23">
        <w:rPr>
          <w:lang w:val="es-AR"/>
        </w:rPr>
        <w:t>El desempeño de un circuito continuo de pulpa se expresa como caudal volumétrico procesado por unidad de tiempo.</w:t>
      </w:r>
    </w:p>
    <w:p w14:paraId="48D23EA3" w14:textId="77777777" w:rsidR="00DA30DD" w:rsidRPr="003E3C23" w:rsidRDefault="00000000">
      <w:pPr>
        <w:pStyle w:val="Question"/>
        <w:rPr>
          <w:lang w:val="es-AR"/>
        </w:rPr>
      </w:pPr>
      <w:r w:rsidRPr="003E3C23">
        <w:rPr>
          <w:lang w:val="es-AR"/>
        </w:rPr>
        <w:t>O6. ¿Cuál de los siguientes procesos es el más automatizado?</w:t>
      </w:r>
    </w:p>
    <w:p w14:paraId="44B9DE23" w14:textId="77777777" w:rsidR="00DA30DD" w:rsidRPr="003E3C23" w:rsidRDefault="00000000">
      <w:pPr>
        <w:rPr>
          <w:lang w:val="es-AR"/>
        </w:rPr>
      </w:pPr>
      <w:r w:rsidRPr="003E3C23">
        <w:rPr>
          <w:color w:val="2F6B4F"/>
          <w:lang w:val="es-AR"/>
        </w:rPr>
        <w:t>Lixiviación dinámica</w:t>
      </w:r>
    </w:p>
    <w:p w14:paraId="298BC646" w14:textId="77777777" w:rsidR="00DA30DD" w:rsidRPr="003E3C23" w:rsidRDefault="00000000">
      <w:pPr>
        <w:rPr>
          <w:lang w:val="es-AR"/>
        </w:rPr>
      </w:pPr>
      <w:r w:rsidRPr="003E3C23">
        <w:rPr>
          <w:color w:val="23313D"/>
          <w:lang w:val="es-AR"/>
        </w:rPr>
        <w:t>Lixiviación estática</w:t>
      </w:r>
    </w:p>
    <w:p w14:paraId="724231EF" w14:textId="77777777" w:rsidR="00DA30DD" w:rsidRPr="003E3C23" w:rsidRDefault="00000000">
      <w:pPr>
        <w:rPr>
          <w:lang w:val="es-AR"/>
        </w:rPr>
      </w:pPr>
      <w:r w:rsidRPr="003E3C23">
        <w:rPr>
          <w:color w:val="23313D"/>
          <w:lang w:val="es-AR"/>
        </w:rPr>
        <w:t>Lixiviación in situ</w:t>
      </w:r>
    </w:p>
    <w:p w14:paraId="70829B1A" w14:textId="77777777" w:rsidR="00DA30DD" w:rsidRPr="003E3C23" w:rsidRDefault="00000000">
      <w:pPr>
        <w:pStyle w:val="Explanation"/>
        <w:rPr>
          <w:lang w:val="es-AR"/>
        </w:rPr>
      </w:pPr>
      <w:r w:rsidRPr="003E3C23">
        <w:rPr>
          <w:color w:val="2C7A7B"/>
          <w:lang w:val="es-AR"/>
        </w:rPr>
        <w:t xml:space="preserve">Explicación: </w:t>
      </w:r>
      <w:r w:rsidRPr="003E3C23">
        <w:rPr>
          <w:lang w:val="es-AR"/>
        </w:rPr>
        <w:t>La lixiviación dinámica utiliza tanques, agitadores, bombas e instrumentos de control, por lo que suele tener un mayor grado de automatización.</w:t>
      </w:r>
    </w:p>
    <w:p w14:paraId="5D852942" w14:textId="77777777" w:rsidR="00DA30DD" w:rsidRPr="003E3C23" w:rsidRDefault="00000000">
      <w:pPr>
        <w:pStyle w:val="Question"/>
        <w:rPr>
          <w:lang w:val="es-AR"/>
        </w:rPr>
      </w:pPr>
      <w:r w:rsidRPr="003E3C23">
        <w:rPr>
          <w:lang w:val="es-AR"/>
        </w:rPr>
        <w:t>O7. En un circuito de lavado por decantación en contra corriente, ¿qué ocurre con la solución desplazada del primer tanque?</w:t>
      </w:r>
    </w:p>
    <w:p w14:paraId="588CA9B5" w14:textId="77777777" w:rsidR="00DA30DD" w:rsidRPr="003E3C23" w:rsidRDefault="00000000">
      <w:pPr>
        <w:rPr>
          <w:lang w:val="es-AR"/>
        </w:rPr>
      </w:pPr>
      <w:r w:rsidRPr="003E3C23">
        <w:rPr>
          <w:color w:val="2F6B4F"/>
          <w:lang w:val="es-AR"/>
        </w:rPr>
        <w:t>Se manda a recuperación de valores</w:t>
      </w:r>
    </w:p>
    <w:p w14:paraId="275771B4" w14:textId="77777777" w:rsidR="00DA30DD" w:rsidRPr="003E3C23" w:rsidRDefault="00000000">
      <w:pPr>
        <w:rPr>
          <w:lang w:val="es-AR"/>
        </w:rPr>
      </w:pPr>
      <w:r w:rsidRPr="003E3C23">
        <w:rPr>
          <w:color w:val="23313D"/>
          <w:lang w:val="es-AR"/>
        </w:rPr>
        <w:t>Se reutiliza para las camas de lixiviación</w:t>
      </w:r>
    </w:p>
    <w:p w14:paraId="60B1BDE9" w14:textId="77777777" w:rsidR="00DA30DD" w:rsidRPr="003E3C23" w:rsidRDefault="00000000">
      <w:pPr>
        <w:rPr>
          <w:lang w:val="es-AR"/>
        </w:rPr>
      </w:pPr>
      <w:r w:rsidRPr="003E3C23">
        <w:rPr>
          <w:color w:val="23313D"/>
          <w:lang w:val="es-AR"/>
        </w:rPr>
        <w:t>Se envía a la presa de jales</w:t>
      </w:r>
    </w:p>
    <w:p w14:paraId="1DCF8457" w14:textId="77777777" w:rsidR="00DA30DD" w:rsidRPr="003E3C23" w:rsidRDefault="00000000">
      <w:pPr>
        <w:pStyle w:val="Explanation"/>
        <w:rPr>
          <w:lang w:val="es-AR"/>
        </w:rPr>
      </w:pPr>
      <w:r w:rsidRPr="003E3C23">
        <w:rPr>
          <w:color w:val="2C7A7B"/>
          <w:lang w:val="es-AR"/>
        </w:rPr>
        <w:t xml:space="preserve">Explicación: </w:t>
      </w:r>
      <w:r w:rsidRPr="003E3C23">
        <w:rPr>
          <w:lang w:val="es-AR"/>
        </w:rPr>
        <w:t>La solución que sale del primer punto del circuito es la más rica en valores y se dirige a la etapa de recuperación del metal.</w:t>
      </w:r>
    </w:p>
    <w:p w14:paraId="3D14B846" w14:textId="77777777" w:rsidR="00DA30DD" w:rsidRPr="003E3C23" w:rsidRDefault="00000000">
      <w:pPr>
        <w:pStyle w:val="Question"/>
        <w:rPr>
          <w:lang w:val="es-AR"/>
        </w:rPr>
      </w:pPr>
      <w:r w:rsidRPr="003E3C23">
        <w:rPr>
          <w:lang w:val="es-AR"/>
        </w:rPr>
        <w:t>O8. Equipo encargado de mantener en movimiento la mezcla de solución lixiviante y mineral</w:t>
      </w:r>
    </w:p>
    <w:p w14:paraId="5EEE37E2" w14:textId="77777777" w:rsidR="00DA30DD" w:rsidRPr="003E3C23" w:rsidRDefault="00000000">
      <w:pPr>
        <w:rPr>
          <w:lang w:val="es-AR"/>
        </w:rPr>
      </w:pPr>
      <w:r w:rsidRPr="003E3C23">
        <w:rPr>
          <w:color w:val="2F6B4F"/>
          <w:lang w:val="es-AR"/>
        </w:rPr>
        <w:t>Tanques agitados</w:t>
      </w:r>
    </w:p>
    <w:p w14:paraId="73E2CCDD" w14:textId="77777777" w:rsidR="00DA30DD" w:rsidRPr="003E3C23" w:rsidRDefault="00000000">
      <w:pPr>
        <w:rPr>
          <w:lang w:val="es-AR"/>
        </w:rPr>
      </w:pPr>
      <w:r w:rsidRPr="003E3C23">
        <w:rPr>
          <w:color w:val="23313D"/>
          <w:lang w:val="es-AR"/>
        </w:rPr>
        <w:t>Molinos</w:t>
      </w:r>
    </w:p>
    <w:p w14:paraId="5EDA2C79" w14:textId="77777777" w:rsidR="00DA30DD" w:rsidRPr="003E3C23" w:rsidRDefault="00000000">
      <w:pPr>
        <w:rPr>
          <w:lang w:val="es-AR"/>
        </w:rPr>
      </w:pPr>
      <w:r w:rsidRPr="003E3C23">
        <w:rPr>
          <w:color w:val="23313D"/>
          <w:lang w:val="es-AR"/>
        </w:rPr>
        <w:t>Tanques espesadores</w:t>
      </w:r>
    </w:p>
    <w:p w14:paraId="72E91743" w14:textId="77777777" w:rsidR="00DA30DD" w:rsidRPr="003E3C23" w:rsidRDefault="00000000">
      <w:pPr>
        <w:pStyle w:val="Explanation"/>
        <w:rPr>
          <w:lang w:val="es-AR"/>
        </w:rPr>
      </w:pPr>
      <w:r w:rsidRPr="003E3C23">
        <w:rPr>
          <w:color w:val="2C7A7B"/>
          <w:lang w:val="es-AR"/>
        </w:rPr>
        <w:t xml:space="preserve">Explicación: </w:t>
      </w:r>
      <w:r w:rsidRPr="003E3C23">
        <w:rPr>
          <w:lang w:val="es-AR"/>
        </w:rPr>
        <w:t>Los tanques agitados mantienen la pulpa en movimiento y favorecen el contacto entre mineral y solución lixiviante.</w:t>
      </w:r>
    </w:p>
    <w:p w14:paraId="732E6876" w14:textId="77777777" w:rsidR="00DA30DD" w:rsidRPr="003E3C23" w:rsidRDefault="00000000">
      <w:pPr>
        <w:pStyle w:val="Question"/>
        <w:rPr>
          <w:lang w:val="es-AR"/>
        </w:rPr>
      </w:pPr>
      <w:r w:rsidRPr="003E3C23">
        <w:rPr>
          <w:lang w:val="es-AR"/>
        </w:rPr>
        <w:t>O9. Los reactores empleados en la lixiviación modifican:</w:t>
      </w:r>
    </w:p>
    <w:p w14:paraId="566A7246" w14:textId="77777777" w:rsidR="00DA30DD" w:rsidRPr="003E3C23" w:rsidRDefault="00000000">
      <w:pPr>
        <w:rPr>
          <w:lang w:val="es-AR"/>
        </w:rPr>
      </w:pPr>
      <w:r w:rsidRPr="003E3C23">
        <w:rPr>
          <w:color w:val="23313D"/>
          <w:lang w:val="es-AR"/>
        </w:rPr>
        <w:t>La temperatura y presión de la solución</w:t>
      </w:r>
    </w:p>
    <w:p w14:paraId="4CAEC790" w14:textId="77777777" w:rsidR="00DA30DD" w:rsidRPr="003E3C23" w:rsidRDefault="00000000">
      <w:pPr>
        <w:rPr>
          <w:lang w:val="es-AR"/>
        </w:rPr>
      </w:pPr>
      <w:r w:rsidRPr="003E3C23">
        <w:rPr>
          <w:color w:val="2F6B4F"/>
          <w:lang w:val="es-AR"/>
        </w:rPr>
        <w:t>El pH y el volumen de la solución</w:t>
      </w:r>
    </w:p>
    <w:p w14:paraId="682ABADF" w14:textId="77777777" w:rsidR="00DA30DD" w:rsidRPr="003E3C23" w:rsidRDefault="00000000">
      <w:pPr>
        <w:rPr>
          <w:lang w:val="es-AR"/>
        </w:rPr>
      </w:pPr>
      <w:r w:rsidRPr="003E3C23">
        <w:rPr>
          <w:color w:val="23313D"/>
          <w:lang w:val="es-AR"/>
        </w:rPr>
        <w:t>El número de moles y el peso específico de la solución</w:t>
      </w:r>
    </w:p>
    <w:p w14:paraId="4A4FFBDD" w14:textId="77777777" w:rsidR="00DA30DD" w:rsidRPr="003E3C23" w:rsidRDefault="00000000">
      <w:pPr>
        <w:pStyle w:val="Explanation"/>
        <w:rPr>
          <w:lang w:val="es-AR"/>
        </w:rPr>
      </w:pPr>
      <w:r w:rsidRPr="003E3C23">
        <w:rPr>
          <w:color w:val="2C7A7B"/>
          <w:lang w:val="es-AR"/>
        </w:rPr>
        <w:t xml:space="preserve">Explicación: </w:t>
      </w:r>
      <w:r w:rsidRPr="003E3C23">
        <w:rPr>
          <w:lang w:val="es-AR"/>
        </w:rPr>
        <w:t>Dentro del enfoque del curso, el control del reactor se relaciona con variables operativas como el pH y el volumen de solución.</w:t>
      </w:r>
    </w:p>
    <w:p w14:paraId="797E3AFA" w14:textId="77777777" w:rsidR="00DA30DD" w:rsidRPr="003E3C23" w:rsidRDefault="00000000">
      <w:pPr>
        <w:pStyle w:val="Question"/>
        <w:rPr>
          <w:lang w:val="es-AR"/>
        </w:rPr>
      </w:pPr>
      <w:r w:rsidRPr="003E3C23">
        <w:rPr>
          <w:lang w:val="es-AR"/>
        </w:rPr>
        <w:t>O10. En un circuito de lavado por decantación en contra corriente, ¿qué ocurre con el decantado del último tanque?</w:t>
      </w:r>
    </w:p>
    <w:p w14:paraId="7AA98606" w14:textId="77777777" w:rsidR="00DA30DD" w:rsidRPr="003E3C23" w:rsidRDefault="00000000">
      <w:pPr>
        <w:rPr>
          <w:lang w:val="es-AR"/>
        </w:rPr>
      </w:pPr>
      <w:r w:rsidRPr="003E3C23">
        <w:rPr>
          <w:color w:val="2F6B4F"/>
          <w:lang w:val="es-AR"/>
        </w:rPr>
        <w:t>Se envía a la presa de jales</w:t>
      </w:r>
    </w:p>
    <w:p w14:paraId="54878219" w14:textId="77777777" w:rsidR="00DA30DD" w:rsidRPr="003E3C23" w:rsidRDefault="00000000">
      <w:pPr>
        <w:rPr>
          <w:lang w:val="es-AR"/>
        </w:rPr>
      </w:pPr>
      <w:r w:rsidRPr="003E3C23">
        <w:rPr>
          <w:color w:val="23313D"/>
          <w:lang w:val="es-AR"/>
        </w:rPr>
        <w:t>Se manda a recuperación de valores</w:t>
      </w:r>
    </w:p>
    <w:p w14:paraId="6D96E4E7" w14:textId="77777777" w:rsidR="00DA30DD" w:rsidRPr="003E3C23" w:rsidRDefault="00000000">
      <w:pPr>
        <w:rPr>
          <w:lang w:val="es-AR"/>
        </w:rPr>
      </w:pPr>
      <w:r w:rsidRPr="003E3C23">
        <w:rPr>
          <w:color w:val="23313D"/>
          <w:lang w:val="es-AR"/>
        </w:rPr>
        <w:t>Se reutiliza para las camas de lixiviación</w:t>
      </w:r>
    </w:p>
    <w:p w14:paraId="50D85A5E" w14:textId="77777777" w:rsidR="00DA30DD" w:rsidRPr="003E3C23" w:rsidRDefault="00000000">
      <w:pPr>
        <w:pStyle w:val="Explanation"/>
        <w:rPr>
          <w:lang w:val="es-AR"/>
        </w:rPr>
      </w:pPr>
      <w:r w:rsidRPr="003E3C23">
        <w:rPr>
          <w:color w:val="2C7A7B"/>
          <w:lang w:val="es-AR"/>
        </w:rPr>
        <w:t xml:space="preserve">Explicación: </w:t>
      </w:r>
      <w:r w:rsidRPr="003E3C23">
        <w:rPr>
          <w:lang w:val="es-AR"/>
        </w:rPr>
        <w:t>Al final del lavado, la corriente residual más empobrecida queda asociada al circuito de jales.</w:t>
      </w:r>
    </w:p>
    <w:p w14:paraId="170FAA15" w14:textId="77777777" w:rsidR="008E189D" w:rsidRPr="008B1D14" w:rsidRDefault="008E189D">
      <w:pPr>
        <w:rPr>
          <w:lang w:val="es-AR"/>
        </w:rPr>
      </w:pPr>
    </w:p>
    <w:p w14:paraId="4EFCAA9D" w14:textId="77777777" w:rsidR="008E189D" w:rsidRPr="008B1D14" w:rsidRDefault="00000000">
      <w:pPr>
        <w:pStyle w:val="Section"/>
        <w:rPr>
          <w:lang w:val="es-AR"/>
        </w:rPr>
      </w:pPr>
      <w:r w:rsidRPr="008B1D14">
        <w:rPr>
          <w:lang w:val="es-AR"/>
        </w:rPr>
        <w:t>8.16 Recuperación de valores</w:t>
      </w:r>
    </w:p>
    <w:p w14:paraId="4E2A31B6" w14:textId="77777777" w:rsidR="008E189D" w:rsidRPr="008B1D14" w:rsidRDefault="00000000">
      <w:pPr>
        <w:rPr>
          <w:lang w:val="es-AR"/>
        </w:rPr>
      </w:pPr>
      <w:r w:rsidRPr="008B1D14">
        <w:rPr>
          <w:lang w:val="es-AR"/>
        </w:rPr>
        <w:t>Las siguientes preguntas corresponden al examen trabajado sobre recuperación de valores, carbón activado, ADR, extracción por solventes y Merrill-Crowe. Se incorpora la corrección confirmada por el curso para la fase orgánica de extracción por solventes.</w:t>
      </w:r>
    </w:p>
    <w:p w14:paraId="43C1E371" w14:textId="77777777" w:rsidR="008E189D" w:rsidRPr="008B1D14" w:rsidRDefault="00000000">
      <w:pPr>
        <w:pStyle w:val="Question"/>
        <w:rPr>
          <w:lang w:val="es-AR"/>
        </w:rPr>
      </w:pPr>
      <w:r w:rsidRPr="008B1D14">
        <w:rPr>
          <w:lang w:val="es-AR"/>
        </w:rPr>
        <w:t>P1. ¿Dónde se realiza la desorción en el carbón activado?</w:t>
      </w:r>
    </w:p>
    <w:p w14:paraId="003F351B" w14:textId="77777777" w:rsidR="008E189D" w:rsidRPr="008B1D14" w:rsidRDefault="00000000">
      <w:pPr>
        <w:rPr>
          <w:lang w:val="es-AR"/>
        </w:rPr>
      </w:pPr>
      <w:r w:rsidRPr="008B1D14">
        <w:rPr>
          <w:color w:val="2F6B4F"/>
          <w:lang w:val="es-AR"/>
        </w:rPr>
        <w:t>Tanques despojadores</w:t>
      </w:r>
    </w:p>
    <w:p w14:paraId="13E4F220" w14:textId="77777777" w:rsidR="008E189D" w:rsidRPr="008B1D14" w:rsidRDefault="00000000">
      <w:pPr>
        <w:rPr>
          <w:lang w:val="es-AR"/>
        </w:rPr>
      </w:pPr>
      <w:r w:rsidRPr="008B1D14">
        <w:rPr>
          <w:color w:val="23313D"/>
          <w:lang w:val="es-AR"/>
        </w:rPr>
        <w:t>Tanques de pila</w:t>
      </w:r>
    </w:p>
    <w:p w14:paraId="51297AA2" w14:textId="77777777" w:rsidR="008E189D" w:rsidRPr="008B1D14" w:rsidRDefault="00000000">
      <w:pPr>
        <w:rPr>
          <w:lang w:val="es-AR"/>
        </w:rPr>
      </w:pPr>
      <w:r w:rsidRPr="008B1D14">
        <w:rPr>
          <w:color w:val="23313D"/>
          <w:lang w:val="es-AR"/>
        </w:rPr>
        <w:t>Columnas de adsorción</w:t>
      </w:r>
    </w:p>
    <w:p w14:paraId="3F528C39" w14:textId="77777777" w:rsidR="008E189D" w:rsidRPr="008B1D14" w:rsidRDefault="00000000">
      <w:pPr>
        <w:pStyle w:val="Explanation"/>
        <w:rPr>
          <w:lang w:val="es-AR"/>
        </w:rPr>
      </w:pPr>
      <w:r w:rsidRPr="008B1D14">
        <w:rPr>
          <w:color w:val="2C7A7B"/>
          <w:lang w:val="es-AR"/>
        </w:rPr>
        <w:t xml:space="preserve">Explicación: </w:t>
      </w:r>
      <w:r w:rsidRPr="008B1D14">
        <w:rPr>
          <w:lang w:val="es-AR"/>
        </w:rPr>
        <w:t>La desorción o despojo se realiza en tanques despojadores, donde se retiran del carbón los valores que fueron adsorbidos previamente.</w:t>
      </w:r>
    </w:p>
    <w:p w14:paraId="5CDA3DEC" w14:textId="77777777" w:rsidR="008E189D" w:rsidRPr="008B1D14" w:rsidRDefault="00000000">
      <w:pPr>
        <w:pStyle w:val="Question"/>
        <w:rPr>
          <w:lang w:val="es-AR"/>
        </w:rPr>
      </w:pPr>
      <w:r w:rsidRPr="008B1D14">
        <w:rPr>
          <w:lang w:val="es-AR"/>
        </w:rPr>
        <w:t>P2. ¿Cuáles son los 3 pasos comunes en los procesos de recuperación de valores?</w:t>
      </w:r>
    </w:p>
    <w:p w14:paraId="3B86710F" w14:textId="77777777" w:rsidR="008E189D" w:rsidRPr="008B1D14" w:rsidRDefault="00000000">
      <w:pPr>
        <w:rPr>
          <w:lang w:val="es-AR"/>
        </w:rPr>
      </w:pPr>
      <w:r w:rsidRPr="008B1D14">
        <w:rPr>
          <w:color w:val="2F6B4F"/>
          <w:lang w:val="es-AR"/>
        </w:rPr>
        <w:t>1. Filtración, 2. Extracción de los valores de la solución rica, 3. Recuperación de los valores con electrólisis o fundición</w:t>
      </w:r>
    </w:p>
    <w:p w14:paraId="2FAC1CA0" w14:textId="77777777" w:rsidR="008E189D" w:rsidRPr="008B1D14" w:rsidRDefault="00000000">
      <w:pPr>
        <w:rPr>
          <w:lang w:val="es-AR"/>
        </w:rPr>
      </w:pPr>
      <w:r w:rsidRPr="008B1D14">
        <w:rPr>
          <w:color w:val="23313D"/>
          <w:lang w:val="es-AR"/>
        </w:rPr>
        <w:t>1. Decantación, 2. Extracción de los valores de la solución rica, 3. Recuperación de los valores con carbón</w:t>
      </w:r>
    </w:p>
    <w:p w14:paraId="78D2E73C" w14:textId="77777777" w:rsidR="008E189D" w:rsidRPr="008B1D14" w:rsidRDefault="00000000">
      <w:pPr>
        <w:rPr>
          <w:lang w:val="es-AR"/>
        </w:rPr>
      </w:pPr>
      <w:r w:rsidRPr="008B1D14">
        <w:rPr>
          <w:color w:val="23313D"/>
          <w:lang w:val="es-AR"/>
        </w:rPr>
        <w:t>1. Filtración, 2. Extracción de los valores de la solución pobre, 3. Recuperación de los valores con electrólisis o fundición</w:t>
      </w:r>
    </w:p>
    <w:p w14:paraId="4DFDE314" w14:textId="77777777" w:rsidR="008E189D" w:rsidRPr="008B1D14" w:rsidRDefault="00000000">
      <w:pPr>
        <w:pStyle w:val="Explanation"/>
        <w:rPr>
          <w:lang w:val="es-AR"/>
        </w:rPr>
      </w:pPr>
      <w:r w:rsidRPr="008B1D14">
        <w:rPr>
          <w:color w:val="2C7A7B"/>
          <w:lang w:val="es-AR"/>
        </w:rPr>
        <w:t xml:space="preserve">Explicación: </w:t>
      </w:r>
      <w:r w:rsidRPr="008B1D14">
        <w:rPr>
          <w:lang w:val="es-AR"/>
        </w:rPr>
        <w:t>El esquema general trabajado en el curso parte de la solución rica, separa o extrae los valores y luego los recupera mediante electrólisis o fundición.</w:t>
      </w:r>
    </w:p>
    <w:p w14:paraId="1FFD60E4" w14:textId="77777777" w:rsidR="008E189D" w:rsidRPr="008B1D14" w:rsidRDefault="00000000">
      <w:pPr>
        <w:pStyle w:val="Question"/>
        <w:rPr>
          <w:lang w:val="es-AR"/>
        </w:rPr>
      </w:pPr>
      <w:r w:rsidRPr="008B1D14">
        <w:rPr>
          <w:lang w:val="es-AR"/>
        </w:rPr>
        <w:t>P3. ¿Cuáles son los líquidos inmiscibles?</w:t>
      </w:r>
    </w:p>
    <w:p w14:paraId="567AD083" w14:textId="77777777" w:rsidR="008E189D" w:rsidRPr="008B1D14" w:rsidRDefault="00000000">
      <w:pPr>
        <w:rPr>
          <w:lang w:val="es-AR"/>
        </w:rPr>
      </w:pPr>
      <w:r w:rsidRPr="008B1D14">
        <w:rPr>
          <w:color w:val="2F6B4F"/>
          <w:lang w:val="es-AR"/>
        </w:rPr>
        <w:t>Aquellos que no se pueden disolver cuando se mezclan</w:t>
      </w:r>
    </w:p>
    <w:p w14:paraId="409E0895" w14:textId="77777777" w:rsidR="008E189D" w:rsidRPr="008B1D14" w:rsidRDefault="00000000">
      <w:pPr>
        <w:rPr>
          <w:lang w:val="es-AR"/>
        </w:rPr>
      </w:pPr>
      <w:r w:rsidRPr="008B1D14">
        <w:rPr>
          <w:color w:val="23313D"/>
          <w:lang w:val="es-AR"/>
        </w:rPr>
        <w:t>Aquellos que no se pueden mezclar y se disuelven</w:t>
      </w:r>
    </w:p>
    <w:p w14:paraId="09BC118D" w14:textId="77777777" w:rsidR="008E189D" w:rsidRPr="008B1D14" w:rsidRDefault="00000000">
      <w:pPr>
        <w:rPr>
          <w:lang w:val="es-AR"/>
        </w:rPr>
      </w:pPr>
      <w:r w:rsidRPr="008B1D14">
        <w:rPr>
          <w:color w:val="23313D"/>
          <w:lang w:val="es-AR"/>
        </w:rPr>
        <w:t>Aquellos que se mezclan perfectamente en una solución</w:t>
      </w:r>
    </w:p>
    <w:p w14:paraId="0EFA0466" w14:textId="77777777" w:rsidR="008E189D" w:rsidRPr="008B1D14" w:rsidRDefault="00000000">
      <w:pPr>
        <w:pStyle w:val="Explanation"/>
        <w:rPr>
          <w:lang w:val="es-AR"/>
        </w:rPr>
      </w:pPr>
      <w:r w:rsidRPr="008B1D14">
        <w:rPr>
          <w:color w:val="2C7A7B"/>
          <w:lang w:val="es-AR"/>
        </w:rPr>
        <w:t xml:space="preserve">Explicación: </w:t>
      </w:r>
      <w:r w:rsidRPr="008B1D14">
        <w:rPr>
          <w:lang w:val="es-AR"/>
        </w:rPr>
        <w:t>Los líquidos inmiscibles no forman una sola fase homogénea al mezclarse, como ocurre entre una fase acuosa y una fase orgánica.</w:t>
      </w:r>
    </w:p>
    <w:p w14:paraId="28877D0C" w14:textId="77777777" w:rsidR="008E189D" w:rsidRPr="008B1D14" w:rsidRDefault="00000000">
      <w:pPr>
        <w:pStyle w:val="Question"/>
        <w:rPr>
          <w:lang w:val="es-AR"/>
        </w:rPr>
      </w:pPr>
      <w:r w:rsidRPr="008B1D14">
        <w:rPr>
          <w:lang w:val="es-AR"/>
        </w:rPr>
        <w:t>P4. ¿Cuáles son los métodos más comunes para recuperar valores de oro, plata, cobre y zinc?</w:t>
      </w:r>
    </w:p>
    <w:p w14:paraId="70D4ED7A" w14:textId="77777777" w:rsidR="008E189D" w:rsidRPr="008B1D14" w:rsidRDefault="00000000">
      <w:pPr>
        <w:rPr>
          <w:lang w:val="es-AR"/>
        </w:rPr>
      </w:pPr>
      <w:r w:rsidRPr="008B1D14">
        <w:rPr>
          <w:color w:val="2F6B4F"/>
          <w:lang w:val="es-AR"/>
        </w:rPr>
        <w:t>ADR, extracción por solventes, método de Merrill-Crowe</w:t>
      </w:r>
    </w:p>
    <w:p w14:paraId="33A76366" w14:textId="77777777" w:rsidR="008E189D" w:rsidRPr="008B1D14" w:rsidRDefault="00000000">
      <w:pPr>
        <w:rPr>
          <w:lang w:val="es-AR"/>
        </w:rPr>
      </w:pPr>
      <w:r w:rsidRPr="008B1D14">
        <w:rPr>
          <w:color w:val="23313D"/>
          <w:lang w:val="es-AR"/>
        </w:rPr>
        <w:t>ADR, extracción dinámica y extracción por solventes</w:t>
      </w:r>
    </w:p>
    <w:p w14:paraId="379D001F" w14:textId="77777777" w:rsidR="008E189D" w:rsidRPr="008B1D14" w:rsidRDefault="00000000">
      <w:pPr>
        <w:rPr>
          <w:lang w:val="es-AR"/>
        </w:rPr>
      </w:pPr>
      <w:r w:rsidRPr="008B1D14">
        <w:rPr>
          <w:color w:val="23313D"/>
          <w:lang w:val="es-AR"/>
        </w:rPr>
        <w:t>Lixiviación dinámica, lixiviación estática y molienda por partes</w:t>
      </w:r>
    </w:p>
    <w:p w14:paraId="1D1A645B" w14:textId="77777777" w:rsidR="008E189D" w:rsidRPr="008B1D14" w:rsidRDefault="00000000">
      <w:pPr>
        <w:pStyle w:val="Explanation"/>
        <w:rPr>
          <w:lang w:val="es-AR"/>
        </w:rPr>
      </w:pPr>
      <w:r w:rsidRPr="008B1D14">
        <w:rPr>
          <w:color w:val="2C7A7B"/>
          <w:lang w:val="es-AR"/>
        </w:rPr>
        <w:t xml:space="preserve">Explicación: </w:t>
      </w:r>
      <w:r w:rsidRPr="008B1D14">
        <w:rPr>
          <w:lang w:val="es-AR"/>
        </w:rPr>
        <w:t>El curso presenta ADR, extracción por solventes y Merrill-Crowe como métodos comunes de recuperación de valores.</w:t>
      </w:r>
    </w:p>
    <w:p w14:paraId="1888A84A" w14:textId="77777777" w:rsidR="008E189D" w:rsidRPr="008B1D14" w:rsidRDefault="00000000">
      <w:pPr>
        <w:pStyle w:val="Question"/>
        <w:rPr>
          <w:lang w:val="es-AR"/>
        </w:rPr>
      </w:pPr>
      <w:r w:rsidRPr="008B1D14">
        <w:rPr>
          <w:lang w:val="es-AR"/>
        </w:rPr>
        <w:t>P5. ¿Qué proceso de extracción utiliza el carbón activado?</w:t>
      </w:r>
    </w:p>
    <w:p w14:paraId="4DACDF52" w14:textId="77777777" w:rsidR="008E189D" w:rsidRPr="008B1D14" w:rsidRDefault="00000000">
      <w:pPr>
        <w:rPr>
          <w:lang w:val="es-AR"/>
        </w:rPr>
      </w:pPr>
      <w:r w:rsidRPr="008B1D14">
        <w:rPr>
          <w:color w:val="23313D"/>
          <w:lang w:val="es-AR"/>
        </w:rPr>
        <w:t>Extracción por solventes</w:t>
      </w:r>
    </w:p>
    <w:p w14:paraId="7C002EB8" w14:textId="77777777" w:rsidR="008E189D" w:rsidRPr="008B1D14" w:rsidRDefault="00000000">
      <w:pPr>
        <w:rPr>
          <w:lang w:val="es-AR"/>
        </w:rPr>
      </w:pPr>
      <w:r w:rsidRPr="008B1D14">
        <w:rPr>
          <w:color w:val="2F6B4F"/>
          <w:lang w:val="es-AR"/>
        </w:rPr>
        <w:t>ADR</w:t>
      </w:r>
    </w:p>
    <w:p w14:paraId="2E0D3232" w14:textId="77777777" w:rsidR="008E189D" w:rsidRPr="008B1D14" w:rsidRDefault="00000000">
      <w:pPr>
        <w:rPr>
          <w:lang w:val="es-AR"/>
        </w:rPr>
      </w:pPr>
      <w:r w:rsidRPr="008B1D14">
        <w:rPr>
          <w:color w:val="23313D"/>
          <w:lang w:val="es-AR"/>
        </w:rPr>
        <w:t>Merrill-Crowe</w:t>
      </w:r>
    </w:p>
    <w:p w14:paraId="4B4B6AA0" w14:textId="77777777" w:rsidR="008E189D" w:rsidRPr="008B1D14" w:rsidRDefault="00000000">
      <w:pPr>
        <w:pStyle w:val="Explanation"/>
        <w:rPr>
          <w:lang w:val="es-AR"/>
        </w:rPr>
      </w:pPr>
      <w:r w:rsidRPr="008B1D14">
        <w:rPr>
          <w:color w:val="2C7A7B"/>
          <w:lang w:val="es-AR"/>
        </w:rPr>
        <w:t xml:space="preserve">Explicación: </w:t>
      </w:r>
      <w:r w:rsidRPr="008B1D14">
        <w:rPr>
          <w:lang w:val="es-AR"/>
        </w:rPr>
        <w:t>El proceso ADR utiliza carbón activado para adsorber los valores presentes en la solución.</w:t>
      </w:r>
    </w:p>
    <w:p w14:paraId="27465A63" w14:textId="77777777" w:rsidR="008E189D" w:rsidRPr="008B1D14" w:rsidRDefault="00000000">
      <w:pPr>
        <w:pStyle w:val="Question"/>
        <w:rPr>
          <w:lang w:val="es-AR"/>
        </w:rPr>
      </w:pPr>
      <w:r w:rsidRPr="008B1D14">
        <w:rPr>
          <w:lang w:val="es-AR"/>
        </w:rPr>
        <w:t>P6. ¿Cómo funciona la fase orgánica del método de extracción por solventes?</w:t>
      </w:r>
    </w:p>
    <w:p w14:paraId="51064EC5" w14:textId="77777777" w:rsidR="008E189D" w:rsidRPr="008B1D14" w:rsidRDefault="00000000">
      <w:pPr>
        <w:rPr>
          <w:lang w:val="es-AR"/>
        </w:rPr>
      </w:pPr>
      <w:r w:rsidRPr="008B1D14">
        <w:rPr>
          <w:color w:val="23313D"/>
          <w:lang w:val="es-AR"/>
        </w:rPr>
        <w:t>Como un repelente de valores</w:t>
      </w:r>
    </w:p>
    <w:p w14:paraId="7A08CE5A" w14:textId="77777777" w:rsidR="008E189D" w:rsidRPr="008B1D14" w:rsidRDefault="00000000">
      <w:pPr>
        <w:rPr>
          <w:lang w:val="es-AR"/>
        </w:rPr>
      </w:pPr>
      <w:r w:rsidRPr="008B1D14">
        <w:rPr>
          <w:color w:val="23313D"/>
          <w:lang w:val="es-AR"/>
        </w:rPr>
        <w:t>Como un disolvente de valores</w:t>
      </w:r>
    </w:p>
    <w:p w14:paraId="3EE15D63" w14:textId="77777777" w:rsidR="008E189D" w:rsidRPr="008B1D14" w:rsidRDefault="00000000">
      <w:pPr>
        <w:rPr>
          <w:lang w:val="es-AR"/>
        </w:rPr>
      </w:pPr>
      <w:r w:rsidRPr="008B1D14">
        <w:rPr>
          <w:color w:val="2F6B4F"/>
          <w:lang w:val="es-AR"/>
        </w:rPr>
        <w:t>Como un imán de valores</w:t>
      </w:r>
    </w:p>
    <w:p w14:paraId="66C88132" w14:textId="77777777" w:rsidR="008E189D" w:rsidRPr="008B1D14" w:rsidRDefault="00000000">
      <w:pPr>
        <w:pStyle w:val="Explanation"/>
        <w:rPr>
          <w:lang w:val="es-AR"/>
        </w:rPr>
      </w:pPr>
      <w:r w:rsidRPr="008B1D14">
        <w:rPr>
          <w:color w:val="2C7A7B"/>
          <w:lang w:val="es-AR"/>
        </w:rPr>
        <w:t xml:space="preserve">Explicación: </w:t>
      </w:r>
      <w:r w:rsidRPr="008B1D14">
        <w:rPr>
          <w:lang w:val="es-AR"/>
        </w:rPr>
        <w:t>Según la formulación utilizada por el curso, la fase orgánica actúa como un "imán de valores" porque atrae selectivamente los metales desde la fase acuosa.</w:t>
      </w:r>
    </w:p>
    <w:p w14:paraId="35113A06" w14:textId="77777777" w:rsidR="008E189D" w:rsidRPr="008B1D14" w:rsidRDefault="00000000">
      <w:pPr>
        <w:pStyle w:val="Question"/>
        <w:rPr>
          <w:lang w:val="es-AR"/>
        </w:rPr>
      </w:pPr>
      <w:r w:rsidRPr="008B1D14">
        <w:rPr>
          <w:lang w:val="es-AR"/>
        </w:rPr>
        <w:t>P7. ¿Cuál es el nombre de la etapa que se encarga de separar los valores de interés de la solución proveniente de la lixiviación?</w:t>
      </w:r>
    </w:p>
    <w:p w14:paraId="70EBD05E" w14:textId="77777777" w:rsidR="008E189D" w:rsidRPr="008B1D14" w:rsidRDefault="00000000">
      <w:pPr>
        <w:rPr>
          <w:lang w:val="es-AR"/>
        </w:rPr>
      </w:pPr>
      <w:r w:rsidRPr="008B1D14">
        <w:rPr>
          <w:color w:val="2F6B4F"/>
          <w:lang w:val="es-AR"/>
        </w:rPr>
        <w:t>Recuperación de valores</w:t>
      </w:r>
    </w:p>
    <w:p w14:paraId="21A59E56" w14:textId="77777777" w:rsidR="008E189D" w:rsidRPr="008B1D14" w:rsidRDefault="00000000">
      <w:pPr>
        <w:rPr>
          <w:lang w:val="es-AR"/>
        </w:rPr>
      </w:pPr>
      <w:r w:rsidRPr="008B1D14">
        <w:rPr>
          <w:color w:val="23313D"/>
          <w:lang w:val="es-AR"/>
        </w:rPr>
        <w:t>Rezaga</w:t>
      </w:r>
    </w:p>
    <w:p w14:paraId="69B80A34" w14:textId="77777777" w:rsidR="008E189D" w:rsidRPr="008B1D14" w:rsidRDefault="00000000">
      <w:pPr>
        <w:rPr>
          <w:lang w:val="es-AR"/>
        </w:rPr>
      </w:pPr>
      <w:r w:rsidRPr="008B1D14">
        <w:rPr>
          <w:color w:val="23313D"/>
          <w:lang w:val="es-AR"/>
        </w:rPr>
        <w:t>Lixiviación dinámica</w:t>
      </w:r>
    </w:p>
    <w:p w14:paraId="546C593C" w14:textId="77777777" w:rsidR="008E189D" w:rsidRPr="008B1D14" w:rsidRDefault="00000000">
      <w:pPr>
        <w:pStyle w:val="Explanation"/>
        <w:rPr>
          <w:lang w:val="es-AR"/>
        </w:rPr>
      </w:pPr>
      <w:r w:rsidRPr="008B1D14">
        <w:rPr>
          <w:color w:val="2C7A7B"/>
          <w:lang w:val="es-AR"/>
        </w:rPr>
        <w:t xml:space="preserve">Explicación: </w:t>
      </w:r>
      <w:r w:rsidRPr="008B1D14">
        <w:rPr>
          <w:lang w:val="es-AR"/>
        </w:rPr>
        <w:t>La recuperación de valores es la etapa posterior a la lixiviación en la que se separan los metales contenidos en la solución rica.</w:t>
      </w:r>
    </w:p>
    <w:p w14:paraId="5BA845A9" w14:textId="77777777" w:rsidR="008E189D" w:rsidRPr="008B1D14" w:rsidRDefault="00000000">
      <w:pPr>
        <w:pStyle w:val="Question"/>
        <w:rPr>
          <w:lang w:val="es-AR"/>
        </w:rPr>
      </w:pPr>
      <w:r w:rsidRPr="008B1D14">
        <w:rPr>
          <w:lang w:val="es-AR"/>
        </w:rPr>
        <w:t>P8. ¿Qué significan las siglas ADR?</w:t>
      </w:r>
    </w:p>
    <w:p w14:paraId="61854FB1" w14:textId="77777777" w:rsidR="008E189D" w:rsidRPr="008B1D14" w:rsidRDefault="00000000">
      <w:pPr>
        <w:rPr>
          <w:lang w:val="es-AR"/>
        </w:rPr>
      </w:pPr>
      <w:r w:rsidRPr="008B1D14">
        <w:rPr>
          <w:color w:val="23313D"/>
          <w:lang w:val="es-AR"/>
        </w:rPr>
        <w:t>Absorción, desorción y recuperación</w:t>
      </w:r>
    </w:p>
    <w:p w14:paraId="524F1756" w14:textId="77777777" w:rsidR="008E189D" w:rsidRPr="008B1D14" w:rsidRDefault="00000000">
      <w:pPr>
        <w:rPr>
          <w:lang w:val="es-AR"/>
        </w:rPr>
      </w:pPr>
      <w:r w:rsidRPr="008B1D14">
        <w:rPr>
          <w:color w:val="2F6B4F"/>
          <w:lang w:val="es-AR"/>
        </w:rPr>
        <w:t>Adsorción, desorción y recuperación</w:t>
      </w:r>
    </w:p>
    <w:p w14:paraId="3F3F1682" w14:textId="77777777" w:rsidR="008E189D" w:rsidRPr="008B1D14" w:rsidRDefault="00000000">
      <w:pPr>
        <w:rPr>
          <w:lang w:val="es-AR"/>
        </w:rPr>
      </w:pPr>
      <w:r w:rsidRPr="008B1D14">
        <w:rPr>
          <w:color w:val="23313D"/>
          <w:lang w:val="es-AR"/>
        </w:rPr>
        <w:t>Agua desmineralizada de recuperación</w:t>
      </w:r>
    </w:p>
    <w:p w14:paraId="724F5204" w14:textId="77777777" w:rsidR="008E189D" w:rsidRPr="008B1D14" w:rsidRDefault="00000000">
      <w:pPr>
        <w:pStyle w:val="Explanation"/>
        <w:rPr>
          <w:lang w:val="es-AR"/>
        </w:rPr>
      </w:pPr>
      <w:r w:rsidRPr="008B1D14">
        <w:rPr>
          <w:color w:val="2C7A7B"/>
          <w:lang w:val="es-AR"/>
        </w:rPr>
        <w:t xml:space="preserve">Explicación: </w:t>
      </w:r>
      <w:r w:rsidRPr="008B1D14">
        <w:rPr>
          <w:lang w:val="es-AR"/>
        </w:rPr>
        <w:t>ADR significa adsorción, desorción y recuperación. La adsorción ocurre sobre la superficie del carbón activado.</w:t>
      </w:r>
    </w:p>
    <w:p w14:paraId="680A46A8" w14:textId="77777777" w:rsidR="008E189D" w:rsidRPr="008B1D14" w:rsidRDefault="00000000">
      <w:pPr>
        <w:pStyle w:val="Question"/>
        <w:rPr>
          <w:lang w:val="es-AR"/>
        </w:rPr>
      </w:pPr>
      <w:r w:rsidRPr="008B1D14">
        <w:rPr>
          <w:lang w:val="es-AR"/>
        </w:rPr>
        <w:t>P9. ¿Cuál es la ventaja de utilizar carbón activado?</w:t>
      </w:r>
    </w:p>
    <w:p w14:paraId="6D4587C0" w14:textId="77777777" w:rsidR="008E189D" w:rsidRPr="008B1D14" w:rsidRDefault="00000000">
      <w:pPr>
        <w:rPr>
          <w:lang w:val="es-AR"/>
        </w:rPr>
      </w:pPr>
      <w:r w:rsidRPr="008B1D14">
        <w:rPr>
          <w:color w:val="2F6B4F"/>
          <w:lang w:val="es-AR"/>
        </w:rPr>
        <w:t>Que es muy poroso y ofrece una gran superficie para la adsorción</w:t>
      </w:r>
    </w:p>
    <w:p w14:paraId="1F75C019" w14:textId="77777777" w:rsidR="008E189D" w:rsidRPr="008B1D14" w:rsidRDefault="00000000">
      <w:pPr>
        <w:rPr>
          <w:lang w:val="es-AR"/>
        </w:rPr>
      </w:pPr>
      <w:r w:rsidRPr="008B1D14">
        <w:rPr>
          <w:color w:val="23313D"/>
          <w:lang w:val="es-AR"/>
        </w:rPr>
        <w:t>Que no tiene poros y se puede cambiar fácilmente</w:t>
      </w:r>
    </w:p>
    <w:p w14:paraId="03572F91" w14:textId="77777777" w:rsidR="008E189D" w:rsidRPr="008B1D14" w:rsidRDefault="00000000">
      <w:pPr>
        <w:rPr>
          <w:lang w:val="es-AR"/>
        </w:rPr>
      </w:pPr>
      <w:r w:rsidRPr="008B1D14">
        <w:rPr>
          <w:color w:val="23313D"/>
          <w:lang w:val="es-AR"/>
        </w:rPr>
        <w:t>Que es liviano y no tiene poros</w:t>
      </w:r>
    </w:p>
    <w:p w14:paraId="42C86ECB" w14:textId="77777777" w:rsidR="008E189D" w:rsidRPr="008B1D14" w:rsidRDefault="00000000">
      <w:pPr>
        <w:pStyle w:val="Explanation"/>
        <w:rPr>
          <w:lang w:val="es-AR"/>
        </w:rPr>
      </w:pPr>
      <w:r w:rsidRPr="008B1D14">
        <w:rPr>
          <w:color w:val="2C7A7B"/>
          <w:lang w:val="es-AR"/>
        </w:rPr>
        <w:t xml:space="preserve">Explicación: </w:t>
      </w:r>
      <w:r w:rsidRPr="008B1D14">
        <w:rPr>
          <w:lang w:val="es-AR"/>
        </w:rPr>
        <w:t>Su elevada porosidad proporciona una gran superficie interna donde pueden adsorberse los valores metálicos.</w:t>
      </w:r>
    </w:p>
    <w:p w14:paraId="1E4F4687" w14:textId="77777777" w:rsidR="008E189D" w:rsidRPr="008B1D14" w:rsidRDefault="00000000">
      <w:pPr>
        <w:pStyle w:val="Question"/>
        <w:rPr>
          <w:lang w:val="es-AR"/>
        </w:rPr>
      </w:pPr>
      <w:r w:rsidRPr="008B1D14">
        <w:rPr>
          <w:lang w:val="es-AR"/>
        </w:rPr>
        <w:t>P10. ¿A dónde se envía la solución sin valores del método Merrill-Crowe?</w:t>
      </w:r>
    </w:p>
    <w:p w14:paraId="62516848" w14:textId="77777777" w:rsidR="008E189D" w:rsidRPr="008B1D14" w:rsidRDefault="00000000">
      <w:pPr>
        <w:rPr>
          <w:lang w:val="es-AR"/>
        </w:rPr>
      </w:pPr>
      <w:r w:rsidRPr="008B1D14">
        <w:rPr>
          <w:color w:val="2F6B4F"/>
          <w:lang w:val="es-AR"/>
        </w:rPr>
        <w:t>Retorna al proceso de lixiviación</w:t>
      </w:r>
    </w:p>
    <w:p w14:paraId="681A77AF" w14:textId="77777777" w:rsidR="008E189D" w:rsidRPr="008B1D14" w:rsidRDefault="00000000">
      <w:pPr>
        <w:rPr>
          <w:lang w:val="es-AR"/>
        </w:rPr>
      </w:pPr>
      <w:r w:rsidRPr="008B1D14">
        <w:rPr>
          <w:color w:val="23313D"/>
          <w:lang w:val="es-AR"/>
        </w:rPr>
        <w:t>Se manda directamente a la fundición</w:t>
      </w:r>
    </w:p>
    <w:p w14:paraId="5A6E5322" w14:textId="77777777" w:rsidR="008E189D" w:rsidRPr="008B1D14" w:rsidRDefault="00000000">
      <w:pPr>
        <w:rPr>
          <w:lang w:val="es-AR"/>
        </w:rPr>
      </w:pPr>
      <w:r w:rsidRPr="008B1D14">
        <w:rPr>
          <w:color w:val="23313D"/>
          <w:lang w:val="es-AR"/>
        </w:rPr>
        <w:t>Se manda al tanque para líquidos inmiscibles</w:t>
      </w:r>
    </w:p>
    <w:p w14:paraId="55782208" w14:textId="77777777" w:rsidR="008E189D" w:rsidRPr="008B1D14" w:rsidRDefault="00000000">
      <w:pPr>
        <w:pStyle w:val="Explanation"/>
        <w:rPr>
          <w:lang w:val="es-AR"/>
        </w:rPr>
      </w:pPr>
      <w:r w:rsidRPr="008B1D14">
        <w:rPr>
          <w:color w:val="2C7A7B"/>
          <w:lang w:val="es-AR"/>
        </w:rPr>
        <w:t xml:space="preserve">Explicación: </w:t>
      </w:r>
      <w:r w:rsidRPr="008B1D14">
        <w:rPr>
          <w:lang w:val="es-AR"/>
        </w:rPr>
        <w:t>Después de recuperar los valores, la solución empobrecida puede retornar al circuito de lixiviación para ser reutilizada.</w:t>
      </w:r>
    </w:p>
    <w:p w14:paraId="7CBE6F35" w14:textId="77777777" w:rsidR="0054668C" w:rsidRPr="00597D5F" w:rsidRDefault="0054668C">
      <w:pPr>
        <w:rPr>
          <w:lang w:val="es-AR"/>
        </w:rPr>
      </w:pPr>
    </w:p>
    <w:p w14:paraId="30BD5072" w14:textId="77777777" w:rsidR="0054668C" w:rsidRPr="00597D5F" w:rsidRDefault="00000000">
      <w:pPr>
        <w:pStyle w:val="Section"/>
        <w:rPr>
          <w:lang w:val="es-AR"/>
        </w:rPr>
      </w:pPr>
      <w:r w:rsidRPr="00597D5F">
        <w:rPr>
          <w:lang w:val="es-AR"/>
        </w:rPr>
        <w:t>8.17 Electrólisis</w:t>
      </w:r>
    </w:p>
    <w:p w14:paraId="69C3F98E" w14:textId="77777777" w:rsidR="0054668C" w:rsidRPr="00597D5F" w:rsidRDefault="00000000">
      <w:pPr>
        <w:rPr>
          <w:lang w:val="es-AR"/>
        </w:rPr>
      </w:pPr>
      <w:r w:rsidRPr="00597D5F">
        <w:rPr>
          <w:lang w:val="es-AR"/>
        </w:rPr>
        <w:t>Las siguientes preguntas reúnen los dos intentos del examen de electrólisis. Se incorporan las correcciones obtenidas mediante la retroalimentación de la plataforma.</w:t>
      </w:r>
    </w:p>
    <w:p w14:paraId="1E49BC1E" w14:textId="77777777" w:rsidR="0054668C" w:rsidRPr="00597D5F" w:rsidRDefault="00000000">
      <w:pPr>
        <w:pStyle w:val="Question"/>
        <w:rPr>
          <w:lang w:val="es-AR"/>
        </w:rPr>
      </w:pPr>
      <w:r w:rsidRPr="00597D5F">
        <w:rPr>
          <w:lang w:val="es-AR"/>
        </w:rPr>
        <w:t>Q1. Debes de utilizar mascarilla para NO:</w:t>
      </w:r>
    </w:p>
    <w:p w14:paraId="0DC28439" w14:textId="77777777" w:rsidR="0054668C" w:rsidRPr="00597D5F" w:rsidRDefault="00000000">
      <w:pPr>
        <w:rPr>
          <w:lang w:val="es-AR"/>
        </w:rPr>
      </w:pPr>
      <w:r w:rsidRPr="00597D5F">
        <w:rPr>
          <w:color w:val="23313D"/>
          <w:lang w:val="es-AR"/>
        </w:rPr>
        <w:t>electrocutarte</w:t>
      </w:r>
    </w:p>
    <w:p w14:paraId="7A573075" w14:textId="77777777" w:rsidR="0054668C" w:rsidRPr="00597D5F" w:rsidRDefault="00000000">
      <w:pPr>
        <w:rPr>
          <w:lang w:val="es-AR"/>
        </w:rPr>
      </w:pPr>
      <w:r w:rsidRPr="00597D5F">
        <w:rPr>
          <w:color w:val="23313D"/>
          <w:lang w:val="es-AR"/>
        </w:rPr>
        <w:t>derramar sustancias</w:t>
      </w:r>
    </w:p>
    <w:p w14:paraId="7DEAE9B8" w14:textId="77777777" w:rsidR="0054668C" w:rsidRPr="00597D5F" w:rsidRDefault="00000000">
      <w:pPr>
        <w:rPr>
          <w:lang w:val="es-AR"/>
        </w:rPr>
      </w:pPr>
      <w:r w:rsidRPr="00597D5F">
        <w:rPr>
          <w:color w:val="2F6B4F"/>
          <w:lang w:val="es-AR"/>
        </w:rPr>
        <w:t>inhalar los gases</w:t>
      </w:r>
    </w:p>
    <w:p w14:paraId="3815235E"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La mascarilla protege las vías respiratorias; esta respuesta fue confirmada por la plataforma.</w:t>
      </w:r>
    </w:p>
    <w:p w14:paraId="1DFA99CD" w14:textId="77777777" w:rsidR="0054668C" w:rsidRPr="00597D5F" w:rsidRDefault="00000000">
      <w:pPr>
        <w:pStyle w:val="Question"/>
        <w:rPr>
          <w:lang w:val="es-AR"/>
        </w:rPr>
      </w:pPr>
      <w:r w:rsidRPr="00597D5F">
        <w:rPr>
          <w:lang w:val="es-AR"/>
        </w:rPr>
        <w:t>Q2. Para evitar una descarga eléctrica debes de utilizar:</w:t>
      </w:r>
    </w:p>
    <w:p w14:paraId="31EB2058" w14:textId="77777777" w:rsidR="0054668C" w:rsidRPr="00597D5F" w:rsidRDefault="00000000">
      <w:pPr>
        <w:rPr>
          <w:lang w:val="es-AR"/>
        </w:rPr>
      </w:pPr>
      <w:r w:rsidRPr="00597D5F">
        <w:rPr>
          <w:color w:val="2F6B4F"/>
          <w:lang w:val="es-AR"/>
        </w:rPr>
        <w:t>Traje de polietileno</w:t>
      </w:r>
    </w:p>
    <w:p w14:paraId="2444A5C3" w14:textId="77777777" w:rsidR="0054668C" w:rsidRPr="00597D5F" w:rsidRDefault="00000000">
      <w:pPr>
        <w:rPr>
          <w:lang w:val="es-AR"/>
        </w:rPr>
      </w:pPr>
      <w:r w:rsidRPr="00597D5F">
        <w:rPr>
          <w:color w:val="23313D"/>
          <w:lang w:val="es-AR"/>
        </w:rPr>
        <w:t>Guantes de látex</w:t>
      </w:r>
    </w:p>
    <w:p w14:paraId="789802DA" w14:textId="77777777" w:rsidR="0054668C" w:rsidRPr="00597D5F" w:rsidRDefault="00000000">
      <w:pPr>
        <w:rPr>
          <w:lang w:val="es-AR"/>
        </w:rPr>
      </w:pPr>
      <w:r w:rsidRPr="00597D5F">
        <w:rPr>
          <w:color w:val="23313D"/>
          <w:lang w:val="es-AR"/>
        </w:rPr>
        <w:t>Botas con casquillo</w:t>
      </w:r>
    </w:p>
    <w:p w14:paraId="7AB25D4D"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Después de los intentos previos, la plataforma confirmó que la respuesta esperada por el curso es traje de polietileno.</w:t>
      </w:r>
    </w:p>
    <w:p w14:paraId="27B259C5" w14:textId="77777777" w:rsidR="0054668C" w:rsidRPr="00597D5F" w:rsidRDefault="00000000">
      <w:pPr>
        <w:pStyle w:val="Question"/>
        <w:rPr>
          <w:lang w:val="es-AR"/>
        </w:rPr>
      </w:pPr>
      <w:r w:rsidRPr="00597D5F">
        <w:rPr>
          <w:lang w:val="es-AR"/>
        </w:rPr>
        <w:t>Q3. Las ______ evitarán que se lastimen tus pies con caída de objetos en las celdas electrolíticas:</w:t>
      </w:r>
    </w:p>
    <w:p w14:paraId="002AABB8" w14:textId="77777777" w:rsidR="0054668C" w:rsidRPr="00597D5F" w:rsidRDefault="00000000">
      <w:pPr>
        <w:rPr>
          <w:lang w:val="es-AR"/>
        </w:rPr>
      </w:pPr>
      <w:r w:rsidRPr="00597D5F">
        <w:rPr>
          <w:color w:val="23313D"/>
          <w:lang w:val="es-AR"/>
        </w:rPr>
        <w:t>Botas de hule con punta de protección</w:t>
      </w:r>
    </w:p>
    <w:p w14:paraId="000A5A76" w14:textId="77777777" w:rsidR="0054668C" w:rsidRPr="00597D5F" w:rsidRDefault="00000000">
      <w:pPr>
        <w:rPr>
          <w:lang w:val="es-AR"/>
        </w:rPr>
      </w:pPr>
      <w:r w:rsidRPr="00597D5F">
        <w:rPr>
          <w:color w:val="23313D"/>
          <w:lang w:val="es-AR"/>
        </w:rPr>
        <w:t>Botas de hule sin punta de protección</w:t>
      </w:r>
    </w:p>
    <w:p w14:paraId="283CFF37" w14:textId="77777777" w:rsidR="0054668C" w:rsidRPr="00597D5F" w:rsidRDefault="00000000">
      <w:pPr>
        <w:rPr>
          <w:lang w:val="es-AR"/>
        </w:rPr>
      </w:pPr>
      <w:r w:rsidRPr="00597D5F">
        <w:rPr>
          <w:color w:val="2F6B4F"/>
          <w:lang w:val="es-AR"/>
        </w:rPr>
        <w:t>Botas de cuero con punta de protección</w:t>
      </w:r>
    </w:p>
    <w:p w14:paraId="4717B87C"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La opción con botas de hule con punta de protección fue marcada incorrecta; por descarte del intento siguiente, la respuesta esperada es botas de cuero con punta de protección.</w:t>
      </w:r>
    </w:p>
    <w:p w14:paraId="740D4682" w14:textId="77777777" w:rsidR="0054668C" w:rsidRPr="00597D5F" w:rsidRDefault="00000000">
      <w:pPr>
        <w:pStyle w:val="Question"/>
        <w:rPr>
          <w:lang w:val="es-AR"/>
        </w:rPr>
      </w:pPr>
      <w:r w:rsidRPr="00597D5F">
        <w:rPr>
          <w:lang w:val="es-AR"/>
        </w:rPr>
        <w:t>Q4. En la electrólisis del cobre, la ______ determina las propiedades eléctricas y mecánicas del cobre.</w:t>
      </w:r>
    </w:p>
    <w:p w14:paraId="3C56E4C9" w14:textId="77777777" w:rsidR="0054668C" w:rsidRPr="00597D5F" w:rsidRDefault="00000000">
      <w:pPr>
        <w:rPr>
          <w:lang w:val="es-AR"/>
        </w:rPr>
      </w:pPr>
      <w:r w:rsidRPr="00597D5F">
        <w:rPr>
          <w:color w:val="23313D"/>
          <w:lang w:val="es-AR"/>
        </w:rPr>
        <w:t>Calidad del ánodo</w:t>
      </w:r>
    </w:p>
    <w:p w14:paraId="6C93BAB9" w14:textId="77777777" w:rsidR="0054668C" w:rsidRPr="00597D5F" w:rsidRDefault="00000000">
      <w:pPr>
        <w:rPr>
          <w:lang w:val="es-AR"/>
        </w:rPr>
      </w:pPr>
      <w:r w:rsidRPr="00597D5F">
        <w:rPr>
          <w:color w:val="2F6B4F"/>
          <w:lang w:val="es-AR"/>
        </w:rPr>
        <w:t>Pureza del cátodo</w:t>
      </w:r>
    </w:p>
    <w:p w14:paraId="7A6F44E3" w14:textId="77777777" w:rsidR="0054668C" w:rsidRPr="00597D5F" w:rsidRDefault="00000000">
      <w:pPr>
        <w:rPr>
          <w:lang w:val="es-AR"/>
        </w:rPr>
      </w:pPr>
      <w:r w:rsidRPr="00597D5F">
        <w:rPr>
          <w:color w:val="23313D"/>
          <w:lang w:val="es-AR"/>
        </w:rPr>
        <w:t>Producción de cátodos</w:t>
      </w:r>
    </w:p>
    <w:p w14:paraId="19B2B812"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La pureza del cobre catódico determina su comportamiento eléctrico y mecánico; la plataforma confirmó esta respuesta.</w:t>
      </w:r>
    </w:p>
    <w:p w14:paraId="784C4AE6" w14:textId="77777777" w:rsidR="0054668C" w:rsidRPr="00597D5F" w:rsidRDefault="00000000">
      <w:pPr>
        <w:pStyle w:val="Question"/>
        <w:rPr>
          <w:lang w:val="es-AR"/>
        </w:rPr>
      </w:pPr>
      <w:r w:rsidRPr="00597D5F">
        <w:rPr>
          <w:lang w:val="es-AR"/>
        </w:rPr>
        <w:t>Q5. Los ánodos de este proceso provienen de la fundición</w:t>
      </w:r>
    </w:p>
    <w:p w14:paraId="21E25AE2" w14:textId="77777777" w:rsidR="0054668C" w:rsidRPr="00597D5F" w:rsidRDefault="00000000">
      <w:pPr>
        <w:rPr>
          <w:lang w:val="es-AR"/>
        </w:rPr>
      </w:pPr>
      <w:r w:rsidRPr="00597D5F">
        <w:rPr>
          <w:color w:val="2F6B4F"/>
          <w:lang w:val="es-AR"/>
        </w:rPr>
        <w:t>electrorefinación del cobre</w:t>
      </w:r>
    </w:p>
    <w:p w14:paraId="03C5575D" w14:textId="77777777" w:rsidR="0054668C" w:rsidRPr="00597D5F" w:rsidRDefault="00000000">
      <w:pPr>
        <w:rPr>
          <w:lang w:val="es-AR"/>
        </w:rPr>
      </w:pPr>
      <w:r w:rsidRPr="00597D5F">
        <w:rPr>
          <w:color w:val="23313D"/>
          <w:lang w:val="es-AR"/>
        </w:rPr>
        <w:t>electroobtención del cobre</w:t>
      </w:r>
    </w:p>
    <w:p w14:paraId="44B5344C" w14:textId="77777777" w:rsidR="0054668C" w:rsidRPr="00597D5F" w:rsidRDefault="00000000">
      <w:pPr>
        <w:rPr>
          <w:lang w:val="es-AR"/>
        </w:rPr>
      </w:pPr>
      <w:r w:rsidRPr="00597D5F">
        <w:rPr>
          <w:color w:val="23313D"/>
          <w:lang w:val="es-AR"/>
        </w:rPr>
        <w:t>electroobtención del oro</w:t>
      </w:r>
    </w:p>
    <w:p w14:paraId="76A41336"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En la electrorefinación del cobre se emplean ánodos de cobre impuro provenientes de fundición; la plataforma confirmó esta respuesta.</w:t>
      </w:r>
    </w:p>
    <w:p w14:paraId="0F81E306" w14:textId="77777777" w:rsidR="0054668C" w:rsidRPr="00597D5F" w:rsidRDefault="00000000">
      <w:pPr>
        <w:pStyle w:val="Question"/>
        <w:rPr>
          <w:lang w:val="es-AR"/>
        </w:rPr>
      </w:pPr>
      <w:r w:rsidRPr="00597D5F">
        <w:rPr>
          <w:lang w:val="es-AR"/>
        </w:rPr>
        <w:t>Q6. Los ______ en la electrólisis del oro son de acero inoxidable</w:t>
      </w:r>
    </w:p>
    <w:p w14:paraId="04EF1FF2" w14:textId="77777777" w:rsidR="0054668C" w:rsidRPr="00597D5F" w:rsidRDefault="00000000">
      <w:pPr>
        <w:rPr>
          <w:lang w:val="es-AR"/>
        </w:rPr>
      </w:pPr>
      <w:r w:rsidRPr="00597D5F">
        <w:rPr>
          <w:color w:val="23313D"/>
          <w:lang w:val="es-AR"/>
        </w:rPr>
        <w:t>Electrodos</w:t>
      </w:r>
    </w:p>
    <w:p w14:paraId="64A93452" w14:textId="77777777" w:rsidR="0054668C" w:rsidRPr="00597D5F" w:rsidRDefault="00000000">
      <w:pPr>
        <w:rPr>
          <w:lang w:val="es-AR"/>
        </w:rPr>
      </w:pPr>
      <w:r w:rsidRPr="00597D5F">
        <w:rPr>
          <w:color w:val="23313D"/>
          <w:lang w:val="es-AR"/>
        </w:rPr>
        <w:t>Cátodos</w:t>
      </w:r>
    </w:p>
    <w:p w14:paraId="4A490A7A" w14:textId="77777777" w:rsidR="0054668C" w:rsidRPr="00597D5F" w:rsidRDefault="00000000">
      <w:pPr>
        <w:rPr>
          <w:lang w:val="es-AR"/>
        </w:rPr>
      </w:pPr>
      <w:r w:rsidRPr="00597D5F">
        <w:rPr>
          <w:color w:val="2F6B4F"/>
          <w:lang w:val="es-AR"/>
        </w:rPr>
        <w:t>Ánodos</w:t>
      </w:r>
    </w:p>
    <w:p w14:paraId="6F23B83E"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La corrección del examen confirmó que los ánodos son de acero inoxidable.</w:t>
      </w:r>
    </w:p>
    <w:p w14:paraId="48601F21" w14:textId="77777777" w:rsidR="0054668C" w:rsidRPr="00597D5F" w:rsidRDefault="00000000">
      <w:pPr>
        <w:pStyle w:val="Question"/>
        <w:rPr>
          <w:lang w:val="es-AR"/>
        </w:rPr>
      </w:pPr>
      <w:r w:rsidRPr="00597D5F">
        <w:rPr>
          <w:lang w:val="es-AR"/>
        </w:rPr>
        <w:t>Q7. Los ______ en la electrólisis del oro son de virutilla de fierro</w:t>
      </w:r>
    </w:p>
    <w:p w14:paraId="2A971187" w14:textId="77777777" w:rsidR="0054668C" w:rsidRPr="00597D5F" w:rsidRDefault="00000000">
      <w:pPr>
        <w:rPr>
          <w:lang w:val="es-AR"/>
        </w:rPr>
      </w:pPr>
      <w:r w:rsidRPr="00597D5F">
        <w:rPr>
          <w:color w:val="2F6B4F"/>
          <w:lang w:val="es-AR"/>
        </w:rPr>
        <w:t>Cátodos</w:t>
      </w:r>
    </w:p>
    <w:p w14:paraId="00882809" w14:textId="77777777" w:rsidR="0054668C" w:rsidRPr="00597D5F" w:rsidRDefault="00000000">
      <w:pPr>
        <w:rPr>
          <w:lang w:val="es-AR"/>
        </w:rPr>
      </w:pPr>
      <w:r w:rsidRPr="00597D5F">
        <w:rPr>
          <w:color w:val="23313D"/>
          <w:lang w:val="es-AR"/>
        </w:rPr>
        <w:t>Ánodos</w:t>
      </w:r>
    </w:p>
    <w:p w14:paraId="02749965" w14:textId="77777777" w:rsidR="0054668C" w:rsidRPr="00597D5F" w:rsidRDefault="00000000">
      <w:pPr>
        <w:rPr>
          <w:lang w:val="es-AR"/>
        </w:rPr>
      </w:pPr>
      <w:r w:rsidRPr="00597D5F">
        <w:rPr>
          <w:color w:val="23313D"/>
          <w:lang w:val="es-AR"/>
        </w:rPr>
        <w:t>Electrodos</w:t>
      </w:r>
    </w:p>
    <w:p w14:paraId="4E2D6D0A"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La corrección del examen confirmó que los cátodos son de virutilla de fierro.</w:t>
      </w:r>
    </w:p>
    <w:p w14:paraId="3FBD0A8F" w14:textId="77777777" w:rsidR="0054668C" w:rsidRPr="00597D5F" w:rsidRDefault="00000000">
      <w:pPr>
        <w:pStyle w:val="Question"/>
        <w:rPr>
          <w:lang w:val="es-AR"/>
        </w:rPr>
      </w:pPr>
      <w:r w:rsidRPr="00597D5F">
        <w:rPr>
          <w:lang w:val="es-AR"/>
        </w:rPr>
        <w:t>Q8. La ______ es cuando se retiran los productos de la electrólisis</w:t>
      </w:r>
    </w:p>
    <w:p w14:paraId="524AED16" w14:textId="77777777" w:rsidR="0054668C" w:rsidRPr="00597D5F" w:rsidRDefault="00000000">
      <w:pPr>
        <w:rPr>
          <w:lang w:val="es-AR"/>
        </w:rPr>
      </w:pPr>
      <w:r w:rsidRPr="00597D5F">
        <w:rPr>
          <w:color w:val="23313D"/>
          <w:lang w:val="es-AR"/>
        </w:rPr>
        <w:t>Electrorefinación</w:t>
      </w:r>
    </w:p>
    <w:p w14:paraId="1F76365E" w14:textId="77777777" w:rsidR="0054668C" w:rsidRPr="00597D5F" w:rsidRDefault="00000000">
      <w:pPr>
        <w:rPr>
          <w:lang w:val="es-AR"/>
        </w:rPr>
      </w:pPr>
      <w:r w:rsidRPr="00597D5F">
        <w:rPr>
          <w:color w:val="23313D"/>
          <w:lang w:val="es-AR"/>
        </w:rPr>
        <w:t>Celda electrolítica</w:t>
      </w:r>
    </w:p>
    <w:p w14:paraId="151071AB" w14:textId="77777777" w:rsidR="0054668C" w:rsidRPr="00597D5F" w:rsidRDefault="00000000">
      <w:pPr>
        <w:rPr>
          <w:lang w:val="es-AR"/>
        </w:rPr>
      </w:pPr>
      <w:r w:rsidRPr="00597D5F">
        <w:rPr>
          <w:color w:val="2F6B4F"/>
          <w:lang w:val="es-AR"/>
        </w:rPr>
        <w:t>Cosecha</w:t>
      </w:r>
    </w:p>
    <w:p w14:paraId="32E56578"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El retiro del producto depositado al finalizar el ciclo se denomina cosecha; esta respuesta fue confirmada.</w:t>
      </w:r>
    </w:p>
    <w:p w14:paraId="257276DA" w14:textId="77777777" w:rsidR="0054668C" w:rsidRPr="00597D5F" w:rsidRDefault="00000000">
      <w:pPr>
        <w:pStyle w:val="Question"/>
        <w:rPr>
          <w:lang w:val="es-AR"/>
        </w:rPr>
      </w:pPr>
      <w:r w:rsidRPr="00597D5F">
        <w:rPr>
          <w:lang w:val="es-AR"/>
        </w:rPr>
        <w:t>Q9. El ______ es el electrodo de voltaje positivo</w:t>
      </w:r>
    </w:p>
    <w:p w14:paraId="33463CE6" w14:textId="77777777" w:rsidR="0054668C" w:rsidRPr="00597D5F" w:rsidRDefault="00000000">
      <w:pPr>
        <w:rPr>
          <w:lang w:val="es-AR"/>
        </w:rPr>
      </w:pPr>
      <w:r w:rsidRPr="00597D5F">
        <w:rPr>
          <w:color w:val="2F6B4F"/>
          <w:lang w:val="es-AR"/>
        </w:rPr>
        <w:t>ánodo</w:t>
      </w:r>
    </w:p>
    <w:p w14:paraId="289B03C5" w14:textId="77777777" w:rsidR="0054668C" w:rsidRPr="00597D5F" w:rsidRDefault="00000000">
      <w:pPr>
        <w:rPr>
          <w:lang w:val="es-AR"/>
        </w:rPr>
      </w:pPr>
      <w:r w:rsidRPr="00597D5F">
        <w:rPr>
          <w:color w:val="23313D"/>
          <w:lang w:val="es-AR"/>
        </w:rPr>
        <w:t>rectificador</w:t>
      </w:r>
    </w:p>
    <w:p w14:paraId="5DEC6997" w14:textId="77777777" w:rsidR="0054668C" w:rsidRPr="00597D5F" w:rsidRDefault="00000000">
      <w:pPr>
        <w:rPr>
          <w:lang w:val="es-AR"/>
        </w:rPr>
      </w:pPr>
      <w:r w:rsidRPr="00597D5F">
        <w:rPr>
          <w:color w:val="23313D"/>
          <w:lang w:val="es-AR"/>
        </w:rPr>
        <w:t>cátodo</w:t>
      </w:r>
    </w:p>
    <w:p w14:paraId="519BBB91"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En una celda electrolítica, el ánodo es el electrodo positivo; esta respuesta fue confirmada.</w:t>
      </w:r>
    </w:p>
    <w:p w14:paraId="5E77913A" w14:textId="77777777" w:rsidR="0054668C" w:rsidRPr="00597D5F" w:rsidRDefault="00000000">
      <w:pPr>
        <w:pStyle w:val="Question"/>
        <w:rPr>
          <w:lang w:val="es-AR"/>
        </w:rPr>
      </w:pPr>
      <w:r w:rsidRPr="00597D5F">
        <w:rPr>
          <w:lang w:val="es-AR"/>
        </w:rPr>
        <w:t>Q10. El ______ transforma la corriente alterna en directa.</w:t>
      </w:r>
    </w:p>
    <w:p w14:paraId="2C0B38F6" w14:textId="77777777" w:rsidR="0054668C" w:rsidRPr="00597D5F" w:rsidRDefault="00000000">
      <w:pPr>
        <w:rPr>
          <w:lang w:val="es-AR"/>
        </w:rPr>
      </w:pPr>
      <w:r w:rsidRPr="00597D5F">
        <w:rPr>
          <w:color w:val="23313D"/>
          <w:lang w:val="es-AR"/>
        </w:rPr>
        <w:t>Ánodo</w:t>
      </w:r>
    </w:p>
    <w:p w14:paraId="4594F581" w14:textId="77777777" w:rsidR="0054668C" w:rsidRPr="00597D5F" w:rsidRDefault="00000000">
      <w:pPr>
        <w:rPr>
          <w:lang w:val="es-AR"/>
        </w:rPr>
      </w:pPr>
      <w:r w:rsidRPr="00597D5F">
        <w:rPr>
          <w:color w:val="2F6B4F"/>
          <w:lang w:val="es-AR"/>
        </w:rPr>
        <w:t>Rectificador</w:t>
      </w:r>
    </w:p>
    <w:p w14:paraId="7E9B4248" w14:textId="77777777" w:rsidR="0054668C" w:rsidRPr="00597D5F" w:rsidRDefault="00000000">
      <w:pPr>
        <w:rPr>
          <w:lang w:val="es-AR"/>
        </w:rPr>
      </w:pPr>
      <w:r w:rsidRPr="00597D5F">
        <w:rPr>
          <w:color w:val="23313D"/>
          <w:lang w:val="es-AR"/>
        </w:rPr>
        <w:t>Cátodo</w:t>
      </w:r>
    </w:p>
    <w:p w14:paraId="254ABDFE"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El rectificador convierte corriente alterna en corriente continua para alimentar las celdas electrolíticas.</w:t>
      </w:r>
    </w:p>
    <w:p w14:paraId="3F677A3D" w14:textId="77777777" w:rsidR="0054668C" w:rsidRPr="00597D5F" w:rsidRDefault="00000000">
      <w:pPr>
        <w:pStyle w:val="Question"/>
        <w:rPr>
          <w:lang w:val="es-AR"/>
        </w:rPr>
      </w:pPr>
      <w:r w:rsidRPr="00597D5F">
        <w:rPr>
          <w:lang w:val="es-AR"/>
        </w:rPr>
        <w:t>Q11. El ______ de la electrorefinación también es conocido como cobre blister</w:t>
      </w:r>
    </w:p>
    <w:p w14:paraId="7FC93C24" w14:textId="77777777" w:rsidR="0054668C" w:rsidRPr="00597D5F" w:rsidRDefault="00000000">
      <w:pPr>
        <w:rPr>
          <w:lang w:val="es-AR"/>
        </w:rPr>
      </w:pPr>
      <w:r w:rsidRPr="00597D5F">
        <w:rPr>
          <w:color w:val="23313D"/>
          <w:lang w:val="es-AR"/>
        </w:rPr>
        <w:t>Electrodo</w:t>
      </w:r>
    </w:p>
    <w:p w14:paraId="661523F1" w14:textId="77777777" w:rsidR="0054668C" w:rsidRPr="00597D5F" w:rsidRDefault="00000000">
      <w:pPr>
        <w:rPr>
          <w:lang w:val="es-AR"/>
        </w:rPr>
      </w:pPr>
      <w:r w:rsidRPr="00597D5F">
        <w:rPr>
          <w:color w:val="23313D"/>
          <w:lang w:val="es-AR"/>
        </w:rPr>
        <w:t>Cátodo</w:t>
      </w:r>
    </w:p>
    <w:p w14:paraId="5410BFEC" w14:textId="77777777" w:rsidR="0054668C" w:rsidRPr="00597D5F" w:rsidRDefault="00000000">
      <w:pPr>
        <w:rPr>
          <w:lang w:val="es-AR"/>
        </w:rPr>
      </w:pPr>
      <w:r w:rsidRPr="00597D5F">
        <w:rPr>
          <w:color w:val="2F6B4F"/>
          <w:lang w:val="es-AR"/>
        </w:rPr>
        <w:t>Ánodo</w:t>
      </w:r>
    </w:p>
    <w:p w14:paraId="219FA5BD"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En el esquema del curso, el cobre blister proveniente de fundición se utiliza como ánodo en la electrorefinación.</w:t>
      </w:r>
    </w:p>
    <w:p w14:paraId="04A617CF" w14:textId="77777777" w:rsidR="0054668C" w:rsidRPr="00597D5F" w:rsidRDefault="00000000">
      <w:pPr>
        <w:pStyle w:val="Question"/>
        <w:rPr>
          <w:lang w:val="es-AR"/>
        </w:rPr>
      </w:pPr>
      <w:r w:rsidRPr="00597D5F">
        <w:rPr>
          <w:lang w:val="es-AR"/>
        </w:rPr>
        <w:t>Q12. La ______ es donde se deposita la solución acuosa</w:t>
      </w:r>
    </w:p>
    <w:p w14:paraId="72EC12FF" w14:textId="77777777" w:rsidR="0054668C" w:rsidRPr="00597D5F" w:rsidRDefault="00000000">
      <w:pPr>
        <w:rPr>
          <w:lang w:val="es-AR"/>
        </w:rPr>
      </w:pPr>
      <w:r w:rsidRPr="00597D5F">
        <w:rPr>
          <w:color w:val="23313D"/>
          <w:lang w:val="es-AR"/>
        </w:rPr>
        <w:t>Electro obtención</w:t>
      </w:r>
    </w:p>
    <w:p w14:paraId="65A1C6AE" w14:textId="77777777" w:rsidR="0054668C" w:rsidRPr="00597D5F" w:rsidRDefault="00000000">
      <w:pPr>
        <w:rPr>
          <w:lang w:val="es-AR"/>
        </w:rPr>
      </w:pPr>
      <w:r w:rsidRPr="00597D5F">
        <w:rPr>
          <w:color w:val="2F6B4F"/>
          <w:lang w:val="es-AR"/>
        </w:rPr>
        <w:t>Celda electrolítica</w:t>
      </w:r>
    </w:p>
    <w:p w14:paraId="0A4FFFC5" w14:textId="77777777" w:rsidR="0054668C" w:rsidRPr="00597D5F" w:rsidRDefault="00000000">
      <w:pPr>
        <w:rPr>
          <w:lang w:val="es-AR"/>
        </w:rPr>
      </w:pPr>
      <w:r w:rsidRPr="00597D5F">
        <w:rPr>
          <w:color w:val="23313D"/>
          <w:lang w:val="es-AR"/>
        </w:rPr>
        <w:t>Electro refinación</w:t>
      </w:r>
    </w:p>
    <w:p w14:paraId="3A13D407"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La solución o electrolito se contiene en la celda electrolítica, donde están sumergidos los electrodos.</w:t>
      </w:r>
    </w:p>
    <w:p w14:paraId="25B9D182" w14:textId="77777777" w:rsidR="0054668C" w:rsidRPr="00597D5F" w:rsidRDefault="00000000">
      <w:pPr>
        <w:pStyle w:val="Question"/>
        <w:rPr>
          <w:lang w:val="es-AR"/>
        </w:rPr>
      </w:pPr>
      <w:r w:rsidRPr="00597D5F">
        <w:rPr>
          <w:lang w:val="es-AR"/>
        </w:rPr>
        <w:t>Q13. En la electrorefinación del cobre se obtiene:</w:t>
      </w:r>
    </w:p>
    <w:p w14:paraId="64A72E35" w14:textId="77777777" w:rsidR="0054668C" w:rsidRPr="00597D5F" w:rsidRDefault="00000000">
      <w:pPr>
        <w:rPr>
          <w:lang w:val="es-AR"/>
        </w:rPr>
      </w:pPr>
      <w:r w:rsidRPr="00597D5F">
        <w:rPr>
          <w:color w:val="23313D"/>
          <w:lang w:val="es-AR"/>
        </w:rPr>
        <w:t>lodos anódicos de oro y plata</w:t>
      </w:r>
    </w:p>
    <w:p w14:paraId="7CA49A1E" w14:textId="77777777" w:rsidR="0054668C" w:rsidRPr="00597D5F" w:rsidRDefault="00000000">
      <w:pPr>
        <w:rPr>
          <w:lang w:val="es-AR"/>
        </w:rPr>
      </w:pPr>
      <w:r w:rsidRPr="00597D5F">
        <w:rPr>
          <w:color w:val="2F6B4F"/>
          <w:lang w:val="es-AR"/>
        </w:rPr>
        <w:t>placas de cobre al 99.99%</w:t>
      </w:r>
    </w:p>
    <w:p w14:paraId="51B95C32" w14:textId="77777777" w:rsidR="0054668C" w:rsidRPr="00597D5F" w:rsidRDefault="00000000">
      <w:pPr>
        <w:rPr>
          <w:lang w:val="es-AR"/>
        </w:rPr>
      </w:pPr>
      <w:r w:rsidRPr="00597D5F">
        <w:rPr>
          <w:color w:val="23313D"/>
          <w:lang w:val="es-AR"/>
        </w:rPr>
        <w:t>placas de oro al 99.99%</w:t>
      </w:r>
    </w:p>
    <w:p w14:paraId="4F12C833"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El producto principal es cobre catódico de alta pureza, aproximadamente 99,99 %.</w:t>
      </w:r>
    </w:p>
    <w:p w14:paraId="1E9724CC" w14:textId="77777777" w:rsidR="0054668C" w:rsidRPr="00597D5F" w:rsidRDefault="00000000">
      <w:pPr>
        <w:pStyle w:val="Question"/>
        <w:rPr>
          <w:lang w:val="es-AR"/>
        </w:rPr>
      </w:pPr>
      <w:r w:rsidRPr="00597D5F">
        <w:rPr>
          <w:lang w:val="es-AR"/>
        </w:rPr>
        <w:t>Q14. Debes asegurarte de los lodos anódicos caigan dentro del recipiente para que NO:</w:t>
      </w:r>
    </w:p>
    <w:p w14:paraId="276B588A" w14:textId="77777777" w:rsidR="0054668C" w:rsidRPr="00597D5F" w:rsidRDefault="00000000">
      <w:pPr>
        <w:rPr>
          <w:lang w:val="es-AR"/>
        </w:rPr>
      </w:pPr>
      <w:r w:rsidRPr="00597D5F">
        <w:rPr>
          <w:color w:val="23313D"/>
          <w:lang w:val="es-AR"/>
        </w:rPr>
        <w:t>te electrocutes</w:t>
      </w:r>
    </w:p>
    <w:p w14:paraId="5C3062F9" w14:textId="77777777" w:rsidR="0054668C" w:rsidRPr="00597D5F" w:rsidRDefault="00000000">
      <w:pPr>
        <w:rPr>
          <w:lang w:val="es-AR"/>
        </w:rPr>
      </w:pPr>
      <w:r w:rsidRPr="00597D5F">
        <w:rPr>
          <w:color w:val="2F6B4F"/>
          <w:lang w:val="es-AR"/>
        </w:rPr>
        <w:t>derrames las sustancias</w:t>
      </w:r>
    </w:p>
    <w:p w14:paraId="4751D72E" w14:textId="77777777" w:rsidR="0054668C" w:rsidRPr="00597D5F" w:rsidRDefault="00000000">
      <w:pPr>
        <w:rPr>
          <w:lang w:val="es-AR"/>
        </w:rPr>
      </w:pPr>
      <w:r w:rsidRPr="00597D5F">
        <w:rPr>
          <w:color w:val="23313D"/>
          <w:lang w:val="es-AR"/>
        </w:rPr>
        <w:t>inhales los gases</w:t>
      </w:r>
    </w:p>
    <w:p w14:paraId="29B8C8B1"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El objetivo es evitar que los lodos se derramen fuera del recipiente; esta respuesta fue confirmada.</w:t>
      </w:r>
    </w:p>
    <w:p w14:paraId="30F804FE" w14:textId="77777777" w:rsidR="0054668C" w:rsidRPr="00597D5F" w:rsidRDefault="00000000">
      <w:pPr>
        <w:pStyle w:val="Question"/>
        <w:rPr>
          <w:lang w:val="es-AR"/>
        </w:rPr>
      </w:pPr>
      <w:r w:rsidRPr="00597D5F">
        <w:rPr>
          <w:lang w:val="es-AR"/>
        </w:rPr>
        <w:t>Q15. Los ______ en la electrólisis del oro son de acero inoxidable</w:t>
      </w:r>
    </w:p>
    <w:p w14:paraId="35E4642F" w14:textId="77777777" w:rsidR="0054668C" w:rsidRPr="00597D5F" w:rsidRDefault="00000000">
      <w:pPr>
        <w:rPr>
          <w:lang w:val="es-AR"/>
        </w:rPr>
      </w:pPr>
      <w:r w:rsidRPr="00597D5F">
        <w:rPr>
          <w:color w:val="23313D"/>
          <w:lang w:val="es-AR"/>
        </w:rPr>
        <w:t>Cátodos</w:t>
      </w:r>
    </w:p>
    <w:p w14:paraId="15E425BC" w14:textId="77777777" w:rsidR="0054668C" w:rsidRPr="00597D5F" w:rsidRDefault="00000000">
      <w:pPr>
        <w:rPr>
          <w:lang w:val="es-AR"/>
        </w:rPr>
      </w:pPr>
      <w:r w:rsidRPr="00597D5F">
        <w:rPr>
          <w:color w:val="23313D"/>
          <w:lang w:val="es-AR"/>
        </w:rPr>
        <w:t>Electrodos</w:t>
      </w:r>
    </w:p>
    <w:p w14:paraId="6C885BC9" w14:textId="77777777" w:rsidR="0054668C" w:rsidRPr="00597D5F" w:rsidRDefault="00000000">
      <w:pPr>
        <w:rPr>
          <w:lang w:val="es-AR"/>
        </w:rPr>
      </w:pPr>
      <w:r w:rsidRPr="00597D5F">
        <w:rPr>
          <w:color w:val="2F6B4F"/>
          <w:lang w:val="es-AR"/>
        </w:rPr>
        <w:t>Ánodos</w:t>
      </w:r>
    </w:p>
    <w:p w14:paraId="46361A97"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Esta pregunta reapareció en el segundo intento y la respuesta correcta es ánodos.</w:t>
      </w:r>
    </w:p>
    <w:p w14:paraId="24A6F457" w14:textId="77777777" w:rsidR="0054668C" w:rsidRPr="00597D5F" w:rsidRDefault="00000000">
      <w:pPr>
        <w:pStyle w:val="Question"/>
        <w:rPr>
          <w:lang w:val="es-AR"/>
        </w:rPr>
      </w:pPr>
      <w:r w:rsidRPr="00597D5F">
        <w:rPr>
          <w:lang w:val="es-AR"/>
        </w:rPr>
        <w:t>Q16. Los ánodos de este proceso proviene de la fundición</w:t>
      </w:r>
    </w:p>
    <w:p w14:paraId="33F86D25" w14:textId="77777777" w:rsidR="0054668C" w:rsidRPr="00597D5F" w:rsidRDefault="00000000">
      <w:pPr>
        <w:rPr>
          <w:lang w:val="es-AR"/>
        </w:rPr>
      </w:pPr>
      <w:r w:rsidRPr="00597D5F">
        <w:rPr>
          <w:color w:val="23313D"/>
          <w:lang w:val="es-AR"/>
        </w:rPr>
        <w:t>electroobtención del oro</w:t>
      </w:r>
    </w:p>
    <w:p w14:paraId="5C7FFF7A" w14:textId="77777777" w:rsidR="0054668C" w:rsidRPr="00597D5F" w:rsidRDefault="00000000">
      <w:pPr>
        <w:rPr>
          <w:lang w:val="es-AR"/>
        </w:rPr>
      </w:pPr>
      <w:r w:rsidRPr="00597D5F">
        <w:rPr>
          <w:color w:val="23313D"/>
          <w:lang w:val="es-AR"/>
        </w:rPr>
        <w:t>electroobtención del cobre</w:t>
      </w:r>
    </w:p>
    <w:p w14:paraId="3578DFC3" w14:textId="77777777" w:rsidR="0054668C" w:rsidRPr="00597D5F" w:rsidRDefault="00000000">
      <w:pPr>
        <w:rPr>
          <w:lang w:val="es-AR"/>
        </w:rPr>
      </w:pPr>
      <w:r w:rsidRPr="00597D5F">
        <w:rPr>
          <w:color w:val="2F6B4F"/>
          <w:lang w:val="es-AR"/>
        </w:rPr>
        <w:t>electrorefinación del cobre</w:t>
      </w:r>
    </w:p>
    <w:p w14:paraId="792CF9A7"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La respuesta confirmada es electrorefinación del cobre.</w:t>
      </w:r>
    </w:p>
    <w:p w14:paraId="4D727640" w14:textId="77777777" w:rsidR="0054668C" w:rsidRPr="00597D5F" w:rsidRDefault="00000000">
      <w:pPr>
        <w:pStyle w:val="Question"/>
        <w:rPr>
          <w:lang w:val="es-AR"/>
        </w:rPr>
      </w:pPr>
      <w:r w:rsidRPr="00597D5F">
        <w:rPr>
          <w:lang w:val="es-AR"/>
        </w:rPr>
        <w:t>Q17. Los ______ en la electrólisis del oro son de virutilla de fierro</w:t>
      </w:r>
    </w:p>
    <w:p w14:paraId="3B2F5562" w14:textId="77777777" w:rsidR="0054668C" w:rsidRPr="00597D5F" w:rsidRDefault="00000000">
      <w:pPr>
        <w:rPr>
          <w:lang w:val="es-AR"/>
        </w:rPr>
      </w:pPr>
      <w:r w:rsidRPr="00597D5F">
        <w:rPr>
          <w:color w:val="23313D"/>
          <w:lang w:val="es-AR"/>
        </w:rPr>
        <w:t>Ánodos</w:t>
      </w:r>
    </w:p>
    <w:p w14:paraId="21EB6C2B" w14:textId="77777777" w:rsidR="0054668C" w:rsidRPr="00597D5F" w:rsidRDefault="00000000">
      <w:pPr>
        <w:rPr>
          <w:lang w:val="es-AR"/>
        </w:rPr>
      </w:pPr>
      <w:r w:rsidRPr="00597D5F">
        <w:rPr>
          <w:color w:val="23313D"/>
          <w:lang w:val="es-AR"/>
        </w:rPr>
        <w:t>Electrodos</w:t>
      </w:r>
    </w:p>
    <w:p w14:paraId="5FA15FBF" w14:textId="77777777" w:rsidR="0054668C" w:rsidRPr="00597D5F" w:rsidRDefault="00000000">
      <w:pPr>
        <w:rPr>
          <w:lang w:val="es-AR"/>
        </w:rPr>
      </w:pPr>
      <w:r w:rsidRPr="00597D5F">
        <w:rPr>
          <w:color w:val="2F6B4F"/>
          <w:lang w:val="es-AR"/>
        </w:rPr>
        <w:t>Cátodos</w:t>
      </w:r>
    </w:p>
    <w:p w14:paraId="4CE31015"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Esta pregunta reapareció y la respuesta correcta es cátodos.</w:t>
      </w:r>
    </w:p>
    <w:p w14:paraId="3DECCC79" w14:textId="77777777" w:rsidR="0054668C" w:rsidRPr="00597D5F" w:rsidRDefault="00000000">
      <w:pPr>
        <w:pStyle w:val="Question"/>
        <w:rPr>
          <w:lang w:val="es-AR"/>
        </w:rPr>
      </w:pPr>
      <w:r w:rsidRPr="00597D5F">
        <w:rPr>
          <w:lang w:val="es-AR"/>
        </w:rPr>
        <w:t>Q18. Para evitar una descarga eléctrica debes de utilizar:</w:t>
      </w:r>
    </w:p>
    <w:p w14:paraId="406D0570" w14:textId="77777777" w:rsidR="0054668C" w:rsidRPr="00597D5F" w:rsidRDefault="00000000">
      <w:pPr>
        <w:rPr>
          <w:lang w:val="es-AR"/>
        </w:rPr>
      </w:pPr>
      <w:r w:rsidRPr="00597D5F">
        <w:rPr>
          <w:color w:val="23313D"/>
          <w:lang w:val="es-AR"/>
        </w:rPr>
        <w:t>Guantes de látex</w:t>
      </w:r>
    </w:p>
    <w:p w14:paraId="31767E78" w14:textId="77777777" w:rsidR="0054668C" w:rsidRPr="00597D5F" w:rsidRDefault="00000000">
      <w:pPr>
        <w:rPr>
          <w:lang w:val="es-AR"/>
        </w:rPr>
      </w:pPr>
      <w:r w:rsidRPr="00597D5F">
        <w:rPr>
          <w:color w:val="23313D"/>
          <w:lang w:val="es-AR"/>
        </w:rPr>
        <w:t>Botas con casquillo</w:t>
      </w:r>
    </w:p>
    <w:p w14:paraId="29DE80D6" w14:textId="77777777" w:rsidR="0054668C" w:rsidRPr="00597D5F" w:rsidRDefault="00000000">
      <w:pPr>
        <w:rPr>
          <w:lang w:val="es-AR"/>
        </w:rPr>
      </w:pPr>
      <w:r w:rsidRPr="00597D5F">
        <w:rPr>
          <w:color w:val="2F6B4F"/>
          <w:lang w:val="es-AR"/>
        </w:rPr>
        <w:t>Traje de polietileno</w:t>
      </w:r>
    </w:p>
    <w:p w14:paraId="580150E8" w14:textId="77777777" w:rsidR="0054668C" w:rsidRPr="00597D5F" w:rsidRDefault="00000000">
      <w:pPr>
        <w:pStyle w:val="Explanation"/>
        <w:rPr>
          <w:lang w:val="es-AR"/>
        </w:rPr>
      </w:pPr>
      <w:r w:rsidRPr="00597D5F">
        <w:rPr>
          <w:color w:val="2C7A7B"/>
          <w:lang w:val="es-AR"/>
        </w:rPr>
        <w:t xml:space="preserve">Explicación: </w:t>
      </w:r>
      <w:r w:rsidRPr="00597D5F">
        <w:rPr>
          <w:lang w:val="es-AR"/>
        </w:rPr>
        <w:t>La plataforma mostró que guantes de látex era incorrecto; la opción correcta confirmada por descarte es traje de polietileno.</w:t>
      </w:r>
    </w:p>
    <w:p w14:paraId="4589B2D7" w14:textId="77777777" w:rsidR="0094122E" w:rsidRPr="008E1AC5" w:rsidRDefault="0094122E">
      <w:pPr>
        <w:rPr>
          <w:lang w:val="es-AR"/>
        </w:rPr>
      </w:pPr>
    </w:p>
    <w:p w14:paraId="4E9EC4C9" w14:textId="77777777" w:rsidR="0094122E" w:rsidRPr="008E1AC5" w:rsidRDefault="00000000">
      <w:pPr>
        <w:pStyle w:val="Section"/>
        <w:rPr>
          <w:lang w:val="es-AR"/>
        </w:rPr>
      </w:pPr>
      <w:r w:rsidRPr="008E1AC5">
        <w:rPr>
          <w:lang w:val="es-AR"/>
        </w:rPr>
        <w:t>8.18 Fundición</w:t>
      </w:r>
    </w:p>
    <w:p w14:paraId="3BF03553" w14:textId="77777777" w:rsidR="0094122E" w:rsidRPr="008E1AC5" w:rsidRDefault="00000000">
      <w:pPr>
        <w:rPr>
          <w:lang w:val="es-AR"/>
        </w:rPr>
      </w:pPr>
      <w:r w:rsidRPr="008E1AC5">
        <w:rPr>
          <w:lang w:val="es-AR"/>
        </w:rPr>
        <w:t>Las siguientes preguntas corresponden al examen trabajado sobre fundición, hornos, crisoles, escoria, barras Doré y seguridad. Se mantienen todas las opciones y se destaca únicamente la respuesta correcta.</w:t>
      </w:r>
    </w:p>
    <w:p w14:paraId="093A96FC" w14:textId="77777777" w:rsidR="0094122E" w:rsidRPr="008E1AC5" w:rsidRDefault="00000000">
      <w:pPr>
        <w:pStyle w:val="Question"/>
        <w:rPr>
          <w:lang w:val="es-AR"/>
        </w:rPr>
      </w:pPr>
      <w:r w:rsidRPr="008E1AC5">
        <w:rPr>
          <w:lang w:val="es-AR"/>
        </w:rPr>
        <w:t>R1. ¿Cómo se retira el mineral fundido del crisol frío?</w:t>
      </w:r>
    </w:p>
    <w:p w14:paraId="27BEEF41" w14:textId="77777777" w:rsidR="0094122E" w:rsidRPr="008E1AC5" w:rsidRDefault="00000000">
      <w:pPr>
        <w:rPr>
          <w:lang w:val="es-AR"/>
        </w:rPr>
      </w:pPr>
      <w:r w:rsidRPr="008E1AC5">
        <w:rPr>
          <w:color w:val="2F6B4F"/>
          <w:lang w:val="es-AR"/>
        </w:rPr>
        <w:t>Con cucharas especiales</w:t>
      </w:r>
    </w:p>
    <w:p w14:paraId="62ED62CF" w14:textId="77777777" w:rsidR="0094122E" w:rsidRPr="008E1AC5" w:rsidRDefault="00000000">
      <w:pPr>
        <w:rPr>
          <w:lang w:val="es-AR"/>
        </w:rPr>
      </w:pPr>
      <w:r w:rsidRPr="008E1AC5">
        <w:rPr>
          <w:color w:val="23313D"/>
          <w:lang w:val="es-AR"/>
        </w:rPr>
        <w:t>Inclinando el horno junto con el crisol</w:t>
      </w:r>
    </w:p>
    <w:p w14:paraId="47F48301" w14:textId="77777777" w:rsidR="0094122E" w:rsidRPr="008E1AC5" w:rsidRDefault="00000000">
      <w:pPr>
        <w:rPr>
          <w:lang w:val="es-AR"/>
        </w:rPr>
      </w:pPr>
      <w:r w:rsidRPr="008E1AC5">
        <w:rPr>
          <w:color w:val="23313D"/>
          <w:lang w:val="es-AR"/>
        </w:rPr>
        <w:t>Enfriando la carga con agua y con ayuda de guantes</w:t>
      </w:r>
    </w:p>
    <w:p w14:paraId="0A52951C" w14:textId="77777777" w:rsidR="0094122E" w:rsidRPr="008E1AC5" w:rsidRDefault="00000000">
      <w:pPr>
        <w:pStyle w:val="Explanation"/>
        <w:rPr>
          <w:lang w:val="es-AR"/>
        </w:rPr>
      </w:pPr>
      <w:r w:rsidRPr="008E1AC5">
        <w:rPr>
          <w:color w:val="2C7A7B"/>
          <w:lang w:val="es-AR"/>
        </w:rPr>
        <w:t xml:space="preserve">Explicación: </w:t>
      </w:r>
      <w:r w:rsidRPr="008E1AC5">
        <w:rPr>
          <w:lang w:val="es-AR"/>
        </w:rPr>
        <w:t>El curso señala el uso de cucharas especiales para retirar y manipular el material fundido.</w:t>
      </w:r>
    </w:p>
    <w:p w14:paraId="1D2EFB30" w14:textId="77777777" w:rsidR="0094122E" w:rsidRPr="008E1AC5" w:rsidRDefault="00000000">
      <w:pPr>
        <w:pStyle w:val="Question"/>
        <w:rPr>
          <w:lang w:val="es-AR"/>
        </w:rPr>
      </w:pPr>
      <w:r w:rsidRPr="008E1AC5">
        <w:rPr>
          <w:lang w:val="es-AR"/>
        </w:rPr>
        <w:t>R2. Identifica un riesgo existente en la fundición de minerales.</w:t>
      </w:r>
    </w:p>
    <w:p w14:paraId="2E6713C4" w14:textId="77777777" w:rsidR="0094122E" w:rsidRPr="008E1AC5" w:rsidRDefault="00000000">
      <w:pPr>
        <w:rPr>
          <w:lang w:val="es-AR"/>
        </w:rPr>
      </w:pPr>
      <w:r w:rsidRPr="008E1AC5">
        <w:rPr>
          <w:color w:val="2F6B4F"/>
          <w:lang w:val="es-AR"/>
        </w:rPr>
        <w:t>Explosiones de gas por contacto de metal fundido con agua</w:t>
      </w:r>
    </w:p>
    <w:p w14:paraId="436E09F0" w14:textId="77777777" w:rsidR="0094122E" w:rsidRPr="008E1AC5" w:rsidRDefault="00000000">
      <w:pPr>
        <w:rPr>
          <w:lang w:val="es-AR"/>
        </w:rPr>
      </w:pPr>
      <w:r w:rsidRPr="008E1AC5">
        <w:rPr>
          <w:color w:val="23313D"/>
          <w:lang w:val="es-AR"/>
        </w:rPr>
        <w:t>Intoxicación con CO2</w:t>
      </w:r>
    </w:p>
    <w:p w14:paraId="6F801DD1" w14:textId="77777777" w:rsidR="0094122E" w:rsidRPr="008E1AC5" w:rsidRDefault="00000000">
      <w:pPr>
        <w:rPr>
          <w:lang w:val="es-AR"/>
        </w:rPr>
      </w:pPr>
      <w:r w:rsidRPr="008E1AC5">
        <w:rPr>
          <w:color w:val="23313D"/>
          <w:lang w:val="es-AR"/>
        </w:rPr>
        <w:t>Derrame de mercurio en el cuerpo</w:t>
      </w:r>
    </w:p>
    <w:p w14:paraId="2104CEC4" w14:textId="77777777" w:rsidR="0094122E" w:rsidRPr="008E1AC5" w:rsidRDefault="00000000">
      <w:pPr>
        <w:pStyle w:val="Explanation"/>
        <w:rPr>
          <w:lang w:val="es-AR"/>
        </w:rPr>
      </w:pPr>
      <w:r w:rsidRPr="008E1AC5">
        <w:rPr>
          <w:color w:val="2C7A7B"/>
          <w:lang w:val="es-AR"/>
        </w:rPr>
        <w:t xml:space="preserve">Explicación: </w:t>
      </w:r>
      <w:r w:rsidRPr="008E1AC5">
        <w:rPr>
          <w:lang w:val="es-AR"/>
        </w:rPr>
        <w:t>El contacto de agua con metal fundido puede provocar vaporización súbita y explosiones, por lo que constituye un riesgo crítico.</w:t>
      </w:r>
    </w:p>
    <w:p w14:paraId="507D0826" w14:textId="77777777" w:rsidR="0094122E" w:rsidRPr="008E1AC5" w:rsidRDefault="00000000">
      <w:pPr>
        <w:pStyle w:val="Question"/>
        <w:rPr>
          <w:lang w:val="es-AR"/>
        </w:rPr>
      </w:pPr>
      <w:r w:rsidRPr="008E1AC5">
        <w:rPr>
          <w:lang w:val="es-AR"/>
        </w:rPr>
        <w:t>R3. ¿Qué se hace con las barras Doré?</w:t>
      </w:r>
    </w:p>
    <w:p w14:paraId="67AE7690" w14:textId="77777777" w:rsidR="0094122E" w:rsidRPr="008E1AC5" w:rsidRDefault="00000000">
      <w:pPr>
        <w:rPr>
          <w:lang w:val="es-AR"/>
        </w:rPr>
      </w:pPr>
      <w:r w:rsidRPr="008E1AC5">
        <w:rPr>
          <w:color w:val="2F6B4F"/>
          <w:lang w:val="es-AR"/>
        </w:rPr>
        <w:t>Limpiarlas, pesarlas y embarcarlas</w:t>
      </w:r>
    </w:p>
    <w:p w14:paraId="2B076D92" w14:textId="77777777" w:rsidR="0094122E" w:rsidRPr="008E1AC5" w:rsidRDefault="00000000">
      <w:pPr>
        <w:rPr>
          <w:lang w:val="es-AR"/>
        </w:rPr>
      </w:pPr>
      <w:r w:rsidRPr="008E1AC5">
        <w:rPr>
          <w:color w:val="23313D"/>
          <w:lang w:val="es-AR"/>
        </w:rPr>
        <w:t>Secarlas, limpiarlas y empaquetarlas</w:t>
      </w:r>
    </w:p>
    <w:p w14:paraId="57034C29" w14:textId="77777777" w:rsidR="0094122E" w:rsidRPr="008E1AC5" w:rsidRDefault="00000000">
      <w:pPr>
        <w:rPr>
          <w:lang w:val="es-AR"/>
        </w:rPr>
      </w:pPr>
      <w:r w:rsidRPr="008E1AC5">
        <w:rPr>
          <w:color w:val="23313D"/>
          <w:lang w:val="es-AR"/>
        </w:rPr>
        <w:t>Seleccionarlas, pulirlas y venderlas</w:t>
      </w:r>
    </w:p>
    <w:p w14:paraId="348D9DBB" w14:textId="77777777" w:rsidR="0094122E" w:rsidRPr="008E1AC5" w:rsidRDefault="00000000">
      <w:pPr>
        <w:pStyle w:val="Explanation"/>
        <w:rPr>
          <w:lang w:val="es-AR"/>
        </w:rPr>
      </w:pPr>
      <w:r w:rsidRPr="008E1AC5">
        <w:rPr>
          <w:color w:val="2C7A7B"/>
          <w:lang w:val="es-AR"/>
        </w:rPr>
        <w:t xml:space="preserve">Explicación: </w:t>
      </w:r>
      <w:r w:rsidRPr="008E1AC5">
        <w:rPr>
          <w:lang w:val="es-AR"/>
        </w:rPr>
        <w:t>Según el esquema del curso, las barras Doré se limpian, pesan y embarcan para su refinación posterior.</w:t>
      </w:r>
    </w:p>
    <w:p w14:paraId="37E8EACC" w14:textId="77777777" w:rsidR="0094122E" w:rsidRPr="008E1AC5" w:rsidRDefault="00000000">
      <w:pPr>
        <w:pStyle w:val="Question"/>
        <w:rPr>
          <w:lang w:val="es-AR"/>
        </w:rPr>
      </w:pPr>
      <w:r w:rsidRPr="008E1AC5">
        <w:rPr>
          <w:lang w:val="es-AR"/>
        </w:rPr>
        <w:t>R4. ¿Por qué se separan los metales en fase líquida?</w:t>
      </w:r>
    </w:p>
    <w:p w14:paraId="7D84621B" w14:textId="77777777" w:rsidR="0094122E" w:rsidRPr="008E1AC5" w:rsidRDefault="00000000">
      <w:pPr>
        <w:rPr>
          <w:lang w:val="es-AR"/>
        </w:rPr>
      </w:pPr>
      <w:r w:rsidRPr="008E1AC5">
        <w:rPr>
          <w:color w:val="23313D"/>
          <w:lang w:val="es-AR"/>
        </w:rPr>
        <w:t>Por las leyes de la termodinámica</w:t>
      </w:r>
    </w:p>
    <w:p w14:paraId="5AB4A962" w14:textId="77777777" w:rsidR="0094122E" w:rsidRPr="008E1AC5" w:rsidRDefault="00000000">
      <w:pPr>
        <w:rPr>
          <w:lang w:val="es-AR"/>
        </w:rPr>
      </w:pPr>
      <w:r w:rsidRPr="008E1AC5">
        <w:rPr>
          <w:color w:val="23313D"/>
          <w:lang w:val="es-AR"/>
        </w:rPr>
        <w:t>Por repulsión magnética</w:t>
      </w:r>
    </w:p>
    <w:p w14:paraId="5FD2ECF1" w14:textId="77777777" w:rsidR="0094122E" w:rsidRPr="008E1AC5" w:rsidRDefault="00000000">
      <w:pPr>
        <w:rPr>
          <w:lang w:val="es-AR"/>
        </w:rPr>
      </w:pPr>
      <w:r w:rsidRPr="008E1AC5">
        <w:rPr>
          <w:color w:val="2F6B4F"/>
          <w:lang w:val="es-AR"/>
        </w:rPr>
        <w:t>Porque su peso específico es diferente</w:t>
      </w:r>
    </w:p>
    <w:p w14:paraId="39D8B94F" w14:textId="77777777" w:rsidR="0094122E" w:rsidRPr="008E1AC5" w:rsidRDefault="00000000">
      <w:pPr>
        <w:pStyle w:val="Explanation"/>
        <w:rPr>
          <w:lang w:val="es-AR"/>
        </w:rPr>
      </w:pPr>
      <w:r w:rsidRPr="008E1AC5">
        <w:rPr>
          <w:color w:val="2C7A7B"/>
          <w:lang w:val="es-AR"/>
        </w:rPr>
        <w:t xml:space="preserve">Explicación: </w:t>
      </w:r>
      <w:r w:rsidRPr="008E1AC5">
        <w:rPr>
          <w:lang w:val="es-AR"/>
        </w:rPr>
        <w:t>El curso atribuye la separación de fases líquidas a la diferencia de peso específico entre ellas.</w:t>
      </w:r>
    </w:p>
    <w:p w14:paraId="4A49EAC8" w14:textId="77777777" w:rsidR="0094122E" w:rsidRPr="008E1AC5" w:rsidRDefault="00000000">
      <w:pPr>
        <w:pStyle w:val="Question"/>
        <w:rPr>
          <w:lang w:val="es-AR"/>
        </w:rPr>
      </w:pPr>
      <w:r w:rsidRPr="008E1AC5">
        <w:rPr>
          <w:lang w:val="es-AR"/>
        </w:rPr>
        <w:t>R5. ¿Cómo se mezcla el mineral fundido en los hornos de inducción?</w:t>
      </w:r>
    </w:p>
    <w:p w14:paraId="10C0E7C1" w14:textId="77777777" w:rsidR="0094122E" w:rsidRPr="008E1AC5" w:rsidRDefault="00000000">
      <w:pPr>
        <w:rPr>
          <w:lang w:val="es-AR"/>
        </w:rPr>
      </w:pPr>
      <w:r w:rsidRPr="008E1AC5">
        <w:rPr>
          <w:color w:val="23313D"/>
          <w:lang w:val="es-AR"/>
        </w:rPr>
        <w:t>Con un revolvedor interno</w:t>
      </w:r>
    </w:p>
    <w:p w14:paraId="53879C92" w14:textId="77777777" w:rsidR="0094122E" w:rsidRPr="008E1AC5" w:rsidRDefault="00000000">
      <w:pPr>
        <w:rPr>
          <w:lang w:val="es-AR"/>
        </w:rPr>
      </w:pPr>
      <w:r w:rsidRPr="008E1AC5">
        <w:rPr>
          <w:color w:val="23313D"/>
          <w:lang w:val="es-AR"/>
        </w:rPr>
        <w:t>Con una cuchara de metal</w:t>
      </w:r>
    </w:p>
    <w:p w14:paraId="148E757E" w14:textId="77777777" w:rsidR="0094122E" w:rsidRPr="008E1AC5" w:rsidRDefault="00000000">
      <w:pPr>
        <w:rPr>
          <w:lang w:val="es-AR"/>
        </w:rPr>
      </w:pPr>
      <w:r w:rsidRPr="008E1AC5">
        <w:rPr>
          <w:color w:val="2F6B4F"/>
          <w:lang w:val="es-AR"/>
        </w:rPr>
        <w:t>Gracias al campo magnético que se produce</w:t>
      </w:r>
    </w:p>
    <w:p w14:paraId="383E1E31" w14:textId="77777777" w:rsidR="0094122E" w:rsidRPr="008E1AC5" w:rsidRDefault="00000000">
      <w:pPr>
        <w:pStyle w:val="Explanation"/>
        <w:rPr>
          <w:lang w:val="es-AR"/>
        </w:rPr>
      </w:pPr>
      <w:r w:rsidRPr="008E1AC5">
        <w:rPr>
          <w:color w:val="2C7A7B"/>
          <w:lang w:val="es-AR"/>
        </w:rPr>
        <w:t xml:space="preserve">Explicación: </w:t>
      </w:r>
      <w:r w:rsidRPr="008E1AC5">
        <w:rPr>
          <w:lang w:val="es-AR"/>
        </w:rPr>
        <w:t>En un horno de inducción, el campo electromagnético produce movimiento dentro del baño fundido y favorece su mezcla.</w:t>
      </w:r>
    </w:p>
    <w:p w14:paraId="42191937" w14:textId="77777777" w:rsidR="0094122E" w:rsidRPr="008E1AC5" w:rsidRDefault="00000000">
      <w:pPr>
        <w:pStyle w:val="Question"/>
        <w:rPr>
          <w:lang w:val="es-AR"/>
        </w:rPr>
      </w:pPr>
      <w:r w:rsidRPr="008E1AC5">
        <w:rPr>
          <w:lang w:val="es-AR"/>
        </w:rPr>
        <w:t>R6. ¿Cuáles son las fases de la fundición?</w:t>
      </w:r>
    </w:p>
    <w:p w14:paraId="57E91D88" w14:textId="77777777" w:rsidR="0094122E" w:rsidRPr="008E1AC5" w:rsidRDefault="00000000">
      <w:pPr>
        <w:rPr>
          <w:lang w:val="es-AR"/>
        </w:rPr>
      </w:pPr>
      <w:r w:rsidRPr="008E1AC5">
        <w:rPr>
          <w:color w:val="2F6B4F"/>
          <w:lang w:val="es-AR"/>
        </w:rPr>
        <w:t>1. Recepción y muestreo, 2. Fusión, 3. Conversión, 4. Refinación</w:t>
      </w:r>
    </w:p>
    <w:p w14:paraId="251EE058" w14:textId="77777777" w:rsidR="0094122E" w:rsidRPr="008E1AC5" w:rsidRDefault="00000000">
      <w:pPr>
        <w:rPr>
          <w:lang w:val="es-AR"/>
        </w:rPr>
      </w:pPr>
      <w:r w:rsidRPr="008E1AC5">
        <w:rPr>
          <w:color w:val="23313D"/>
          <w:lang w:val="es-AR"/>
        </w:rPr>
        <w:t>1. Recepción y muestreo, 2. Conversión, 3. Pirorrefinación, 4. Refinación</w:t>
      </w:r>
    </w:p>
    <w:p w14:paraId="2C916610" w14:textId="77777777" w:rsidR="0094122E" w:rsidRPr="008E1AC5" w:rsidRDefault="00000000">
      <w:pPr>
        <w:rPr>
          <w:lang w:val="es-AR"/>
        </w:rPr>
      </w:pPr>
      <w:r w:rsidRPr="008E1AC5">
        <w:rPr>
          <w:color w:val="23313D"/>
          <w:lang w:val="es-AR"/>
        </w:rPr>
        <w:t>1. Recepción y muestreo, 2. Fusión, 3. Traslación, 4. Refinación</w:t>
      </w:r>
    </w:p>
    <w:p w14:paraId="61054256" w14:textId="77777777" w:rsidR="0094122E" w:rsidRPr="008E1AC5" w:rsidRDefault="00000000">
      <w:pPr>
        <w:pStyle w:val="Explanation"/>
        <w:rPr>
          <w:lang w:val="es-AR"/>
        </w:rPr>
      </w:pPr>
      <w:r w:rsidRPr="008E1AC5">
        <w:rPr>
          <w:color w:val="2C7A7B"/>
          <w:lang w:val="es-AR"/>
        </w:rPr>
        <w:t xml:space="preserve">Explicación: </w:t>
      </w:r>
      <w:r w:rsidRPr="008E1AC5">
        <w:rPr>
          <w:lang w:val="es-AR"/>
        </w:rPr>
        <w:t>La secuencia trabajada en el curso es recepción y muestreo, fusión, conversión y refinación.</w:t>
      </w:r>
    </w:p>
    <w:p w14:paraId="21CEC4DF" w14:textId="77777777" w:rsidR="0094122E" w:rsidRPr="008E1AC5" w:rsidRDefault="00000000">
      <w:pPr>
        <w:pStyle w:val="Question"/>
        <w:rPr>
          <w:lang w:val="es-AR"/>
        </w:rPr>
      </w:pPr>
      <w:r w:rsidRPr="008E1AC5">
        <w:rPr>
          <w:lang w:val="es-AR"/>
        </w:rPr>
        <w:t>R7. ¿Qué etapa permite purificar los metales y separarlos de la escoria?</w:t>
      </w:r>
    </w:p>
    <w:p w14:paraId="14635A82" w14:textId="77777777" w:rsidR="0094122E" w:rsidRPr="008E1AC5" w:rsidRDefault="00000000">
      <w:pPr>
        <w:rPr>
          <w:lang w:val="es-AR"/>
        </w:rPr>
      </w:pPr>
      <w:r w:rsidRPr="008E1AC5">
        <w:rPr>
          <w:color w:val="23313D"/>
          <w:lang w:val="es-AR"/>
        </w:rPr>
        <w:t>Exploración</w:t>
      </w:r>
    </w:p>
    <w:p w14:paraId="4293E93F" w14:textId="77777777" w:rsidR="0094122E" w:rsidRPr="008E1AC5" w:rsidRDefault="00000000">
      <w:pPr>
        <w:rPr>
          <w:lang w:val="es-AR"/>
        </w:rPr>
      </w:pPr>
      <w:r w:rsidRPr="008E1AC5">
        <w:rPr>
          <w:color w:val="2F6B4F"/>
          <w:lang w:val="es-AR"/>
        </w:rPr>
        <w:t>Fundición</w:t>
      </w:r>
    </w:p>
    <w:p w14:paraId="3F67DC52" w14:textId="77777777" w:rsidR="0094122E" w:rsidRPr="008E1AC5" w:rsidRDefault="00000000">
      <w:pPr>
        <w:rPr>
          <w:lang w:val="es-AR"/>
        </w:rPr>
      </w:pPr>
      <w:r w:rsidRPr="008E1AC5">
        <w:rPr>
          <w:color w:val="23313D"/>
          <w:lang w:val="es-AR"/>
        </w:rPr>
        <w:t>Voladura</w:t>
      </w:r>
    </w:p>
    <w:p w14:paraId="0E7C05BE" w14:textId="77777777" w:rsidR="0094122E" w:rsidRPr="008E1AC5" w:rsidRDefault="00000000">
      <w:pPr>
        <w:pStyle w:val="Explanation"/>
        <w:rPr>
          <w:lang w:val="es-AR"/>
        </w:rPr>
      </w:pPr>
      <w:r w:rsidRPr="008E1AC5">
        <w:rPr>
          <w:color w:val="2C7A7B"/>
          <w:lang w:val="es-AR"/>
        </w:rPr>
        <w:t xml:space="preserve">Explicación: </w:t>
      </w:r>
      <w:r w:rsidRPr="008E1AC5">
        <w:rPr>
          <w:lang w:val="es-AR"/>
        </w:rPr>
        <w:t>La fundición separa el metal de fases no deseadas como la escoria y permite avanzar hacia una mayor pureza.</w:t>
      </w:r>
    </w:p>
    <w:p w14:paraId="46F4F63B" w14:textId="77777777" w:rsidR="0094122E" w:rsidRPr="008E1AC5" w:rsidRDefault="00000000">
      <w:pPr>
        <w:pStyle w:val="Question"/>
        <w:rPr>
          <w:lang w:val="es-AR"/>
        </w:rPr>
      </w:pPr>
      <w:r w:rsidRPr="008E1AC5">
        <w:rPr>
          <w:lang w:val="es-AR"/>
        </w:rPr>
        <w:t>R8. ¿Dónde se forma el arco eléctrico en los hornos de arco eléctrico?</w:t>
      </w:r>
    </w:p>
    <w:p w14:paraId="3E9715B8" w14:textId="77777777" w:rsidR="0094122E" w:rsidRPr="008E1AC5" w:rsidRDefault="00000000">
      <w:pPr>
        <w:rPr>
          <w:lang w:val="es-AR"/>
        </w:rPr>
      </w:pPr>
      <w:r w:rsidRPr="008E1AC5">
        <w:rPr>
          <w:color w:val="2F6B4F"/>
          <w:lang w:val="es-AR"/>
        </w:rPr>
        <w:t>Entre los electrodos y el mineral</w:t>
      </w:r>
    </w:p>
    <w:p w14:paraId="4528F6FB" w14:textId="77777777" w:rsidR="0094122E" w:rsidRPr="008E1AC5" w:rsidRDefault="00000000">
      <w:pPr>
        <w:rPr>
          <w:lang w:val="es-AR"/>
        </w:rPr>
      </w:pPr>
      <w:r w:rsidRPr="008E1AC5">
        <w:rPr>
          <w:color w:val="23313D"/>
          <w:lang w:val="es-AR"/>
        </w:rPr>
        <w:t>En los electrodos</w:t>
      </w:r>
    </w:p>
    <w:p w14:paraId="4F97CB6E" w14:textId="77777777" w:rsidR="0094122E" w:rsidRPr="008E1AC5" w:rsidRDefault="00000000">
      <w:pPr>
        <w:rPr>
          <w:lang w:val="es-AR"/>
        </w:rPr>
      </w:pPr>
      <w:r w:rsidRPr="008E1AC5">
        <w:rPr>
          <w:color w:val="23313D"/>
          <w:lang w:val="es-AR"/>
        </w:rPr>
        <w:t>Entre el crisol y el mineral</w:t>
      </w:r>
    </w:p>
    <w:p w14:paraId="0D642969" w14:textId="77777777" w:rsidR="0094122E" w:rsidRPr="008E1AC5" w:rsidRDefault="00000000">
      <w:pPr>
        <w:pStyle w:val="Explanation"/>
        <w:rPr>
          <w:lang w:val="es-AR"/>
        </w:rPr>
      </w:pPr>
      <w:r w:rsidRPr="008E1AC5">
        <w:rPr>
          <w:color w:val="2C7A7B"/>
          <w:lang w:val="es-AR"/>
        </w:rPr>
        <w:t xml:space="preserve">Explicación: </w:t>
      </w:r>
      <w:r w:rsidRPr="008E1AC5">
        <w:rPr>
          <w:lang w:val="es-AR"/>
        </w:rPr>
        <w:t>El arco eléctrico se genera entre el electrodo y la carga, produciendo el calor necesario para fundir.</w:t>
      </w:r>
    </w:p>
    <w:p w14:paraId="56954A94" w14:textId="77777777" w:rsidR="0094122E" w:rsidRPr="008E1AC5" w:rsidRDefault="00000000">
      <w:pPr>
        <w:pStyle w:val="Question"/>
        <w:rPr>
          <w:lang w:val="es-AR"/>
        </w:rPr>
      </w:pPr>
      <w:r w:rsidRPr="008E1AC5">
        <w:rPr>
          <w:lang w:val="es-AR"/>
        </w:rPr>
        <w:t>R9. ¿Qué característica tiene un crisol?</w:t>
      </w:r>
    </w:p>
    <w:p w14:paraId="385AFAC4" w14:textId="77777777" w:rsidR="0094122E" w:rsidRPr="008E1AC5" w:rsidRDefault="00000000">
      <w:pPr>
        <w:rPr>
          <w:lang w:val="es-AR"/>
        </w:rPr>
      </w:pPr>
      <w:r w:rsidRPr="008E1AC5">
        <w:rPr>
          <w:color w:val="2F6B4F"/>
          <w:lang w:val="es-AR"/>
        </w:rPr>
        <w:t>Un recipiente de material refractario que contiene el mineral fundido</w:t>
      </w:r>
    </w:p>
    <w:p w14:paraId="1552F35E" w14:textId="77777777" w:rsidR="0094122E" w:rsidRPr="008E1AC5" w:rsidRDefault="00000000">
      <w:pPr>
        <w:rPr>
          <w:lang w:val="es-AR"/>
        </w:rPr>
      </w:pPr>
      <w:r w:rsidRPr="008E1AC5">
        <w:rPr>
          <w:color w:val="23313D"/>
          <w:lang w:val="es-AR"/>
        </w:rPr>
        <w:t>Un recipiente de material opaco que contiene el mineral sin fundir</w:t>
      </w:r>
    </w:p>
    <w:p w14:paraId="2A4F1F89" w14:textId="77777777" w:rsidR="0094122E" w:rsidRPr="008E1AC5" w:rsidRDefault="00000000">
      <w:pPr>
        <w:rPr>
          <w:lang w:val="es-AR"/>
        </w:rPr>
      </w:pPr>
      <w:r w:rsidRPr="008E1AC5">
        <w:rPr>
          <w:color w:val="23313D"/>
          <w:lang w:val="es-AR"/>
        </w:rPr>
        <w:t>Un recipiente de material refractario que mantiene el mineral en estado sólido</w:t>
      </w:r>
    </w:p>
    <w:p w14:paraId="3879A210" w14:textId="77777777" w:rsidR="0094122E" w:rsidRPr="008E1AC5" w:rsidRDefault="00000000">
      <w:pPr>
        <w:pStyle w:val="Explanation"/>
        <w:rPr>
          <w:lang w:val="es-AR"/>
        </w:rPr>
      </w:pPr>
      <w:r w:rsidRPr="008E1AC5">
        <w:rPr>
          <w:color w:val="2C7A7B"/>
          <w:lang w:val="es-AR"/>
        </w:rPr>
        <w:t xml:space="preserve">Explicación: </w:t>
      </w:r>
      <w:r w:rsidRPr="008E1AC5">
        <w:rPr>
          <w:lang w:val="es-AR"/>
        </w:rPr>
        <w:t>El crisol debe ser refractario para soportar las altas temperaturas y contener el material fundido.</w:t>
      </w:r>
    </w:p>
    <w:p w14:paraId="2D4B0ABE" w14:textId="77777777" w:rsidR="0094122E" w:rsidRPr="008E1AC5" w:rsidRDefault="00000000">
      <w:pPr>
        <w:pStyle w:val="Question"/>
        <w:rPr>
          <w:lang w:val="es-AR"/>
        </w:rPr>
      </w:pPr>
      <w:r w:rsidRPr="008E1AC5">
        <w:rPr>
          <w:lang w:val="es-AR"/>
        </w:rPr>
        <w:t>R10. ¿Cuál de los siguientes equipos NO es utilizado en la fundición?</w:t>
      </w:r>
    </w:p>
    <w:p w14:paraId="32E7E714" w14:textId="77777777" w:rsidR="0094122E" w:rsidRPr="008E1AC5" w:rsidRDefault="00000000">
      <w:pPr>
        <w:rPr>
          <w:lang w:val="es-AR"/>
        </w:rPr>
      </w:pPr>
      <w:r w:rsidRPr="008E1AC5">
        <w:rPr>
          <w:color w:val="2F6B4F"/>
          <w:lang w:val="es-AR"/>
        </w:rPr>
        <w:t>Fainero</w:t>
      </w:r>
    </w:p>
    <w:p w14:paraId="0598ABC2" w14:textId="77777777" w:rsidR="0094122E" w:rsidRPr="008E1AC5" w:rsidRDefault="00000000">
      <w:pPr>
        <w:rPr>
          <w:lang w:val="es-AR"/>
        </w:rPr>
      </w:pPr>
      <w:r w:rsidRPr="008E1AC5">
        <w:rPr>
          <w:color w:val="23313D"/>
          <w:lang w:val="es-AR"/>
        </w:rPr>
        <w:t>Cuchara metálica</w:t>
      </w:r>
    </w:p>
    <w:p w14:paraId="4D01DB83" w14:textId="77777777" w:rsidR="0094122E" w:rsidRPr="008E1AC5" w:rsidRDefault="00000000">
      <w:pPr>
        <w:rPr>
          <w:lang w:val="es-AR"/>
        </w:rPr>
      </w:pPr>
      <w:r w:rsidRPr="008E1AC5">
        <w:rPr>
          <w:color w:val="23313D"/>
          <w:lang w:val="es-AR"/>
        </w:rPr>
        <w:t>Crisol</w:t>
      </w:r>
    </w:p>
    <w:p w14:paraId="5B4F069B" w14:textId="77777777" w:rsidR="0094122E" w:rsidRPr="008E1AC5" w:rsidRDefault="00000000">
      <w:pPr>
        <w:pStyle w:val="Explanation"/>
        <w:rPr>
          <w:lang w:val="es-AR"/>
        </w:rPr>
      </w:pPr>
      <w:r w:rsidRPr="008E1AC5">
        <w:rPr>
          <w:color w:val="2C7A7B"/>
          <w:lang w:val="es-AR"/>
        </w:rPr>
        <w:t xml:space="preserve">Explicación: </w:t>
      </w:r>
      <w:r w:rsidRPr="008E1AC5">
        <w:rPr>
          <w:lang w:val="es-AR"/>
        </w:rPr>
        <w:t>Dentro de las opciones del examen, cuchara metálica y crisol corresponden a elementos propios de la fundición; fainero es la opción que no corresponde.</w:t>
      </w:r>
    </w:p>
    <w:p w14:paraId="01BD563C" w14:textId="77777777" w:rsidR="009430E8" w:rsidRPr="004779FE" w:rsidRDefault="00000000" w:rsidP="001435F4">
      <w:pPr>
        <w:pStyle w:val="Ttulo1"/>
        <w:jc w:val="both"/>
        <w:rPr>
          <w:rFonts w:ascii="Aptos" w:hAnsi="Aptos"/>
          <w:sz w:val="32"/>
          <w:szCs w:val="32"/>
          <w:lang w:val="es-AR"/>
        </w:rPr>
      </w:pPr>
      <w:bookmarkStart w:id="20" w:name="_Toc238637874"/>
      <w:r w:rsidRPr="004779FE">
        <w:rPr>
          <w:rFonts w:ascii="Aptos" w:hAnsi="Aptos"/>
          <w:sz w:val="32"/>
          <w:szCs w:val="32"/>
          <w:lang w:val="es-AR"/>
        </w:rPr>
        <w:t>Preguntas conceptuales realizadas durante el curso</w:t>
      </w:r>
      <w:bookmarkEnd w:id="20"/>
    </w:p>
    <w:p w14:paraId="57A1DAD1" w14:textId="77777777" w:rsidR="009430E8" w:rsidRPr="000F6E23" w:rsidRDefault="00000000" w:rsidP="001435F4">
      <w:pPr>
        <w:pStyle w:val="Question"/>
        <w:jc w:val="both"/>
        <w:rPr>
          <w:lang w:val="es-AR"/>
        </w:rPr>
      </w:pPr>
      <w:r w:rsidRPr="000F6E23">
        <w:rPr>
          <w:lang w:val="es-AR"/>
        </w:rPr>
        <w:t>F1. ¿De qué trata, en forma breve, la ISO 14001:2004?</w:t>
      </w:r>
    </w:p>
    <w:p w14:paraId="77546568" w14:textId="77777777" w:rsidR="009430E8" w:rsidRPr="000F6E23" w:rsidRDefault="00000000" w:rsidP="001435F4">
      <w:pPr>
        <w:pStyle w:val="Explanation"/>
        <w:jc w:val="both"/>
        <w:rPr>
          <w:lang w:val="es-AR"/>
        </w:rPr>
      </w:pPr>
      <w:r w:rsidRPr="000F6E23">
        <w:rPr>
          <w:b/>
          <w:color w:val="2C7A7B"/>
          <w:lang w:val="es-AR"/>
        </w:rPr>
        <w:t xml:space="preserve">Respuesta: </w:t>
      </w:r>
      <w:r w:rsidRPr="000F6E23">
        <w:rPr>
          <w:lang w:val="es-AR"/>
        </w:rPr>
        <w:t>Es una norma internacional que establece requisitos para un Sistema de Gestión Ambiental. Ayuda a identificar y controlar impactos ambientales, cumplir obligaciones aplicables, prevenir la contaminación y mejorar continuamente el desempeño ambiental.</w:t>
      </w:r>
    </w:p>
    <w:p w14:paraId="7BC343AF" w14:textId="77777777" w:rsidR="009430E8" w:rsidRPr="000F6E23" w:rsidRDefault="00000000" w:rsidP="001435F4">
      <w:pPr>
        <w:pStyle w:val="Question"/>
        <w:jc w:val="both"/>
        <w:rPr>
          <w:lang w:val="es-AR"/>
        </w:rPr>
      </w:pPr>
      <w:r w:rsidRPr="000F6E23">
        <w:rPr>
          <w:lang w:val="es-AR"/>
        </w:rPr>
        <w:t>F2. ¿Cómo funciona la barrenación a diamante?</w:t>
      </w:r>
    </w:p>
    <w:p w14:paraId="0D0888FD" w14:textId="77777777" w:rsidR="009430E8" w:rsidRPr="000F6E23" w:rsidRDefault="00000000" w:rsidP="001435F4">
      <w:pPr>
        <w:pStyle w:val="Explanation"/>
        <w:jc w:val="both"/>
        <w:rPr>
          <w:lang w:val="es-AR"/>
        </w:rPr>
      </w:pPr>
      <w:r w:rsidRPr="000F6E23">
        <w:rPr>
          <w:b/>
          <w:color w:val="2C7A7B"/>
          <w:lang w:val="es-AR"/>
        </w:rPr>
        <w:t xml:space="preserve">Respuesta: </w:t>
      </w:r>
      <w:r w:rsidRPr="000F6E23">
        <w:rPr>
          <w:lang w:val="es-AR"/>
        </w:rPr>
        <w:t>Una broca con diamantes industriales gira y corta un anillo de roca. El centro queda como un cilindro intacto, llamado testigo, que entra al tubo sacatestigos. Se utiliza agua o fluido para enfriar, lubricar y evacuar finos. El testigo se recupera, ordena, registra y analiza.</w:t>
      </w:r>
    </w:p>
    <w:p w14:paraId="1B7C017E" w14:textId="77777777" w:rsidR="009430E8" w:rsidRPr="000F6E23" w:rsidRDefault="00000000" w:rsidP="001435F4">
      <w:pPr>
        <w:pStyle w:val="Question"/>
        <w:jc w:val="both"/>
        <w:rPr>
          <w:lang w:val="es-AR"/>
        </w:rPr>
      </w:pPr>
      <w:r w:rsidRPr="000F6E23">
        <w:rPr>
          <w:lang w:val="es-AR"/>
        </w:rPr>
        <w:t>F3. ¿Por qué se llama circulación reversa?</w:t>
      </w:r>
    </w:p>
    <w:p w14:paraId="7F51FF5C" w14:textId="77777777" w:rsidR="009430E8" w:rsidRPr="000F6E23" w:rsidRDefault="00000000" w:rsidP="001435F4">
      <w:pPr>
        <w:pStyle w:val="Explanation"/>
        <w:jc w:val="both"/>
        <w:rPr>
          <w:lang w:val="es-AR"/>
        </w:rPr>
      </w:pPr>
      <w:r w:rsidRPr="000F6E23">
        <w:rPr>
          <w:b/>
          <w:color w:val="2C7A7B"/>
          <w:lang w:val="es-AR"/>
        </w:rPr>
        <w:t xml:space="preserve">Respuesta: </w:t>
      </w:r>
      <w:r w:rsidRPr="000F6E23">
        <w:rPr>
          <w:lang w:val="es-AR"/>
        </w:rPr>
        <w:t>Porque, a diferencia del esquema convencional, el aire baja por el espacio anular de la tubería y los fragmentos de roca ascienden por el tubo central. Ese flujo 'invertido' mejora la recuperación de una muestra representativa.</w:t>
      </w:r>
    </w:p>
    <w:p w14:paraId="07BE5C4B" w14:textId="77777777" w:rsidR="009430E8" w:rsidRPr="000F6E23" w:rsidRDefault="00000000" w:rsidP="001435F4">
      <w:pPr>
        <w:pStyle w:val="Question"/>
        <w:jc w:val="both"/>
        <w:rPr>
          <w:lang w:val="es-AR"/>
        </w:rPr>
      </w:pPr>
      <w:r w:rsidRPr="000F6E23">
        <w:rPr>
          <w:lang w:val="es-AR"/>
        </w:rPr>
        <w:t>F4. ¿Qué es la lixiviación?</w:t>
      </w:r>
    </w:p>
    <w:p w14:paraId="2CE76411" w14:textId="77777777" w:rsidR="009430E8" w:rsidRDefault="00000000" w:rsidP="001435F4">
      <w:pPr>
        <w:pStyle w:val="Explanation"/>
        <w:jc w:val="both"/>
        <w:rPr>
          <w:lang w:val="es-AR"/>
        </w:rPr>
      </w:pPr>
      <w:r w:rsidRPr="000F6E23">
        <w:rPr>
          <w:b/>
          <w:color w:val="2C7A7B"/>
          <w:lang w:val="es-AR"/>
        </w:rPr>
        <w:t xml:space="preserve">Respuesta: </w:t>
      </w:r>
      <w:r w:rsidRPr="000F6E23">
        <w:rPr>
          <w:lang w:val="es-AR"/>
        </w:rPr>
        <w:t>Es un proceso hidrometalúrgico en el que una solución química disuelve selectivamente el metal de interés contenido en el mineral, para recuperarlo posteriormente mediante otra etapa del proceso.</w:t>
      </w:r>
    </w:p>
    <w:p w14:paraId="43F6AA34" w14:textId="77777777" w:rsidR="006C69C0" w:rsidRPr="006C69C0" w:rsidRDefault="006C69C0" w:rsidP="006C69C0">
      <w:pPr>
        <w:pStyle w:val="Explanation"/>
        <w:spacing w:before="0" w:after="0"/>
        <w:jc w:val="both"/>
        <w:rPr>
          <w:lang w:val="es-AR"/>
        </w:rPr>
      </w:pPr>
      <w:r w:rsidRPr="006C69C0">
        <w:rPr>
          <w:lang w:val="es-AR"/>
        </w:rPr>
        <w:t>Un esquema típico puede ser:</w:t>
      </w:r>
      <w:r>
        <w:rPr>
          <w:lang w:val="es-AR"/>
        </w:rPr>
        <w:t xml:space="preserve"> </w:t>
      </w:r>
    </w:p>
    <w:p w14:paraId="68EC7869" w14:textId="77777777" w:rsidR="006C69C0" w:rsidRPr="006C69C0" w:rsidRDefault="006C69C0" w:rsidP="006C69C0">
      <w:pPr>
        <w:pStyle w:val="Explanation"/>
        <w:spacing w:after="0"/>
        <w:rPr>
          <w:lang w:val="es-AR"/>
        </w:rPr>
      </w:pPr>
      <w:r w:rsidRPr="006C69C0">
        <w:rPr>
          <w:b/>
          <w:bCs/>
          <w:lang w:val="es-AR"/>
        </w:rPr>
        <w:t>Trituración → molienda → flotación → concentrado</w:t>
      </w:r>
    </w:p>
    <w:p w14:paraId="52D44715" w14:textId="77777777" w:rsidR="006C69C0" w:rsidRPr="006C69C0" w:rsidRDefault="006C69C0" w:rsidP="006C69C0">
      <w:pPr>
        <w:pStyle w:val="Explanation"/>
        <w:rPr>
          <w:lang w:val="es-AR"/>
        </w:rPr>
      </w:pPr>
      <w:r w:rsidRPr="006C69C0">
        <w:rPr>
          <w:b/>
          <w:bCs/>
          <w:lang w:val="es-AR"/>
        </w:rPr>
        <w:t>Trituración → molienda → lixiviación → recuperación del metal</w:t>
      </w:r>
      <w:r>
        <w:rPr>
          <w:b/>
          <w:bCs/>
          <w:lang w:val="es-AR"/>
        </w:rPr>
        <w:t xml:space="preserve"> (</w:t>
      </w:r>
      <w:hyperlink r:id="rId14" w:history="1">
        <w:r w:rsidRPr="00E03629">
          <w:rPr>
            <w:rStyle w:val="Hipervnculo"/>
            <w:lang w:val="es-AR"/>
          </w:rPr>
          <w:t>https://www.youtube.com/watch?v=M9Mk038AEAU</w:t>
        </w:r>
      </w:hyperlink>
      <w:r>
        <w:rPr>
          <w:lang w:val="es-AR"/>
        </w:rPr>
        <w:t>)</w:t>
      </w:r>
    </w:p>
    <w:p w14:paraId="34B7E2E5" w14:textId="77777777" w:rsidR="00364E14" w:rsidRPr="00364E14" w:rsidRDefault="00364E14" w:rsidP="00364E14">
      <w:pPr>
        <w:jc w:val="both"/>
        <w:rPr>
          <w:sz w:val="20"/>
          <w:szCs w:val="20"/>
          <w:lang w:val="es-AR"/>
        </w:rPr>
      </w:pPr>
      <w:r w:rsidRPr="00364E14">
        <w:rPr>
          <w:sz w:val="20"/>
          <w:szCs w:val="20"/>
          <w:lang w:val="es-AR"/>
        </w:rPr>
        <w:t xml:space="preserve">Sí: en una </w:t>
      </w:r>
      <w:r w:rsidRPr="00364E14">
        <w:rPr>
          <w:b/>
          <w:bCs/>
          <w:sz w:val="20"/>
          <w:szCs w:val="20"/>
          <w:lang w:val="es-AR"/>
        </w:rPr>
        <w:t>pila de lixiviación por etapas o “lifts”</w:t>
      </w:r>
      <w:r w:rsidRPr="00364E14">
        <w:rPr>
          <w:sz w:val="20"/>
          <w:szCs w:val="20"/>
          <w:lang w:val="es-AR"/>
        </w:rPr>
        <w:t xml:space="preserve">, normalmente </w:t>
      </w:r>
      <w:r w:rsidRPr="00364E14">
        <w:rPr>
          <w:b/>
          <w:bCs/>
          <w:sz w:val="20"/>
          <w:szCs w:val="20"/>
          <w:lang w:val="es-AR"/>
        </w:rPr>
        <w:t>no se deja enterrado el sistema de riego y se construye encima sin más</w:t>
      </w:r>
      <w:r w:rsidRPr="00364E14">
        <w:rPr>
          <w:sz w:val="20"/>
          <w:szCs w:val="20"/>
          <w:lang w:val="es-AR"/>
        </w:rPr>
        <w:t>.</w:t>
      </w:r>
    </w:p>
    <w:p w14:paraId="0D88451C" w14:textId="77777777" w:rsidR="00364E14" w:rsidRPr="00364E14" w:rsidRDefault="00364E14" w:rsidP="00364E14">
      <w:pPr>
        <w:jc w:val="both"/>
        <w:rPr>
          <w:sz w:val="20"/>
          <w:szCs w:val="20"/>
          <w:lang w:val="es-AR"/>
        </w:rPr>
      </w:pPr>
      <w:r w:rsidRPr="00364E14">
        <w:rPr>
          <w:sz w:val="20"/>
          <w:szCs w:val="20"/>
          <w:lang w:val="es-AR"/>
        </w:rPr>
        <w:t>La lógica general es esta:</w:t>
      </w:r>
    </w:p>
    <w:p w14:paraId="3FCFF573" w14:textId="77777777" w:rsidR="00364E14" w:rsidRPr="00364E14" w:rsidRDefault="00364E14" w:rsidP="00364E14">
      <w:pPr>
        <w:numPr>
          <w:ilvl w:val="0"/>
          <w:numId w:val="10"/>
        </w:numPr>
        <w:jc w:val="both"/>
        <w:rPr>
          <w:sz w:val="20"/>
          <w:szCs w:val="20"/>
          <w:lang w:val="es-AR"/>
        </w:rPr>
      </w:pPr>
      <w:r w:rsidRPr="00364E14">
        <w:rPr>
          <w:sz w:val="20"/>
          <w:szCs w:val="20"/>
          <w:lang w:val="es-AR"/>
        </w:rPr>
        <w:t xml:space="preserve">Se arma una primera </w:t>
      </w:r>
      <w:r w:rsidRPr="00364E14">
        <w:rPr>
          <w:b/>
          <w:bCs/>
          <w:sz w:val="20"/>
          <w:szCs w:val="20"/>
          <w:lang w:val="es-AR"/>
        </w:rPr>
        <w:t>cama o lift de mineral</w:t>
      </w:r>
      <w:r w:rsidRPr="00364E14">
        <w:rPr>
          <w:sz w:val="20"/>
          <w:szCs w:val="20"/>
          <w:lang w:val="es-AR"/>
        </w:rPr>
        <w:t xml:space="preserve"> sobre la plataforma impermeabilizada. </w:t>
      </w:r>
    </w:p>
    <w:p w14:paraId="2808120C" w14:textId="77777777" w:rsidR="00364E14" w:rsidRPr="00364E14" w:rsidRDefault="00364E14" w:rsidP="00364E14">
      <w:pPr>
        <w:numPr>
          <w:ilvl w:val="0"/>
          <w:numId w:val="10"/>
        </w:numPr>
        <w:jc w:val="both"/>
        <w:rPr>
          <w:sz w:val="20"/>
          <w:szCs w:val="20"/>
          <w:lang w:val="es-AR"/>
        </w:rPr>
      </w:pPr>
      <w:r w:rsidRPr="00364E14">
        <w:rPr>
          <w:sz w:val="20"/>
          <w:szCs w:val="20"/>
          <w:lang w:val="es-AR"/>
        </w:rPr>
        <w:t xml:space="preserve">Arriba se colocan las </w:t>
      </w:r>
      <w:r w:rsidRPr="00364E14">
        <w:rPr>
          <w:b/>
          <w:bCs/>
          <w:sz w:val="20"/>
          <w:szCs w:val="20"/>
          <w:lang w:val="es-AR"/>
        </w:rPr>
        <w:t>tuberías y emisores de riego</w:t>
      </w:r>
      <w:r w:rsidRPr="00364E14">
        <w:rPr>
          <w:sz w:val="20"/>
          <w:szCs w:val="20"/>
          <w:lang w:val="es-AR"/>
        </w:rPr>
        <w:t xml:space="preserve">. </w:t>
      </w:r>
    </w:p>
    <w:p w14:paraId="58A924F5" w14:textId="77777777" w:rsidR="00364E14" w:rsidRPr="00364E14" w:rsidRDefault="00364E14" w:rsidP="00364E14">
      <w:pPr>
        <w:numPr>
          <w:ilvl w:val="0"/>
          <w:numId w:val="10"/>
        </w:numPr>
        <w:jc w:val="both"/>
        <w:rPr>
          <w:sz w:val="20"/>
          <w:szCs w:val="20"/>
          <w:lang w:val="es-AR"/>
        </w:rPr>
      </w:pPr>
      <w:r w:rsidRPr="00364E14">
        <w:rPr>
          <w:sz w:val="20"/>
          <w:szCs w:val="20"/>
          <w:lang w:val="es-AR"/>
        </w:rPr>
        <w:t xml:space="preserve">Se lixivia durante el tiempo previsto. </w:t>
      </w:r>
    </w:p>
    <w:p w14:paraId="6BFBB999" w14:textId="77777777" w:rsidR="00364E14" w:rsidRPr="00364E14" w:rsidRDefault="00364E14" w:rsidP="00364E14">
      <w:pPr>
        <w:numPr>
          <w:ilvl w:val="0"/>
          <w:numId w:val="10"/>
        </w:numPr>
        <w:jc w:val="both"/>
        <w:rPr>
          <w:sz w:val="20"/>
          <w:szCs w:val="20"/>
          <w:lang w:val="es-AR"/>
        </w:rPr>
      </w:pPr>
      <w:r w:rsidRPr="00364E14">
        <w:rPr>
          <w:sz w:val="20"/>
          <w:szCs w:val="20"/>
          <w:lang w:val="es-AR"/>
        </w:rPr>
        <w:t xml:space="preserve">Cuando esa capa ya cumplió su ciclo, el sistema de riego se </w:t>
      </w:r>
      <w:r w:rsidRPr="00364E14">
        <w:rPr>
          <w:b/>
          <w:bCs/>
          <w:sz w:val="20"/>
          <w:szCs w:val="20"/>
          <w:lang w:val="es-AR"/>
        </w:rPr>
        <w:t>retira o se reubica</w:t>
      </w:r>
      <w:r w:rsidRPr="00364E14">
        <w:rPr>
          <w:sz w:val="20"/>
          <w:szCs w:val="20"/>
          <w:lang w:val="es-AR"/>
        </w:rPr>
        <w:t xml:space="preserve">. </w:t>
      </w:r>
    </w:p>
    <w:p w14:paraId="330C0052" w14:textId="77777777" w:rsidR="00364E14" w:rsidRPr="00364E14" w:rsidRDefault="00364E14" w:rsidP="00364E14">
      <w:pPr>
        <w:numPr>
          <w:ilvl w:val="0"/>
          <w:numId w:val="10"/>
        </w:numPr>
        <w:jc w:val="both"/>
        <w:rPr>
          <w:sz w:val="20"/>
          <w:szCs w:val="20"/>
          <w:lang w:val="es-AR"/>
        </w:rPr>
      </w:pPr>
      <w:r w:rsidRPr="00364E14">
        <w:rPr>
          <w:sz w:val="20"/>
          <w:szCs w:val="20"/>
          <w:lang w:val="es-AR"/>
        </w:rPr>
        <w:t xml:space="preserve">Se apila una </w:t>
      </w:r>
      <w:r w:rsidRPr="00364E14">
        <w:rPr>
          <w:b/>
          <w:bCs/>
          <w:sz w:val="20"/>
          <w:szCs w:val="20"/>
          <w:lang w:val="es-AR"/>
        </w:rPr>
        <w:t>nueva capa de mineral encima</w:t>
      </w:r>
      <w:r w:rsidRPr="00364E14">
        <w:rPr>
          <w:sz w:val="20"/>
          <w:szCs w:val="20"/>
          <w:lang w:val="es-AR"/>
        </w:rPr>
        <w:t xml:space="preserve">. </w:t>
      </w:r>
    </w:p>
    <w:p w14:paraId="6E750641" w14:textId="77777777" w:rsidR="00364E14" w:rsidRPr="00364E14" w:rsidRDefault="00364E14" w:rsidP="00364E14">
      <w:pPr>
        <w:numPr>
          <w:ilvl w:val="0"/>
          <w:numId w:val="10"/>
        </w:numPr>
        <w:jc w:val="both"/>
        <w:rPr>
          <w:sz w:val="20"/>
          <w:szCs w:val="20"/>
          <w:lang w:val="es-AR"/>
        </w:rPr>
      </w:pPr>
      <w:r w:rsidRPr="00364E14">
        <w:rPr>
          <w:sz w:val="20"/>
          <w:szCs w:val="20"/>
          <w:lang w:val="es-AR"/>
        </w:rPr>
        <w:t xml:space="preserve">Se vuelve a instalar el sistema de riego </w:t>
      </w:r>
      <w:r w:rsidRPr="00364E14">
        <w:rPr>
          <w:b/>
          <w:bCs/>
          <w:sz w:val="20"/>
          <w:szCs w:val="20"/>
          <w:lang w:val="es-AR"/>
        </w:rPr>
        <w:t>sobre la nueva superficie superior</w:t>
      </w:r>
      <w:r w:rsidRPr="00364E14">
        <w:rPr>
          <w:sz w:val="20"/>
          <w:szCs w:val="20"/>
          <w:lang w:val="es-AR"/>
        </w:rPr>
        <w:t>.</w:t>
      </w:r>
    </w:p>
    <w:p w14:paraId="1A7DDBDC" w14:textId="77777777" w:rsidR="00214350" w:rsidRPr="001435F4" w:rsidRDefault="00000000" w:rsidP="001435F4">
      <w:pPr>
        <w:pStyle w:val="Question"/>
        <w:jc w:val="both"/>
        <w:rPr>
          <w:lang w:val="es-AR"/>
        </w:rPr>
      </w:pPr>
      <w:r w:rsidRPr="001435F4">
        <w:rPr>
          <w:lang w:val="es-AR"/>
        </w:rPr>
        <w:t>F5. ¿Cuál es la diferencia entre la celda primaria, limpiadora y agotativa?</w:t>
      </w:r>
    </w:p>
    <w:p w14:paraId="69683E4B" w14:textId="77777777" w:rsidR="00214350" w:rsidRPr="001435F4" w:rsidRDefault="00000000" w:rsidP="001435F4">
      <w:pPr>
        <w:pStyle w:val="Explanation"/>
        <w:jc w:val="both"/>
        <w:rPr>
          <w:lang w:val="es-AR"/>
        </w:rPr>
      </w:pPr>
      <w:r w:rsidRPr="001435F4">
        <w:rPr>
          <w:color w:val="2C7A7B"/>
          <w:lang w:val="es-AR"/>
        </w:rPr>
        <w:t xml:space="preserve">Respuesta: </w:t>
      </w:r>
      <w:r w:rsidRPr="001435F4">
        <w:rPr>
          <w:lang w:val="es-AR"/>
        </w:rPr>
        <w:t>La celda primaria busca recuperar la mayor cantidad posible de mineral valioso; la limpiadora recibe ese concentrado y mejora su ley o pureza; y la agotativa trata las colas para rescatar el mineral valioso que todavía quedó sin recuperar. Una forma simple de recordarlo es: primaria = recuperar, limpiadora = purificar y agotativa = rescatar.</w:t>
      </w:r>
    </w:p>
    <w:p w14:paraId="5F2AA600" w14:textId="77777777" w:rsidR="00214350" w:rsidRPr="001435F4" w:rsidRDefault="00000000" w:rsidP="001435F4">
      <w:pPr>
        <w:pStyle w:val="Question"/>
        <w:jc w:val="both"/>
        <w:rPr>
          <w:lang w:val="es-AR"/>
        </w:rPr>
      </w:pPr>
      <w:r w:rsidRPr="001435F4">
        <w:rPr>
          <w:lang w:val="es-AR"/>
        </w:rPr>
        <w:t>F6. ¿Qué son la ganga y las colas?</w:t>
      </w:r>
    </w:p>
    <w:p w14:paraId="022F3747" w14:textId="77777777" w:rsidR="00214350" w:rsidRPr="001435F4" w:rsidRDefault="00000000" w:rsidP="001435F4">
      <w:pPr>
        <w:pStyle w:val="Explanation"/>
        <w:jc w:val="both"/>
        <w:rPr>
          <w:lang w:val="es-AR"/>
        </w:rPr>
      </w:pPr>
      <w:r w:rsidRPr="001435F4">
        <w:rPr>
          <w:color w:val="2C7A7B"/>
          <w:lang w:val="es-AR"/>
        </w:rPr>
        <w:t xml:space="preserve">Respuesta: </w:t>
      </w:r>
      <w:r w:rsidRPr="001435F4">
        <w:rPr>
          <w:lang w:val="es-AR"/>
        </w:rPr>
        <w:t>La ganga es el material sin valor económico que acompaña al mineral valioso dentro de la roca. Las colas son el material que queda después del proceso de concentración y está compuesto principalmente por ganga, agua y una pequeña cantidad de mineral valioso que no se logró recuperar.</w:t>
      </w:r>
    </w:p>
    <w:p w14:paraId="68685A22" w14:textId="77777777" w:rsidR="00214350" w:rsidRPr="001435F4" w:rsidRDefault="00000000" w:rsidP="001435F4">
      <w:pPr>
        <w:pStyle w:val="Question"/>
        <w:jc w:val="both"/>
        <w:rPr>
          <w:lang w:val="es-AR"/>
        </w:rPr>
      </w:pPr>
      <w:r w:rsidRPr="001435F4">
        <w:rPr>
          <w:lang w:val="es-AR"/>
        </w:rPr>
        <w:t>F7. ¿Cómo funciona un tanque espesador?</w:t>
      </w:r>
    </w:p>
    <w:p w14:paraId="0656C52A" w14:textId="77777777" w:rsidR="00214350" w:rsidRPr="001435F4" w:rsidRDefault="00000000" w:rsidP="001435F4">
      <w:pPr>
        <w:pStyle w:val="Explanation"/>
        <w:jc w:val="both"/>
        <w:rPr>
          <w:lang w:val="es-AR"/>
        </w:rPr>
      </w:pPr>
      <w:r w:rsidRPr="001435F4">
        <w:rPr>
          <w:color w:val="2C7A7B"/>
          <w:lang w:val="es-AR"/>
        </w:rPr>
        <w:t xml:space="preserve">Respuesta: </w:t>
      </w:r>
      <w:r w:rsidRPr="001435F4">
        <w:rPr>
          <w:lang w:val="es-AR"/>
        </w:rPr>
        <w:t>La pulpa entra al espesador y, por sedimentación, los sólidos descienden y se acumulan en el fondo. Unos brazos rastrillo conducen la pulpa espesada hacia la descarga inferior, mientras que el agua más clara queda arriba y rebosa por el canal superior.</w:t>
      </w:r>
    </w:p>
    <w:p w14:paraId="49D69B92" w14:textId="77777777" w:rsidR="00214350" w:rsidRPr="001435F4" w:rsidRDefault="00000000" w:rsidP="001435F4">
      <w:pPr>
        <w:pStyle w:val="Question"/>
        <w:jc w:val="both"/>
        <w:rPr>
          <w:lang w:val="es-AR"/>
        </w:rPr>
      </w:pPr>
      <w:r w:rsidRPr="001435F4">
        <w:rPr>
          <w:lang w:val="es-AR"/>
        </w:rPr>
        <w:t>F8. ¿Cómo se seca el material después del espesador?</w:t>
      </w:r>
    </w:p>
    <w:p w14:paraId="491B1C89" w14:textId="77777777" w:rsidR="00214350" w:rsidRPr="001435F4" w:rsidRDefault="00000000" w:rsidP="001435F4">
      <w:pPr>
        <w:pStyle w:val="Explanation"/>
        <w:jc w:val="both"/>
        <w:rPr>
          <w:lang w:val="es-AR"/>
        </w:rPr>
      </w:pPr>
      <w:r w:rsidRPr="001435F4">
        <w:rPr>
          <w:color w:val="2C7A7B"/>
          <w:lang w:val="es-AR"/>
        </w:rPr>
        <w:t xml:space="preserve">Respuesta: </w:t>
      </w:r>
      <w:r w:rsidRPr="001435F4">
        <w:rPr>
          <w:lang w:val="es-AR"/>
        </w:rPr>
        <w:t>La pulpa espesada se bombea hacia equipos de filtrado. El agua atraviesa el medio filtrante y los sólidos quedan retenidos formando una torta de concentrado. Si el proceso lo requiere, después puede realizarse un secado térmico adicional, aunque muchas operaciones transportan el concentrado con una humedad residual controlada.</w:t>
      </w:r>
    </w:p>
    <w:p w14:paraId="30228E36" w14:textId="77777777" w:rsidR="00213134" w:rsidRPr="00B11972" w:rsidRDefault="00000000">
      <w:pPr>
        <w:pStyle w:val="Question"/>
        <w:rPr>
          <w:lang w:val="es-AR"/>
        </w:rPr>
      </w:pPr>
      <w:r w:rsidRPr="00B11972">
        <w:rPr>
          <w:lang w:val="es-AR"/>
        </w:rPr>
        <w:t>F9. ¿Qué diferencia tiene la lixiviación con la flotación?</w:t>
      </w:r>
    </w:p>
    <w:p w14:paraId="38B66A4F" w14:textId="77777777" w:rsidR="00213134" w:rsidRPr="00B11972" w:rsidRDefault="00000000">
      <w:pPr>
        <w:pStyle w:val="Explanation"/>
        <w:rPr>
          <w:lang w:val="es-AR"/>
        </w:rPr>
      </w:pPr>
      <w:r w:rsidRPr="00B11972">
        <w:rPr>
          <w:color w:val="2C7A7B"/>
          <w:lang w:val="es-AR"/>
        </w:rPr>
        <w:t xml:space="preserve">Respuesta: </w:t>
      </w:r>
      <w:r w:rsidRPr="00B11972">
        <w:rPr>
          <w:lang w:val="es-AR"/>
        </w:rPr>
        <w:t>La flotación concentra minerales valiosos separándolos de la ganga mediante burbujas y reactivos; el metal sigue formando parte del mineral concentrado. La lixiviación, en cambio, utiliza una solución química para disolver el metal y llevarlo a una fase líquida, desde la cual luego se recupera. En forma simple: flotación = concentrar el mineral valioso; lixiviación = disolver el metal para extraerlo.</w:t>
      </w:r>
    </w:p>
    <w:p w14:paraId="4919377C" w14:textId="77777777" w:rsidR="00213134" w:rsidRPr="00B11972" w:rsidRDefault="00000000">
      <w:pPr>
        <w:pStyle w:val="Question"/>
        <w:rPr>
          <w:lang w:val="es-AR"/>
        </w:rPr>
      </w:pPr>
      <w:r w:rsidRPr="00B11972">
        <w:rPr>
          <w:lang w:val="es-AR"/>
        </w:rPr>
        <w:t>F10. ¿Se puede hacer molienda antes de la lixiviación o de la flotación?</w:t>
      </w:r>
    </w:p>
    <w:p w14:paraId="67726144" w14:textId="77777777" w:rsidR="00213134" w:rsidRPr="00B11972" w:rsidRDefault="00000000">
      <w:pPr>
        <w:pStyle w:val="Explanation"/>
        <w:rPr>
          <w:lang w:val="es-AR"/>
        </w:rPr>
      </w:pPr>
      <w:r w:rsidRPr="00B11972">
        <w:rPr>
          <w:color w:val="2C7A7B"/>
          <w:lang w:val="es-AR"/>
        </w:rPr>
        <w:t xml:space="preserve">Respuesta: </w:t>
      </w:r>
      <w:r w:rsidRPr="00B11972">
        <w:rPr>
          <w:lang w:val="es-AR"/>
        </w:rPr>
        <w:t>Sí. La molienda es una etapa de preparación que reduce el tamaño y favorece la liberación o el contacto del mineral con los reactivos. Un circuito puede ser trituración → molienda → flotación → concentrado, o trituración → molienda → lixiviación → recuperación del metal. Flotación y lixiviación pueden ser rutas alternativas o complementarias según la mineralogía y el diseño de la planta.</w:t>
      </w:r>
    </w:p>
    <w:p w14:paraId="2A0A6A03" w14:textId="77777777" w:rsidR="00213134" w:rsidRPr="00B11972" w:rsidRDefault="00000000">
      <w:pPr>
        <w:pStyle w:val="Question"/>
        <w:rPr>
          <w:lang w:val="es-AR"/>
        </w:rPr>
      </w:pPr>
      <w:r w:rsidRPr="00B11972">
        <w:rPr>
          <w:lang w:val="es-AR"/>
        </w:rPr>
        <w:t>F11. Si en la lixiviación se forman camas y arriba se instala el sistema de riego, ¿cómo se construyen nuevas capas?</w:t>
      </w:r>
    </w:p>
    <w:p w14:paraId="6C91B5AD" w14:textId="77777777" w:rsidR="00B11972" w:rsidRDefault="00000000" w:rsidP="00597D5F">
      <w:pPr>
        <w:pStyle w:val="Explanation"/>
        <w:rPr>
          <w:sz w:val="32"/>
          <w:szCs w:val="32"/>
          <w:lang w:val="es-AR"/>
        </w:rPr>
      </w:pPr>
      <w:r w:rsidRPr="00B11972">
        <w:rPr>
          <w:color w:val="2C7A7B"/>
          <w:lang w:val="es-AR"/>
        </w:rPr>
        <w:t xml:space="preserve">Respuesta: </w:t>
      </w:r>
      <w:r w:rsidRPr="00B11972">
        <w:rPr>
          <w:lang w:val="es-AR"/>
        </w:rPr>
        <w:t>En una pila construida por etapas o lifts, el sistema de riego se coloca sobre la superficie activa. Cuando una capa completa su ciclo, las tuberías y emisores se retiran o reubican, se apila una nueva capa de mineral sobre la anterior y el sistema de riego se reinstala sobre la nueva superficie. En forma simple, el mineral queda apilado y el sistema de riego va subiendo con la pila.</w:t>
      </w:r>
    </w:p>
    <w:p w14:paraId="2CF39DB8" w14:textId="77777777" w:rsidR="0054668C" w:rsidRPr="00597D5F" w:rsidRDefault="00000000">
      <w:pPr>
        <w:pStyle w:val="Question"/>
        <w:rPr>
          <w:lang w:val="es-AR"/>
        </w:rPr>
      </w:pPr>
      <w:r w:rsidRPr="00597D5F">
        <w:rPr>
          <w:lang w:val="es-AR"/>
        </w:rPr>
        <w:t>F12. ¿Cuál es la diferencia entre un cátodo y un ánodo?</w:t>
      </w:r>
    </w:p>
    <w:p w14:paraId="18F656AA" w14:textId="77777777" w:rsidR="0054668C" w:rsidRPr="00597D5F" w:rsidRDefault="00000000">
      <w:pPr>
        <w:pStyle w:val="Explanation"/>
        <w:rPr>
          <w:lang w:val="es-AR"/>
        </w:rPr>
      </w:pPr>
      <w:r w:rsidRPr="00597D5F">
        <w:rPr>
          <w:color w:val="2C7A7B"/>
          <w:lang w:val="es-AR"/>
        </w:rPr>
        <w:t xml:space="preserve">Respuesta: </w:t>
      </w:r>
      <w:r w:rsidRPr="00597D5F">
        <w:rPr>
          <w:lang w:val="es-AR"/>
        </w:rPr>
        <w:t>En una celda electrolítica, el ánodo es el electrodo positivo y el cátodo el negativo. En el ánodo ocurre oxidación y el metal puede pasar a la solución; en el cátodo ocurre reducción y los iones metálicos se depositan como metal sólido. Para recordarlo de forma simple: ánodo = sale metal; cátodo = llega y se deposita metal.</w:t>
      </w:r>
    </w:p>
    <w:p w14:paraId="3D6781CA" w14:textId="77777777" w:rsidR="0094122E" w:rsidRPr="008E1AC5" w:rsidRDefault="00000000">
      <w:pPr>
        <w:pStyle w:val="Question"/>
        <w:rPr>
          <w:lang w:val="es-AR"/>
        </w:rPr>
      </w:pPr>
      <w:r w:rsidRPr="008E1AC5">
        <w:rPr>
          <w:lang w:val="es-AR"/>
        </w:rPr>
        <w:t>F13. ¿Qué es la escoria? ¿Es como un tipo de ganga?</w:t>
      </w:r>
    </w:p>
    <w:p w14:paraId="46EAE78B" w14:textId="77777777" w:rsidR="0094122E" w:rsidRPr="008E1AC5" w:rsidRDefault="00000000">
      <w:pPr>
        <w:pStyle w:val="Explanation"/>
        <w:rPr>
          <w:lang w:val="es-AR"/>
        </w:rPr>
      </w:pPr>
      <w:r w:rsidRPr="008E1AC5">
        <w:rPr>
          <w:color w:val="2C7A7B"/>
          <w:lang w:val="es-AR"/>
        </w:rPr>
        <w:t xml:space="preserve">Respuesta: </w:t>
      </w:r>
      <w:r w:rsidRPr="008E1AC5">
        <w:rPr>
          <w:lang w:val="es-AR"/>
        </w:rPr>
        <w:t>La escoria es el residuo fundido que se genera durante la fundición a partir de impurezas, óxidos y fundentes. Se parece conceptualmente a la ganga porque representa la parte no valiosa que se separa del metal, pero no son lo mismo: la ganga ya viene acompañando a la mena en la roca, mientras que la escoria se forma durante el proceso de fundición. Una forma simple de recordarlo es: ganga = impurezas antes del procesamiento; escoria = residuo de la fundición.</w:t>
      </w:r>
    </w:p>
    <w:p w14:paraId="3CC18C13" w14:textId="77777777" w:rsidR="009430E8" w:rsidRPr="004779FE" w:rsidRDefault="00000000" w:rsidP="001435F4">
      <w:pPr>
        <w:pStyle w:val="Ttulo1"/>
        <w:jc w:val="both"/>
        <w:rPr>
          <w:rFonts w:ascii="Aptos" w:hAnsi="Aptos"/>
          <w:sz w:val="32"/>
          <w:szCs w:val="32"/>
          <w:lang w:val="es-AR"/>
        </w:rPr>
      </w:pPr>
      <w:bookmarkStart w:id="21" w:name="_Toc238637875"/>
      <w:r w:rsidRPr="004779FE">
        <w:rPr>
          <w:rFonts w:ascii="Aptos" w:hAnsi="Aptos"/>
          <w:sz w:val="32"/>
          <w:szCs w:val="32"/>
          <w:lang w:val="es-AR"/>
        </w:rPr>
        <w:t>Glosario</w:t>
      </w:r>
      <w:bookmarkEnd w:id="21"/>
      <w:r w:rsidRPr="004779FE">
        <w:rPr>
          <w:rFonts w:ascii="Aptos" w:hAnsi="Aptos"/>
          <w:sz w:val="32"/>
          <w:szCs w:val="32"/>
          <w:lang w:val="es-AR"/>
        </w:rPr>
        <w:t xml:space="preserve"> </w:t>
      </w:r>
    </w:p>
    <w:tbl>
      <w:tblPr>
        <w:tblStyle w:val="Tablaconcuadrcula"/>
        <w:tblW w:w="0" w:type="auto"/>
        <w:jc w:val="center"/>
        <w:tblLook w:val="04A0" w:firstRow="1" w:lastRow="0" w:firstColumn="1" w:lastColumn="0" w:noHBand="0" w:noVBand="1"/>
      </w:tblPr>
      <w:tblGrid>
        <w:gridCol w:w="5040"/>
        <w:gridCol w:w="5040"/>
      </w:tblGrid>
      <w:tr w:rsidR="009430E8" w14:paraId="67DEF663" w14:textId="77777777">
        <w:trPr>
          <w:jc w:val="center"/>
        </w:trPr>
        <w:tc>
          <w:tcPr>
            <w:tcW w:w="5040" w:type="dxa"/>
            <w:shd w:val="clear" w:color="auto" w:fill="17324D"/>
          </w:tcPr>
          <w:p w14:paraId="682780CD" w14:textId="77777777" w:rsidR="009430E8" w:rsidRDefault="00000000" w:rsidP="001435F4">
            <w:pPr>
              <w:jc w:val="both"/>
            </w:pPr>
            <w:r>
              <w:rPr>
                <w:b/>
                <w:color w:val="FFFFFF"/>
              </w:rPr>
              <w:t>Concepto</w:t>
            </w:r>
          </w:p>
        </w:tc>
        <w:tc>
          <w:tcPr>
            <w:tcW w:w="5040" w:type="dxa"/>
            <w:shd w:val="clear" w:color="auto" w:fill="17324D"/>
          </w:tcPr>
          <w:p w14:paraId="4E8538C0" w14:textId="77777777" w:rsidR="009430E8" w:rsidRDefault="00000000" w:rsidP="001435F4">
            <w:pPr>
              <w:jc w:val="both"/>
            </w:pPr>
            <w:r>
              <w:rPr>
                <w:b/>
                <w:color w:val="FFFFFF"/>
              </w:rPr>
              <w:t>Definición</w:t>
            </w:r>
          </w:p>
        </w:tc>
      </w:tr>
      <w:tr w:rsidR="009430E8" w:rsidRPr="008E1AC5" w14:paraId="7FA60660" w14:textId="77777777">
        <w:trPr>
          <w:jc w:val="center"/>
        </w:trPr>
        <w:tc>
          <w:tcPr>
            <w:tcW w:w="5040" w:type="dxa"/>
            <w:tcMar>
              <w:top w:w="100" w:type="dxa"/>
              <w:left w:w="120" w:type="dxa"/>
              <w:bottom w:w="100" w:type="dxa"/>
              <w:right w:w="120" w:type="dxa"/>
            </w:tcMar>
          </w:tcPr>
          <w:p w14:paraId="6F9F2F98" w14:textId="77777777" w:rsidR="009430E8" w:rsidRDefault="00000000" w:rsidP="001435F4">
            <w:pPr>
              <w:jc w:val="both"/>
            </w:pPr>
            <w:r>
              <w:t>Azimut</w:t>
            </w:r>
          </w:p>
        </w:tc>
        <w:tc>
          <w:tcPr>
            <w:tcW w:w="5040" w:type="dxa"/>
            <w:tcMar>
              <w:top w:w="100" w:type="dxa"/>
              <w:left w:w="120" w:type="dxa"/>
              <w:bottom w:w="100" w:type="dxa"/>
              <w:right w:w="120" w:type="dxa"/>
            </w:tcMar>
          </w:tcPr>
          <w:p w14:paraId="48F1CF2E" w14:textId="77777777" w:rsidR="009430E8" w:rsidRPr="000F6E23" w:rsidRDefault="00000000" w:rsidP="001435F4">
            <w:pPr>
              <w:jc w:val="both"/>
              <w:rPr>
                <w:lang w:val="es-AR"/>
              </w:rPr>
            </w:pPr>
            <w:r w:rsidRPr="000F6E23">
              <w:rPr>
                <w:lang w:val="es-AR"/>
              </w:rPr>
              <w:t>Ángulo de 0° a 360° medido desde el norte en sentido horario.</w:t>
            </w:r>
          </w:p>
        </w:tc>
      </w:tr>
      <w:tr w:rsidR="009430E8" w:rsidRPr="008E1AC5" w14:paraId="413733B9" w14:textId="77777777">
        <w:trPr>
          <w:jc w:val="center"/>
        </w:trPr>
        <w:tc>
          <w:tcPr>
            <w:tcW w:w="5040" w:type="dxa"/>
            <w:tcMar>
              <w:top w:w="100" w:type="dxa"/>
              <w:left w:w="120" w:type="dxa"/>
              <w:bottom w:w="100" w:type="dxa"/>
              <w:right w:w="120" w:type="dxa"/>
            </w:tcMar>
          </w:tcPr>
          <w:p w14:paraId="1F4F9BF2" w14:textId="77777777" w:rsidR="009430E8" w:rsidRDefault="00000000" w:rsidP="001435F4">
            <w:pPr>
              <w:jc w:val="both"/>
            </w:pPr>
            <w:r>
              <w:t>Brillo</w:t>
            </w:r>
          </w:p>
        </w:tc>
        <w:tc>
          <w:tcPr>
            <w:tcW w:w="5040" w:type="dxa"/>
            <w:tcMar>
              <w:top w:w="100" w:type="dxa"/>
              <w:left w:w="120" w:type="dxa"/>
              <w:bottom w:w="100" w:type="dxa"/>
              <w:right w:w="120" w:type="dxa"/>
            </w:tcMar>
          </w:tcPr>
          <w:p w14:paraId="4C1E4B2F" w14:textId="77777777" w:rsidR="009430E8" w:rsidRPr="000F6E23" w:rsidRDefault="00000000" w:rsidP="001435F4">
            <w:pPr>
              <w:jc w:val="both"/>
              <w:rPr>
                <w:lang w:val="es-AR"/>
              </w:rPr>
            </w:pPr>
            <w:r w:rsidRPr="000F6E23">
              <w:rPr>
                <w:lang w:val="es-AR"/>
              </w:rPr>
              <w:t>Propiedad física de un mineral relacionada con la reflexión de la luz.</w:t>
            </w:r>
          </w:p>
        </w:tc>
      </w:tr>
      <w:tr w:rsidR="009430E8" w:rsidRPr="008E1AC5" w14:paraId="7A13D9F3" w14:textId="77777777">
        <w:trPr>
          <w:jc w:val="center"/>
        </w:trPr>
        <w:tc>
          <w:tcPr>
            <w:tcW w:w="5040" w:type="dxa"/>
            <w:tcMar>
              <w:top w:w="100" w:type="dxa"/>
              <w:left w:w="120" w:type="dxa"/>
              <w:bottom w:w="100" w:type="dxa"/>
              <w:right w:w="120" w:type="dxa"/>
            </w:tcMar>
          </w:tcPr>
          <w:p w14:paraId="7DC81E63" w14:textId="77777777" w:rsidR="009430E8" w:rsidRDefault="00000000" w:rsidP="001435F4">
            <w:pPr>
              <w:jc w:val="both"/>
            </w:pPr>
            <w:r>
              <w:t>Brunton</w:t>
            </w:r>
          </w:p>
        </w:tc>
        <w:tc>
          <w:tcPr>
            <w:tcW w:w="5040" w:type="dxa"/>
            <w:tcMar>
              <w:top w:w="100" w:type="dxa"/>
              <w:left w:w="120" w:type="dxa"/>
              <w:bottom w:w="100" w:type="dxa"/>
              <w:right w:w="120" w:type="dxa"/>
            </w:tcMar>
          </w:tcPr>
          <w:p w14:paraId="0142C889" w14:textId="77777777" w:rsidR="009430E8" w:rsidRPr="000F6E23" w:rsidRDefault="00000000" w:rsidP="001435F4">
            <w:pPr>
              <w:jc w:val="both"/>
              <w:rPr>
                <w:lang w:val="es-AR"/>
              </w:rPr>
            </w:pPr>
            <w:r w:rsidRPr="000F6E23">
              <w:rPr>
                <w:lang w:val="es-AR"/>
              </w:rPr>
              <w:t>Brújula geológica usada para orientación y medición de estructuras.</w:t>
            </w:r>
          </w:p>
        </w:tc>
      </w:tr>
      <w:tr w:rsidR="009430E8" w:rsidRPr="008E1AC5" w14:paraId="6BCAB6C5" w14:textId="77777777">
        <w:trPr>
          <w:jc w:val="center"/>
        </w:trPr>
        <w:tc>
          <w:tcPr>
            <w:tcW w:w="5040" w:type="dxa"/>
            <w:tcMar>
              <w:top w:w="100" w:type="dxa"/>
              <w:left w:w="120" w:type="dxa"/>
              <w:bottom w:w="100" w:type="dxa"/>
              <w:right w:w="120" w:type="dxa"/>
            </w:tcMar>
          </w:tcPr>
          <w:p w14:paraId="669D4998" w14:textId="77777777" w:rsidR="009430E8" w:rsidRDefault="00000000" w:rsidP="001435F4">
            <w:pPr>
              <w:jc w:val="both"/>
            </w:pPr>
            <w:r>
              <w:t>Circulación reversa (RC)</w:t>
            </w:r>
          </w:p>
        </w:tc>
        <w:tc>
          <w:tcPr>
            <w:tcW w:w="5040" w:type="dxa"/>
            <w:tcMar>
              <w:top w:w="100" w:type="dxa"/>
              <w:left w:w="120" w:type="dxa"/>
              <w:bottom w:w="100" w:type="dxa"/>
              <w:right w:w="120" w:type="dxa"/>
            </w:tcMar>
          </w:tcPr>
          <w:p w14:paraId="3B1D3D70" w14:textId="77777777" w:rsidR="009430E8" w:rsidRPr="000F6E23" w:rsidRDefault="00000000" w:rsidP="001435F4">
            <w:pPr>
              <w:jc w:val="both"/>
              <w:rPr>
                <w:lang w:val="es-AR"/>
              </w:rPr>
            </w:pPr>
            <w:r w:rsidRPr="000F6E23">
              <w:rPr>
                <w:lang w:val="es-AR"/>
              </w:rPr>
              <w:t>Método de perforación que recupera detritos por el tubo interior.</w:t>
            </w:r>
          </w:p>
        </w:tc>
      </w:tr>
      <w:tr w:rsidR="009430E8" w:rsidRPr="008E1AC5" w14:paraId="62D9C4F0" w14:textId="77777777">
        <w:trPr>
          <w:jc w:val="center"/>
        </w:trPr>
        <w:tc>
          <w:tcPr>
            <w:tcW w:w="5040" w:type="dxa"/>
            <w:tcMar>
              <w:top w:w="100" w:type="dxa"/>
              <w:left w:w="120" w:type="dxa"/>
              <w:bottom w:w="100" w:type="dxa"/>
              <w:right w:w="120" w:type="dxa"/>
            </w:tcMar>
          </w:tcPr>
          <w:p w14:paraId="5AD28F89" w14:textId="77777777" w:rsidR="009430E8" w:rsidRDefault="00000000" w:rsidP="001435F4">
            <w:pPr>
              <w:jc w:val="both"/>
            </w:pPr>
            <w:r>
              <w:t>Cuarto de logueo</w:t>
            </w:r>
          </w:p>
        </w:tc>
        <w:tc>
          <w:tcPr>
            <w:tcW w:w="5040" w:type="dxa"/>
            <w:tcMar>
              <w:top w:w="100" w:type="dxa"/>
              <w:left w:w="120" w:type="dxa"/>
              <w:bottom w:w="100" w:type="dxa"/>
              <w:right w:w="120" w:type="dxa"/>
            </w:tcMar>
          </w:tcPr>
          <w:p w14:paraId="5AD9713B" w14:textId="77777777" w:rsidR="009430E8" w:rsidRPr="000F6E23" w:rsidRDefault="00000000" w:rsidP="001435F4">
            <w:pPr>
              <w:jc w:val="both"/>
              <w:rPr>
                <w:lang w:val="es-AR"/>
              </w:rPr>
            </w:pPr>
            <w:r w:rsidRPr="000F6E23">
              <w:rPr>
                <w:lang w:val="es-AR"/>
              </w:rPr>
              <w:t>Lugar donde se reciben, ordenan, describen y almacenan testigos.</w:t>
            </w:r>
          </w:p>
        </w:tc>
      </w:tr>
      <w:tr w:rsidR="009430E8" w:rsidRPr="008E1AC5" w14:paraId="224E8504" w14:textId="77777777">
        <w:trPr>
          <w:jc w:val="center"/>
        </w:trPr>
        <w:tc>
          <w:tcPr>
            <w:tcW w:w="5040" w:type="dxa"/>
            <w:tcMar>
              <w:top w:w="100" w:type="dxa"/>
              <w:left w:w="120" w:type="dxa"/>
              <w:bottom w:w="100" w:type="dxa"/>
              <w:right w:w="120" w:type="dxa"/>
            </w:tcMar>
          </w:tcPr>
          <w:p w14:paraId="57652997" w14:textId="77777777" w:rsidR="009430E8" w:rsidRDefault="00000000" w:rsidP="001435F4">
            <w:pPr>
              <w:jc w:val="both"/>
            </w:pPr>
            <w:r>
              <w:t>Detrito / chip</w:t>
            </w:r>
          </w:p>
        </w:tc>
        <w:tc>
          <w:tcPr>
            <w:tcW w:w="5040" w:type="dxa"/>
            <w:tcMar>
              <w:top w:w="100" w:type="dxa"/>
              <w:left w:w="120" w:type="dxa"/>
              <w:bottom w:w="100" w:type="dxa"/>
              <w:right w:w="120" w:type="dxa"/>
            </w:tcMar>
          </w:tcPr>
          <w:p w14:paraId="5EF9701A" w14:textId="77777777" w:rsidR="009430E8" w:rsidRPr="000F6E23" w:rsidRDefault="00000000" w:rsidP="001435F4">
            <w:pPr>
              <w:jc w:val="both"/>
              <w:rPr>
                <w:lang w:val="es-AR"/>
              </w:rPr>
            </w:pPr>
            <w:r w:rsidRPr="000F6E23">
              <w:rPr>
                <w:lang w:val="es-AR"/>
              </w:rPr>
              <w:t>Fragmento de roca recuperado en perforación RC.</w:t>
            </w:r>
          </w:p>
        </w:tc>
      </w:tr>
      <w:tr w:rsidR="009430E8" w:rsidRPr="008E1AC5" w14:paraId="2A444AD4" w14:textId="77777777">
        <w:trPr>
          <w:jc w:val="center"/>
        </w:trPr>
        <w:tc>
          <w:tcPr>
            <w:tcW w:w="5040" w:type="dxa"/>
            <w:tcMar>
              <w:top w:w="100" w:type="dxa"/>
              <w:left w:w="120" w:type="dxa"/>
              <w:bottom w:w="100" w:type="dxa"/>
              <w:right w:w="120" w:type="dxa"/>
            </w:tcMar>
          </w:tcPr>
          <w:p w14:paraId="3951AFB0" w14:textId="77777777" w:rsidR="009430E8" w:rsidRDefault="00000000" w:rsidP="001435F4">
            <w:pPr>
              <w:jc w:val="both"/>
            </w:pPr>
            <w:r>
              <w:t>DRX</w:t>
            </w:r>
          </w:p>
        </w:tc>
        <w:tc>
          <w:tcPr>
            <w:tcW w:w="5040" w:type="dxa"/>
            <w:tcMar>
              <w:top w:w="100" w:type="dxa"/>
              <w:left w:w="120" w:type="dxa"/>
              <w:bottom w:w="100" w:type="dxa"/>
              <w:right w:w="120" w:type="dxa"/>
            </w:tcMar>
          </w:tcPr>
          <w:p w14:paraId="0DCDC67C" w14:textId="77777777" w:rsidR="009430E8" w:rsidRPr="000F6E23" w:rsidRDefault="00000000" w:rsidP="001435F4">
            <w:pPr>
              <w:jc w:val="both"/>
              <w:rPr>
                <w:lang w:val="es-AR"/>
              </w:rPr>
            </w:pPr>
            <w:r w:rsidRPr="000F6E23">
              <w:rPr>
                <w:lang w:val="es-AR"/>
              </w:rPr>
              <w:t>Difracción de rayos X, técnica para identificar minerales.</w:t>
            </w:r>
          </w:p>
        </w:tc>
      </w:tr>
      <w:tr w:rsidR="009430E8" w:rsidRPr="008E1AC5" w14:paraId="2A55E32B" w14:textId="77777777">
        <w:trPr>
          <w:jc w:val="center"/>
        </w:trPr>
        <w:tc>
          <w:tcPr>
            <w:tcW w:w="5040" w:type="dxa"/>
            <w:tcMar>
              <w:top w:w="100" w:type="dxa"/>
              <w:left w:w="120" w:type="dxa"/>
              <w:bottom w:w="100" w:type="dxa"/>
              <w:right w:w="120" w:type="dxa"/>
            </w:tcMar>
          </w:tcPr>
          <w:p w14:paraId="18F7814F" w14:textId="77777777" w:rsidR="009430E8" w:rsidRDefault="00000000" w:rsidP="001435F4">
            <w:pPr>
              <w:jc w:val="both"/>
            </w:pPr>
            <w:r>
              <w:t>Ganga</w:t>
            </w:r>
          </w:p>
        </w:tc>
        <w:tc>
          <w:tcPr>
            <w:tcW w:w="5040" w:type="dxa"/>
            <w:tcMar>
              <w:top w:w="100" w:type="dxa"/>
              <w:left w:w="120" w:type="dxa"/>
              <w:bottom w:w="100" w:type="dxa"/>
              <w:right w:w="120" w:type="dxa"/>
            </w:tcMar>
          </w:tcPr>
          <w:p w14:paraId="6A286274" w14:textId="77777777" w:rsidR="009430E8" w:rsidRPr="000F6E23" w:rsidRDefault="00000000" w:rsidP="001435F4">
            <w:pPr>
              <w:jc w:val="both"/>
              <w:rPr>
                <w:lang w:val="es-AR"/>
              </w:rPr>
            </w:pPr>
            <w:r w:rsidRPr="000F6E23">
              <w:rPr>
                <w:lang w:val="es-AR"/>
              </w:rPr>
              <w:t>Material sin valor económico que acompaña a la mena.</w:t>
            </w:r>
          </w:p>
        </w:tc>
      </w:tr>
      <w:tr w:rsidR="009430E8" w:rsidRPr="008E1AC5" w14:paraId="1F5EA531" w14:textId="77777777">
        <w:trPr>
          <w:jc w:val="center"/>
        </w:trPr>
        <w:tc>
          <w:tcPr>
            <w:tcW w:w="5040" w:type="dxa"/>
            <w:tcMar>
              <w:top w:w="100" w:type="dxa"/>
              <w:left w:w="120" w:type="dxa"/>
              <w:bottom w:w="100" w:type="dxa"/>
              <w:right w:w="120" w:type="dxa"/>
            </w:tcMar>
          </w:tcPr>
          <w:p w14:paraId="3BF8B918" w14:textId="77777777" w:rsidR="009430E8" w:rsidRDefault="00000000" w:rsidP="001435F4">
            <w:pPr>
              <w:jc w:val="both"/>
            </w:pPr>
            <w:r>
              <w:t>Ley</w:t>
            </w:r>
          </w:p>
        </w:tc>
        <w:tc>
          <w:tcPr>
            <w:tcW w:w="5040" w:type="dxa"/>
            <w:tcMar>
              <w:top w:w="100" w:type="dxa"/>
              <w:left w:w="120" w:type="dxa"/>
              <w:bottom w:w="100" w:type="dxa"/>
              <w:right w:w="120" w:type="dxa"/>
            </w:tcMar>
          </w:tcPr>
          <w:p w14:paraId="4FE1AAB4" w14:textId="77777777" w:rsidR="009430E8" w:rsidRPr="000F6E23" w:rsidRDefault="00000000" w:rsidP="001435F4">
            <w:pPr>
              <w:jc w:val="both"/>
              <w:rPr>
                <w:lang w:val="es-AR"/>
              </w:rPr>
            </w:pPr>
            <w:r w:rsidRPr="000F6E23">
              <w:rPr>
                <w:lang w:val="es-AR"/>
              </w:rPr>
              <w:t>Concentración del componente valioso en una muestra o material.</w:t>
            </w:r>
          </w:p>
        </w:tc>
      </w:tr>
      <w:tr w:rsidR="009430E8" w:rsidRPr="008E1AC5" w14:paraId="59BBF8F1" w14:textId="77777777">
        <w:trPr>
          <w:jc w:val="center"/>
        </w:trPr>
        <w:tc>
          <w:tcPr>
            <w:tcW w:w="5040" w:type="dxa"/>
            <w:tcMar>
              <w:top w:w="100" w:type="dxa"/>
              <w:left w:w="120" w:type="dxa"/>
              <w:bottom w:w="100" w:type="dxa"/>
              <w:right w:w="120" w:type="dxa"/>
            </w:tcMar>
          </w:tcPr>
          <w:p w14:paraId="0CF40E90" w14:textId="77777777" w:rsidR="009430E8" w:rsidRDefault="00000000" w:rsidP="001435F4">
            <w:pPr>
              <w:jc w:val="both"/>
            </w:pPr>
            <w:r>
              <w:t>Lixiviación</w:t>
            </w:r>
          </w:p>
        </w:tc>
        <w:tc>
          <w:tcPr>
            <w:tcW w:w="5040" w:type="dxa"/>
            <w:tcMar>
              <w:top w:w="100" w:type="dxa"/>
              <w:left w:w="120" w:type="dxa"/>
              <w:bottom w:w="100" w:type="dxa"/>
              <w:right w:w="120" w:type="dxa"/>
            </w:tcMar>
          </w:tcPr>
          <w:p w14:paraId="09DF61EA" w14:textId="77777777" w:rsidR="009430E8" w:rsidRPr="000F6E23" w:rsidRDefault="00000000" w:rsidP="001435F4">
            <w:pPr>
              <w:jc w:val="both"/>
              <w:rPr>
                <w:lang w:val="es-AR"/>
              </w:rPr>
            </w:pPr>
            <w:r w:rsidRPr="000F6E23">
              <w:rPr>
                <w:lang w:val="es-AR"/>
              </w:rPr>
              <w:t>Disolución selectiva de un metal mediante una solución química.</w:t>
            </w:r>
          </w:p>
        </w:tc>
      </w:tr>
      <w:tr w:rsidR="009430E8" w14:paraId="093A6BE9" w14:textId="77777777">
        <w:trPr>
          <w:jc w:val="center"/>
        </w:trPr>
        <w:tc>
          <w:tcPr>
            <w:tcW w:w="5040" w:type="dxa"/>
            <w:tcMar>
              <w:top w:w="100" w:type="dxa"/>
              <w:left w:w="120" w:type="dxa"/>
              <w:bottom w:w="100" w:type="dxa"/>
              <w:right w:w="120" w:type="dxa"/>
            </w:tcMar>
          </w:tcPr>
          <w:p w14:paraId="1B4A1277" w14:textId="77777777" w:rsidR="009430E8" w:rsidRDefault="00000000" w:rsidP="001435F4">
            <w:pPr>
              <w:jc w:val="both"/>
            </w:pPr>
            <w:r>
              <w:t>Mena</w:t>
            </w:r>
          </w:p>
        </w:tc>
        <w:tc>
          <w:tcPr>
            <w:tcW w:w="5040" w:type="dxa"/>
            <w:tcMar>
              <w:top w:w="100" w:type="dxa"/>
              <w:left w:w="120" w:type="dxa"/>
              <w:bottom w:w="100" w:type="dxa"/>
              <w:right w:w="120" w:type="dxa"/>
            </w:tcMar>
          </w:tcPr>
          <w:p w14:paraId="03B31BB4" w14:textId="77777777" w:rsidR="009430E8" w:rsidRDefault="00000000" w:rsidP="001435F4">
            <w:pPr>
              <w:jc w:val="both"/>
            </w:pPr>
            <w:r>
              <w:t>Material mineral económicamente aprovechable.</w:t>
            </w:r>
          </w:p>
        </w:tc>
      </w:tr>
      <w:tr w:rsidR="009430E8" w:rsidRPr="008E1AC5" w14:paraId="76925BBE" w14:textId="77777777">
        <w:trPr>
          <w:jc w:val="center"/>
        </w:trPr>
        <w:tc>
          <w:tcPr>
            <w:tcW w:w="5040" w:type="dxa"/>
            <w:tcMar>
              <w:top w:w="100" w:type="dxa"/>
              <w:left w:w="120" w:type="dxa"/>
              <w:bottom w:w="100" w:type="dxa"/>
              <w:right w:w="120" w:type="dxa"/>
            </w:tcMar>
          </w:tcPr>
          <w:p w14:paraId="214A80DE" w14:textId="77777777" w:rsidR="009430E8" w:rsidRDefault="00000000" w:rsidP="001435F4">
            <w:pPr>
              <w:jc w:val="both"/>
            </w:pPr>
            <w:r>
              <w:t>Mineragrafía</w:t>
            </w:r>
          </w:p>
        </w:tc>
        <w:tc>
          <w:tcPr>
            <w:tcW w:w="5040" w:type="dxa"/>
            <w:tcMar>
              <w:top w:w="100" w:type="dxa"/>
              <w:left w:w="120" w:type="dxa"/>
              <w:bottom w:w="100" w:type="dxa"/>
              <w:right w:w="120" w:type="dxa"/>
            </w:tcMar>
          </w:tcPr>
          <w:p w14:paraId="423E9978" w14:textId="77777777" w:rsidR="009430E8" w:rsidRPr="000F6E23" w:rsidRDefault="00000000" w:rsidP="001435F4">
            <w:pPr>
              <w:jc w:val="both"/>
              <w:rPr>
                <w:lang w:val="es-AR"/>
              </w:rPr>
            </w:pPr>
            <w:r w:rsidRPr="000F6E23">
              <w:rPr>
                <w:lang w:val="es-AR"/>
              </w:rPr>
              <w:t>Estudio descriptivo de minerales y sus texturas.</w:t>
            </w:r>
          </w:p>
        </w:tc>
      </w:tr>
      <w:tr w:rsidR="009430E8" w:rsidRPr="008E1AC5" w14:paraId="71455FC4" w14:textId="77777777">
        <w:trPr>
          <w:jc w:val="center"/>
        </w:trPr>
        <w:tc>
          <w:tcPr>
            <w:tcW w:w="5040" w:type="dxa"/>
            <w:tcMar>
              <w:top w:w="100" w:type="dxa"/>
              <w:left w:w="120" w:type="dxa"/>
              <w:bottom w:w="100" w:type="dxa"/>
              <w:right w:w="120" w:type="dxa"/>
            </w:tcMar>
          </w:tcPr>
          <w:p w14:paraId="67D68F58" w14:textId="77777777" w:rsidR="009430E8" w:rsidRDefault="00000000" w:rsidP="001435F4">
            <w:pPr>
              <w:jc w:val="both"/>
            </w:pPr>
            <w:r>
              <w:t>Modelo geológico</w:t>
            </w:r>
          </w:p>
        </w:tc>
        <w:tc>
          <w:tcPr>
            <w:tcW w:w="5040" w:type="dxa"/>
            <w:tcMar>
              <w:top w:w="100" w:type="dxa"/>
              <w:left w:w="120" w:type="dxa"/>
              <w:bottom w:w="100" w:type="dxa"/>
              <w:right w:w="120" w:type="dxa"/>
            </w:tcMar>
          </w:tcPr>
          <w:p w14:paraId="2D45FE9C" w14:textId="77777777" w:rsidR="009430E8" w:rsidRPr="000F6E23" w:rsidRDefault="00000000" w:rsidP="001435F4">
            <w:pPr>
              <w:jc w:val="both"/>
              <w:rPr>
                <w:lang w:val="es-AR"/>
              </w:rPr>
            </w:pPr>
            <w:r w:rsidRPr="000F6E23">
              <w:rPr>
                <w:lang w:val="es-AR"/>
              </w:rPr>
              <w:t>Representación integrada de la geometría y características de un yacimiento.</w:t>
            </w:r>
          </w:p>
        </w:tc>
      </w:tr>
      <w:tr w:rsidR="009430E8" w:rsidRPr="008E1AC5" w14:paraId="47A60D6C" w14:textId="77777777">
        <w:trPr>
          <w:jc w:val="center"/>
        </w:trPr>
        <w:tc>
          <w:tcPr>
            <w:tcW w:w="5040" w:type="dxa"/>
            <w:tcMar>
              <w:top w:w="100" w:type="dxa"/>
              <w:left w:w="120" w:type="dxa"/>
              <w:bottom w:w="100" w:type="dxa"/>
              <w:right w:w="120" w:type="dxa"/>
            </w:tcMar>
          </w:tcPr>
          <w:p w14:paraId="0D77CBC8" w14:textId="77777777" w:rsidR="009430E8" w:rsidRDefault="00000000" w:rsidP="001435F4">
            <w:pPr>
              <w:jc w:val="both"/>
            </w:pPr>
            <w:r>
              <w:t>QA/QC</w:t>
            </w:r>
          </w:p>
        </w:tc>
        <w:tc>
          <w:tcPr>
            <w:tcW w:w="5040" w:type="dxa"/>
            <w:tcMar>
              <w:top w:w="100" w:type="dxa"/>
              <w:left w:w="120" w:type="dxa"/>
              <w:bottom w:w="100" w:type="dxa"/>
              <w:right w:w="120" w:type="dxa"/>
            </w:tcMar>
          </w:tcPr>
          <w:p w14:paraId="47D16896" w14:textId="77777777" w:rsidR="009430E8" w:rsidRPr="000F6E23" w:rsidRDefault="00000000" w:rsidP="001435F4">
            <w:pPr>
              <w:jc w:val="both"/>
              <w:rPr>
                <w:lang w:val="es-AR"/>
              </w:rPr>
            </w:pPr>
            <w:r w:rsidRPr="000F6E23">
              <w:rPr>
                <w:lang w:val="es-AR"/>
              </w:rPr>
              <w:t>Aseguramiento y control de calidad de muestras y resultados.</w:t>
            </w:r>
          </w:p>
        </w:tc>
      </w:tr>
      <w:tr w:rsidR="009430E8" w:rsidRPr="008E1AC5" w14:paraId="484AD8E9" w14:textId="77777777">
        <w:trPr>
          <w:jc w:val="center"/>
        </w:trPr>
        <w:tc>
          <w:tcPr>
            <w:tcW w:w="5040" w:type="dxa"/>
            <w:tcMar>
              <w:top w:w="100" w:type="dxa"/>
              <w:left w:w="120" w:type="dxa"/>
              <w:bottom w:w="100" w:type="dxa"/>
              <w:right w:w="120" w:type="dxa"/>
            </w:tcMar>
          </w:tcPr>
          <w:p w14:paraId="485DB449" w14:textId="77777777" w:rsidR="009430E8" w:rsidRDefault="00000000" w:rsidP="001435F4">
            <w:pPr>
              <w:jc w:val="both"/>
            </w:pPr>
            <w:r>
              <w:t>Rumbo</w:t>
            </w:r>
          </w:p>
        </w:tc>
        <w:tc>
          <w:tcPr>
            <w:tcW w:w="5040" w:type="dxa"/>
            <w:tcMar>
              <w:top w:w="100" w:type="dxa"/>
              <w:left w:w="120" w:type="dxa"/>
              <w:bottom w:w="100" w:type="dxa"/>
              <w:right w:w="120" w:type="dxa"/>
            </w:tcMar>
          </w:tcPr>
          <w:p w14:paraId="4DDA3C5F" w14:textId="77777777" w:rsidR="009430E8" w:rsidRPr="000F6E23" w:rsidRDefault="00000000" w:rsidP="001435F4">
            <w:pPr>
              <w:jc w:val="both"/>
              <w:rPr>
                <w:lang w:val="es-AR"/>
              </w:rPr>
            </w:pPr>
            <w:r w:rsidRPr="000F6E23">
              <w:rPr>
                <w:lang w:val="es-AR"/>
              </w:rPr>
              <w:t>Dirección expresada por cuadrantes respecto del norte o sur hacia este u oeste.</w:t>
            </w:r>
          </w:p>
        </w:tc>
      </w:tr>
      <w:tr w:rsidR="009430E8" w:rsidRPr="008E1AC5" w14:paraId="69187DE2" w14:textId="77777777">
        <w:trPr>
          <w:jc w:val="center"/>
        </w:trPr>
        <w:tc>
          <w:tcPr>
            <w:tcW w:w="5040" w:type="dxa"/>
            <w:tcMar>
              <w:top w:w="100" w:type="dxa"/>
              <w:left w:w="120" w:type="dxa"/>
              <w:bottom w:w="100" w:type="dxa"/>
              <w:right w:w="120" w:type="dxa"/>
            </w:tcMar>
          </w:tcPr>
          <w:p w14:paraId="7A7038A9" w14:textId="77777777" w:rsidR="009430E8" w:rsidRDefault="00000000" w:rsidP="001435F4">
            <w:pPr>
              <w:jc w:val="both"/>
            </w:pPr>
            <w:r>
              <w:t>Testigo / núcleo</w:t>
            </w:r>
          </w:p>
        </w:tc>
        <w:tc>
          <w:tcPr>
            <w:tcW w:w="5040" w:type="dxa"/>
            <w:tcMar>
              <w:top w:w="100" w:type="dxa"/>
              <w:left w:w="120" w:type="dxa"/>
              <w:bottom w:w="100" w:type="dxa"/>
              <w:right w:w="120" w:type="dxa"/>
            </w:tcMar>
          </w:tcPr>
          <w:p w14:paraId="3E3A9951" w14:textId="77777777" w:rsidR="009430E8" w:rsidRPr="000F6E23" w:rsidRDefault="00000000" w:rsidP="001435F4">
            <w:pPr>
              <w:jc w:val="both"/>
              <w:rPr>
                <w:lang w:val="es-AR"/>
              </w:rPr>
            </w:pPr>
            <w:r w:rsidRPr="000F6E23">
              <w:rPr>
                <w:lang w:val="es-AR"/>
              </w:rPr>
              <w:t>Cilindro continuo de roca obtenido mediante perforación diamantina.</w:t>
            </w:r>
          </w:p>
        </w:tc>
      </w:tr>
      <w:tr w:rsidR="009430E8" w:rsidRPr="008E1AC5" w14:paraId="52E3FFDA" w14:textId="77777777">
        <w:trPr>
          <w:jc w:val="center"/>
        </w:trPr>
        <w:tc>
          <w:tcPr>
            <w:tcW w:w="5040" w:type="dxa"/>
            <w:tcMar>
              <w:top w:w="100" w:type="dxa"/>
              <w:left w:w="120" w:type="dxa"/>
              <w:bottom w:w="100" w:type="dxa"/>
              <w:right w:w="120" w:type="dxa"/>
            </w:tcMar>
          </w:tcPr>
          <w:p w14:paraId="6BA22F8D" w14:textId="77777777" w:rsidR="009430E8" w:rsidRDefault="00000000" w:rsidP="001435F4">
            <w:pPr>
              <w:jc w:val="both"/>
            </w:pPr>
            <w:r>
              <w:t>Topografía</w:t>
            </w:r>
          </w:p>
        </w:tc>
        <w:tc>
          <w:tcPr>
            <w:tcW w:w="5040" w:type="dxa"/>
            <w:tcMar>
              <w:top w:w="100" w:type="dxa"/>
              <w:left w:w="120" w:type="dxa"/>
              <w:bottom w:w="100" w:type="dxa"/>
              <w:right w:w="120" w:type="dxa"/>
            </w:tcMar>
          </w:tcPr>
          <w:p w14:paraId="48071601" w14:textId="77777777" w:rsidR="009430E8" w:rsidRPr="000F6E23" w:rsidRDefault="00000000" w:rsidP="001435F4">
            <w:pPr>
              <w:jc w:val="both"/>
              <w:rPr>
                <w:lang w:val="es-AR"/>
              </w:rPr>
            </w:pPr>
            <w:r w:rsidRPr="000F6E23">
              <w:rPr>
                <w:lang w:val="es-AR"/>
              </w:rPr>
              <w:t>Disciplina que mide y representa el terreno.</w:t>
            </w:r>
          </w:p>
        </w:tc>
      </w:tr>
      <w:tr w:rsidR="009040BD" w:rsidRPr="008E1AC5" w14:paraId="50A4B713" w14:textId="77777777">
        <w:trPr>
          <w:jc w:val="center"/>
        </w:trPr>
        <w:tc>
          <w:tcPr>
            <w:tcW w:w="5040" w:type="dxa"/>
          </w:tcPr>
          <w:p w14:paraId="0FDB1FB8" w14:textId="77777777" w:rsidR="009040BD" w:rsidRDefault="00000000" w:rsidP="001435F4">
            <w:pPr>
              <w:jc w:val="both"/>
            </w:pPr>
            <w:r>
              <w:t>Plan de minado</w:t>
            </w:r>
          </w:p>
        </w:tc>
        <w:tc>
          <w:tcPr>
            <w:tcW w:w="5040" w:type="dxa"/>
          </w:tcPr>
          <w:p w14:paraId="645CA14B" w14:textId="77777777" w:rsidR="009040BD" w:rsidRPr="002214E6" w:rsidRDefault="00000000" w:rsidP="001435F4">
            <w:pPr>
              <w:jc w:val="both"/>
              <w:rPr>
                <w:lang w:val="es-AR"/>
              </w:rPr>
            </w:pPr>
            <w:r w:rsidRPr="002214E6">
              <w:rPr>
                <w:lang w:val="es-AR"/>
              </w:rPr>
              <w:t>Estudio que define la secuencia, los volúmenes, los tiempos y los detalles de extracción de una mina.</w:t>
            </w:r>
          </w:p>
        </w:tc>
      </w:tr>
      <w:tr w:rsidR="009040BD" w:rsidRPr="008E1AC5" w14:paraId="176D9EB9" w14:textId="77777777">
        <w:trPr>
          <w:jc w:val="center"/>
        </w:trPr>
        <w:tc>
          <w:tcPr>
            <w:tcW w:w="5040" w:type="dxa"/>
          </w:tcPr>
          <w:p w14:paraId="5A104545" w14:textId="77777777" w:rsidR="009040BD" w:rsidRDefault="00000000" w:rsidP="001435F4">
            <w:pPr>
              <w:jc w:val="both"/>
            </w:pPr>
            <w:r>
              <w:t>Modelo geológico-minero</w:t>
            </w:r>
          </w:p>
        </w:tc>
        <w:tc>
          <w:tcPr>
            <w:tcW w:w="5040" w:type="dxa"/>
          </w:tcPr>
          <w:p w14:paraId="3D3E3B16" w14:textId="77777777" w:rsidR="009040BD" w:rsidRPr="002214E6" w:rsidRDefault="00000000" w:rsidP="001435F4">
            <w:pPr>
              <w:jc w:val="both"/>
              <w:rPr>
                <w:lang w:val="es-AR"/>
              </w:rPr>
            </w:pPr>
            <w:r w:rsidRPr="002214E6">
              <w:rPr>
                <w:lang w:val="es-AR"/>
              </w:rPr>
              <w:t>Representación del yacimiento que sirve como base para diseñar la mina y planificar la extracción.</w:t>
            </w:r>
          </w:p>
        </w:tc>
      </w:tr>
      <w:tr w:rsidR="009040BD" w:rsidRPr="008E1AC5" w14:paraId="427FE687" w14:textId="77777777">
        <w:trPr>
          <w:jc w:val="center"/>
        </w:trPr>
        <w:tc>
          <w:tcPr>
            <w:tcW w:w="5040" w:type="dxa"/>
          </w:tcPr>
          <w:p w14:paraId="636EEFFA" w14:textId="77777777" w:rsidR="009040BD" w:rsidRDefault="00000000" w:rsidP="001435F4">
            <w:pPr>
              <w:jc w:val="both"/>
            </w:pPr>
            <w:r>
              <w:t>Salones y pilares</w:t>
            </w:r>
          </w:p>
        </w:tc>
        <w:tc>
          <w:tcPr>
            <w:tcW w:w="5040" w:type="dxa"/>
          </w:tcPr>
          <w:p w14:paraId="31F942AE" w14:textId="77777777" w:rsidR="009040BD" w:rsidRPr="002214E6" w:rsidRDefault="00000000" w:rsidP="001435F4">
            <w:pPr>
              <w:jc w:val="both"/>
              <w:rPr>
                <w:lang w:val="es-AR"/>
              </w:rPr>
            </w:pPr>
            <w:r w:rsidRPr="002214E6">
              <w:rPr>
                <w:lang w:val="es-AR"/>
              </w:rPr>
              <w:t>Método subterráneo que deja pilares de roca o mineral como soporte natural.</w:t>
            </w:r>
          </w:p>
        </w:tc>
      </w:tr>
      <w:tr w:rsidR="009040BD" w:rsidRPr="008E1AC5" w14:paraId="03CFB570" w14:textId="77777777">
        <w:trPr>
          <w:jc w:val="center"/>
        </w:trPr>
        <w:tc>
          <w:tcPr>
            <w:tcW w:w="5040" w:type="dxa"/>
          </w:tcPr>
          <w:p w14:paraId="3FBB904D" w14:textId="77777777" w:rsidR="009040BD" w:rsidRDefault="00000000" w:rsidP="001435F4">
            <w:pPr>
              <w:jc w:val="both"/>
            </w:pPr>
            <w:r>
              <w:t>Corte y relleno</w:t>
            </w:r>
          </w:p>
        </w:tc>
        <w:tc>
          <w:tcPr>
            <w:tcW w:w="5040" w:type="dxa"/>
          </w:tcPr>
          <w:p w14:paraId="199BA9D9" w14:textId="77777777" w:rsidR="009040BD" w:rsidRPr="002214E6" w:rsidRDefault="00000000" w:rsidP="001435F4">
            <w:pPr>
              <w:jc w:val="both"/>
              <w:rPr>
                <w:lang w:val="es-AR"/>
              </w:rPr>
            </w:pPr>
            <w:r w:rsidRPr="002214E6">
              <w:rPr>
                <w:lang w:val="es-AR"/>
              </w:rPr>
              <w:t>Método subterráneo en el que el espacio excavado se rellena progresivamente para sostener la operación.</w:t>
            </w:r>
          </w:p>
        </w:tc>
      </w:tr>
      <w:tr w:rsidR="009040BD" w:rsidRPr="008E1AC5" w14:paraId="1E3AE770" w14:textId="77777777">
        <w:trPr>
          <w:jc w:val="center"/>
        </w:trPr>
        <w:tc>
          <w:tcPr>
            <w:tcW w:w="5040" w:type="dxa"/>
          </w:tcPr>
          <w:p w14:paraId="527047BA" w14:textId="77777777" w:rsidR="009040BD" w:rsidRDefault="00000000" w:rsidP="001435F4">
            <w:pPr>
              <w:jc w:val="both"/>
            </w:pPr>
            <w:r>
              <w:t>Plan vs. real</w:t>
            </w:r>
          </w:p>
        </w:tc>
        <w:tc>
          <w:tcPr>
            <w:tcW w:w="5040" w:type="dxa"/>
          </w:tcPr>
          <w:p w14:paraId="387C93B2" w14:textId="77777777" w:rsidR="009040BD" w:rsidRPr="002214E6" w:rsidRDefault="00000000" w:rsidP="001435F4">
            <w:pPr>
              <w:jc w:val="both"/>
              <w:rPr>
                <w:lang w:val="es-AR"/>
              </w:rPr>
            </w:pPr>
            <w:r w:rsidRPr="002214E6">
              <w:rPr>
                <w:lang w:val="es-AR"/>
              </w:rPr>
              <w:t>Comparación entre lo programado y lo efectivamente ejecutado para controlar producción, tiempos y desvíos.</w:t>
            </w:r>
          </w:p>
        </w:tc>
      </w:tr>
      <w:tr w:rsidR="006E0881" w:rsidRPr="008E1AC5" w14:paraId="390E46B2" w14:textId="77777777">
        <w:trPr>
          <w:jc w:val="center"/>
        </w:trPr>
        <w:tc>
          <w:tcPr>
            <w:tcW w:w="5040" w:type="dxa"/>
          </w:tcPr>
          <w:p w14:paraId="54CD6A02" w14:textId="77777777" w:rsidR="006E0881" w:rsidRDefault="00000000" w:rsidP="001435F4">
            <w:pPr>
              <w:jc w:val="both"/>
            </w:pPr>
            <w:r>
              <w:t>Polvorín</w:t>
            </w:r>
          </w:p>
        </w:tc>
        <w:tc>
          <w:tcPr>
            <w:tcW w:w="5040" w:type="dxa"/>
          </w:tcPr>
          <w:p w14:paraId="6768C303" w14:textId="77777777" w:rsidR="006E0881" w:rsidRPr="00F86932" w:rsidRDefault="00000000" w:rsidP="001435F4">
            <w:pPr>
              <w:jc w:val="both"/>
              <w:rPr>
                <w:lang w:val="es-AR"/>
              </w:rPr>
            </w:pPr>
            <w:r w:rsidRPr="00F86932">
              <w:rPr>
                <w:lang w:val="es-AR"/>
              </w:rPr>
              <w:t>Área destinada al almacenamiento seguro de explosivos y artificios.</w:t>
            </w:r>
          </w:p>
        </w:tc>
      </w:tr>
      <w:tr w:rsidR="006E0881" w:rsidRPr="008E1AC5" w14:paraId="3F013D68" w14:textId="77777777">
        <w:trPr>
          <w:jc w:val="center"/>
        </w:trPr>
        <w:tc>
          <w:tcPr>
            <w:tcW w:w="5040" w:type="dxa"/>
          </w:tcPr>
          <w:p w14:paraId="73BAF71F" w14:textId="77777777" w:rsidR="006E0881" w:rsidRDefault="00000000" w:rsidP="001435F4">
            <w:pPr>
              <w:jc w:val="both"/>
            </w:pPr>
            <w:r>
              <w:t>ANFO</w:t>
            </w:r>
          </w:p>
        </w:tc>
        <w:tc>
          <w:tcPr>
            <w:tcW w:w="5040" w:type="dxa"/>
          </w:tcPr>
          <w:p w14:paraId="66A76602" w14:textId="77777777" w:rsidR="006E0881" w:rsidRPr="00F86932" w:rsidRDefault="00000000" w:rsidP="001435F4">
            <w:pPr>
              <w:jc w:val="both"/>
              <w:rPr>
                <w:lang w:val="es-AR"/>
              </w:rPr>
            </w:pPr>
            <w:r w:rsidRPr="00F86932">
              <w:rPr>
                <w:lang w:val="es-AR"/>
              </w:rPr>
              <w:t>Agente explosivo utilizado como ejemplo en el curso.</w:t>
            </w:r>
          </w:p>
        </w:tc>
      </w:tr>
      <w:tr w:rsidR="006E0881" w:rsidRPr="008E1AC5" w14:paraId="26F4825C" w14:textId="77777777">
        <w:trPr>
          <w:jc w:val="center"/>
        </w:trPr>
        <w:tc>
          <w:tcPr>
            <w:tcW w:w="5040" w:type="dxa"/>
          </w:tcPr>
          <w:p w14:paraId="2D9DA117" w14:textId="77777777" w:rsidR="006E0881" w:rsidRDefault="00000000" w:rsidP="001435F4">
            <w:pPr>
              <w:jc w:val="both"/>
            </w:pPr>
            <w:r>
              <w:t>Artificios</w:t>
            </w:r>
          </w:p>
        </w:tc>
        <w:tc>
          <w:tcPr>
            <w:tcW w:w="5040" w:type="dxa"/>
          </w:tcPr>
          <w:p w14:paraId="1339AED3" w14:textId="77777777" w:rsidR="006E0881" w:rsidRPr="00F86932" w:rsidRDefault="00000000" w:rsidP="001435F4">
            <w:pPr>
              <w:jc w:val="both"/>
              <w:rPr>
                <w:lang w:val="es-AR"/>
              </w:rPr>
            </w:pPr>
            <w:r w:rsidRPr="00F86932">
              <w:rPr>
                <w:lang w:val="es-AR"/>
              </w:rPr>
              <w:t>Elementos empleados para iniciar o transmitir la detonación.</w:t>
            </w:r>
          </w:p>
        </w:tc>
      </w:tr>
      <w:tr w:rsidR="006E0881" w:rsidRPr="008E1AC5" w14:paraId="648C8CA1" w14:textId="77777777">
        <w:trPr>
          <w:jc w:val="center"/>
        </w:trPr>
        <w:tc>
          <w:tcPr>
            <w:tcW w:w="5040" w:type="dxa"/>
          </w:tcPr>
          <w:p w14:paraId="0D39D59F" w14:textId="77777777" w:rsidR="006E0881" w:rsidRDefault="00000000" w:rsidP="001435F4">
            <w:pPr>
              <w:jc w:val="both"/>
            </w:pPr>
            <w:r>
              <w:t>Carga iniciadora</w:t>
            </w:r>
          </w:p>
        </w:tc>
        <w:tc>
          <w:tcPr>
            <w:tcW w:w="5040" w:type="dxa"/>
          </w:tcPr>
          <w:p w14:paraId="7EC4F233" w14:textId="77777777" w:rsidR="006E0881" w:rsidRPr="00F86932" w:rsidRDefault="00000000" w:rsidP="001435F4">
            <w:pPr>
              <w:jc w:val="both"/>
              <w:rPr>
                <w:lang w:val="es-AR"/>
              </w:rPr>
            </w:pPr>
            <w:r w:rsidRPr="00F86932">
              <w:rPr>
                <w:lang w:val="es-AR"/>
              </w:rPr>
              <w:t>Carga que comienza la detonación y la transmite a la carga principal.</w:t>
            </w:r>
          </w:p>
        </w:tc>
      </w:tr>
      <w:tr w:rsidR="006E0881" w:rsidRPr="008E1AC5" w14:paraId="167CC19E" w14:textId="77777777">
        <w:trPr>
          <w:jc w:val="center"/>
        </w:trPr>
        <w:tc>
          <w:tcPr>
            <w:tcW w:w="5040" w:type="dxa"/>
          </w:tcPr>
          <w:p w14:paraId="7EFBF14C" w14:textId="77777777" w:rsidR="006E0881" w:rsidRDefault="00000000" w:rsidP="001435F4">
            <w:pPr>
              <w:jc w:val="both"/>
            </w:pPr>
            <w:r>
              <w:t>Talud</w:t>
            </w:r>
          </w:p>
        </w:tc>
        <w:tc>
          <w:tcPr>
            <w:tcW w:w="5040" w:type="dxa"/>
          </w:tcPr>
          <w:p w14:paraId="2264F7A2" w14:textId="77777777" w:rsidR="006E0881" w:rsidRPr="00F86932" w:rsidRDefault="00000000" w:rsidP="001435F4">
            <w:pPr>
              <w:jc w:val="both"/>
              <w:rPr>
                <w:lang w:val="es-AR"/>
              </w:rPr>
            </w:pPr>
            <w:r w:rsidRPr="00F86932">
              <w:rPr>
                <w:lang w:val="es-AR"/>
              </w:rPr>
              <w:t>Superficie inclinada de una parte del terreno.</w:t>
            </w:r>
          </w:p>
        </w:tc>
      </w:tr>
      <w:tr w:rsidR="006E0881" w:rsidRPr="008E1AC5" w14:paraId="3565C77F" w14:textId="77777777">
        <w:trPr>
          <w:jc w:val="center"/>
        </w:trPr>
        <w:tc>
          <w:tcPr>
            <w:tcW w:w="5040" w:type="dxa"/>
          </w:tcPr>
          <w:p w14:paraId="4B1C93FA" w14:textId="77777777" w:rsidR="006E0881" w:rsidRDefault="00000000" w:rsidP="001435F4">
            <w:pPr>
              <w:jc w:val="both"/>
            </w:pPr>
            <w:r>
              <w:t>Micro-dren</w:t>
            </w:r>
          </w:p>
        </w:tc>
        <w:tc>
          <w:tcPr>
            <w:tcW w:w="5040" w:type="dxa"/>
          </w:tcPr>
          <w:p w14:paraId="2265C5E6" w14:textId="77777777" w:rsidR="006E0881" w:rsidRPr="00F86932" w:rsidRDefault="00000000" w:rsidP="001435F4">
            <w:pPr>
              <w:jc w:val="both"/>
              <w:rPr>
                <w:lang w:val="es-AR"/>
              </w:rPr>
            </w:pPr>
            <w:r w:rsidRPr="00F86932">
              <w:rPr>
                <w:lang w:val="es-AR"/>
              </w:rPr>
              <w:t>Tubería utilizada para evacuar agua de un talud.</w:t>
            </w:r>
          </w:p>
        </w:tc>
      </w:tr>
      <w:tr w:rsidR="006E0881" w:rsidRPr="008E1AC5" w14:paraId="2F4416C8" w14:textId="77777777">
        <w:trPr>
          <w:jc w:val="center"/>
        </w:trPr>
        <w:tc>
          <w:tcPr>
            <w:tcW w:w="5040" w:type="dxa"/>
          </w:tcPr>
          <w:p w14:paraId="1CA31CCB" w14:textId="77777777" w:rsidR="006E0881" w:rsidRDefault="00000000" w:rsidP="001435F4">
            <w:pPr>
              <w:jc w:val="both"/>
            </w:pPr>
            <w:r>
              <w:t>Concreto lanzado</w:t>
            </w:r>
          </w:p>
        </w:tc>
        <w:tc>
          <w:tcPr>
            <w:tcW w:w="5040" w:type="dxa"/>
          </w:tcPr>
          <w:p w14:paraId="3894606D" w14:textId="77777777" w:rsidR="006E0881" w:rsidRPr="00F86932" w:rsidRDefault="00000000" w:rsidP="001435F4">
            <w:pPr>
              <w:jc w:val="both"/>
              <w:rPr>
                <w:lang w:val="es-AR"/>
              </w:rPr>
            </w:pPr>
            <w:r w:rsidRPr="00F86932">
              <w:rPr>
                <w:lang w:val="es-AR"/>
              </w:rPr>
              <w:t>Concreto proyectado sobre una superficie para sostenimiento o estabilización.</w:t>
            </w:r>
          </w:p>
        </w:tc>
      </w:tr>
      <w:tr w:rsidR="00E74AAF" w:rsidRPr="008E1AC5" w14:paraId="2B17BCA9" w14:textId="77777777">
        <w:trPr>
          <w:jc w:val="center"/>
        </w:trPr>
        <w:tc>
          <w:tcPr>
            <w:tcW w:w="5040" w:type="dxa"/>
          </w:tcPr>
          <w:p w14:paraId="622AC0AF" w14:textId="77777777" w:rsidR="00E74AAF" w:rsidRDefault="00000000" w:rsidP="001435F4">
            <w:pPr>
              <w:jc w:val="both"/>
            </w:pPr>
            <w:r>
              <w:t>Rezagado</w:t>
            </w:r>
          </w:p>
        </w:tc>
        <w:tc>
          <w:tcPr>
            <w:tcW w:w="5040" w:type="dxa"/>
          </w:tcPr>
          <w:p w14:paraId="1D2EE519" w14:textId="77777777" w:rsidR="00E74AAF" w:rsidRPr="00945946" w:rsidRDefault="00000000" w:rsidP="001435F4">
            <w:pPr>
              <w:jc w:val="both"/>
              <w:rPr>
                <w:lang w:val="es-AR"/>
              </w:rPr>
            </w:pPr>
            <w:r w:rsidRPr="00945946">
              <w:rPr>
                <w:lang w:val="es-AR"/>
              </w:rPr>
              <w:t>Retiro y movimiento del material fragmentado después de la voladura.</w:t>
            </w:r>
          </w:p>
        </w:tc>
      </w:tr>
      <w:tr w:rsidR="00E74AAF" w:rsidRPr="008E1AC5" w14:paraId="79251951" w14:textId="77777777">
        <w:trPr>
          <w:jc w:val="center"/>
        </w:trPr>
        <w:tc>
          <w:tcPr>
            <w:tcW w:w="5040" w:type="dxa"/>
          </w:tcPr>
          <w:p w14:paraId="48AD6B4C" w14:textId="77777777" w:rsidR="00E74AAF" w:rsidRDefault="00000000" w:rsidP="001435F4">
            <w:pPr>
              <w:jc w:val="both"/>
            </w:pPr>
            <w:r>
              <w:t>Scooptram</w:t>
            </w:r>
          </w:p>
        </w:tc>
        <w:tc>
          <w:tcPr>
            <w:tcW w:w="5040" w:type="dxa"/>
          </w:tcPr>
          <w:p w14:paraId="3FFA1C86" w14:textId="77777777" w:rsidR="00E74AAF" w:rsidRPr="00945946" w:rsidRDefault="00000000" w:rsidP="001435F4">
            <w:pPr>
              <w:jc w:val="both"/>
              <w:rPr>
                <w:lang w:val="es-AR"/>
              </w:rPr>
            </w:pPr>
            <w:r w:rsidRPr="00945946">
              <w:rPr>
                <w:lang w:val="es-AR"/>
              </w:rPr>
              <w:t>Equipo de bajo perfil utilizado para cargar, transportar y descargar material en minería subterránea.</w:t>
            </w:r>
          </w:p>
        </w:tc>
      </w:tr>
      <w:tr w:rsidR="00E74AAF" w:rsidRPr="008E1AC5" w14:paraId="137E64B3" w14:textId="77777777">
        <w:trPr>
          <w:jc w:val="center"/>
        </w:trPr>
        <w:tc>
          <w:tcPr>
            <w:tcW w:w="5040" w:type="dxa"/>
          </w:tcPr>
          <w:p w14:paraId="1F49340F" w14:textId="77777777" w:rsidR="00E74AAF" w:rsidRDefault="00000000" w:rsidP="001435F4">
            <w:pPr>
              <w:jc w:val="both"/>
            </w:pPr>
            <w:r>
              <w:t>Camión de bajo perfil</w:t>
            </w:r>
          </w:p>
        </w:tc>
        <w:tc>
          <w:tcPr>
            <w:tcW w:w="5040" w:type="dxa"/>
          </w:tcPr>
          <w:p w14:paraId="565EF233" w14:textId="77777777" w:rsidR="00E74AAF" w:rsidRPr="00945946" w:rsidRDefault="00000000" w:rsidP="001435F4">
            <w:pPr>
              <w:jc w:val="both"/>
              <w:rPr>
                <w:lang w:val="es-AR"/>
              </w:rPr>
            </w:pPr>
            <w:r w:rsidRPr="00945946">
              <w:rPr>
                <w:lang w:val="es-AR"/>
              </w:rPr>
              <w:t>Camión diseñado para transportar material en labores subterráneas con altura limitada.</w:t>
            </w:r>
          </w:p>
        </w:tc>
      </w:tr>
      <w:tr w:rsidR="00E74AAF" w:rsidRPr="00597D5F" w14:paraId="450D5B80" w14:textId="77777777">
        <w:trPr>
          <w:jc w:val="center"/>
        </w:trPr>
        <w:tc>
          <w:tcPr>
            <w:tcW w:w="5040" w:type="dxa"/>
          </w:tcPr>
          <w:p w14:paraId="72E9D628" w14:textId="77777777" w:rsidR="00E74AAF" w:rsidRDefault="00000000" w:rsidP="001435F4">
            <w:pPr>
              <w:jc w:val="both"/>
            </w:pPr>
            <w:r>
              <w:t>Ventilación secundaria</w:t>
            </w:r>
          </w:p>
        </w:tc>
        <w:tc>
          <w:tcPr>
            <w:tcW w:w="5040" w:type="dxa"/>
          </w:tcPr>
          <w:p w14:paraId="0FC9A00A" w14:textId="77777777" w:rsidR="00E74AAF" w:rsidRPr="00945946" w:rsidRDefault="00000000" w:rsidP="001435F4">
            <w:pPr>
              <w:jc w:val="both"/>
              <w:rPr>
                <w:lang w:val="es-AR"/>
              </w:rPr>
            </w:pPr>
            <w:r w:rsidRPr="00945946">
              <w:rPr>
                <w:lang w:val="es-AR"/>
              </w:rPr>
              <w:t>Sistema auxiliar que utiliza ductos y ventiladores para llevar aire a zonas específicas de la mina.</w:t>
            </w:r>
          </w:p>
        </w:tc>
      </w:tr>
      <w:tr w:rsidR="00E74AAF" w:rsidRPr="00597D5F" w14:paraId="59D4D1DB" w14:textId="77777777">
        <w:trPr>
          <w:jc w:val="center"/>
        </w:trPr>
        <w:tc>
          <w:tcPr>
            <w:tcW w:w="5040" w:type="dxa"/>
          </w:tcPr>
          <w:p w14:paraId="2C7C1C5C" w14:textId="77777777" w:rsidR="00E74AAF" w:rsidRDefault="00000000" w:rsidP="001435F4">
            <w:pPr>
              <w:jc w:val="both"/>
            </w:pPr>
            <w:r>
              <w:t>Contrapozo Robbins</w:t>
            </w:r>
          </w:p>
        </w:tc>
        <w:tc>
          <w:tcPr>
            <w:tcW w:w="5040" w:type="dxa"/>
          </w:tcPr>
          <w:p w14:paraId="3058CD9D" w14:textId="77777777" w:rsidR="00E74AAF" w:rsidRPr="00945946" w:rsidRDefault="00000000" w:rsidP="001435F4">
            <w:pPr>
              <w:jc w:val="both"/>
              <w:rPr>
                <w:lang w:val="es-AR"/>
              </w:rPr>
            </w:pPr>
            <w:r w:rsidRPr="00945946">
              <w:rPr>
                <w:lang w:val="es-AR"/>
              </w:rPr>
              <w:t>Obra minera ascendente realizada mediante un sistema mecanizado de perforación.</w:t>
            </w:r>
          </w:p>
        </w:tc>
      </w:tr>
      <w:tr w:rsidR="002312B4" w:rsidRPr="00597D5F" w14:paraId="1446F748" w14:textId="77777777">
        <w:trPr>
          <w:jc w:val="center"/>
        </w:trPr>
        <w:tc>
          <w:tcPr>
            <w:tcW w:w="5040" w:type="dxa"/>
          </w:tcPr>
          <w:p w14:paraId="5483A5E2" w14:textId="77777777" w:rsidR="002312B4" w:rsidRDefault="00000000" w:rsidP="001435F4">
            <w:pPr>
              <w:jc w:val="both"/>
            </w:pPr>
            <w:r>
              <w:t>Acarreo</w:t>
            </w:r>
          </w:p>
        </w:tc>
        <w:tc>
          <w:tcPr>
            <w:tcW w:w="5040" w:type="dxa"/>
          </w:tcPr>
          <w:p w14:paraId="597FBB72" w14:textId="77777777" w:rsidR="002312B4" w:rsidRPr="00161CDD" w:rsidRDefault="00000000" w:rsidP="001435F4">
            <w:pPr>
              <w:jc w:val="both"/>
              <w:rPr>
                <w:lang w:val="es-AR"/>
              </w:rPr>
            </w:pPr>
            <w:r w:rsidRPr="00161CDD">
              <w:rPr>
                <w:lang w:val="es-AR"/>
              </w:rPr>
              <w:t>Transporte del mineral o material desde el punto de carga hasta el área de descarga o procesamiento.</w:t>
            </w:r>
          </w:p>
        </w:tc>
      </w:tr>
      <w:tr w:rsidR="002312B4" w:rsidRPr="00597D5F" w14:paraId="2255FE99" w14:textId="77777777">
        <w:trPr>
          <w:jc w:val="center"/>
        </w:trPr>
        <w:tc>
          <w:tcPr>
            <w:tcW w:w="5040" w:type="dxa"/>
          </w:tcPr>
          <w:p w14:paraId="01894A18" w14:textId="77777777" w:rsidR="002312B4" w:rsidRDefault="00000000" w:rsidP="001435F4">
            <w:pPr>
              <w:jc w:val="both"/>
            </w:pPr>
            <w:r>
              <w:t>Yucle</w:t>
            </w:r>
          </w:p>
        </w:tc>
        <w:tc>
          <w:tcPr>
            <w:tcW w:w="5040" w:type="dxa"/>
          </w:tcPr>
          <w:p w14:paraId="0AEC3265" w14:textId="77777777" w:rsidR="002312B4" w:rsidRPr="00161CDD" w:rsidRDefault="00000000" w:rsidP="001435F4">
            <w:pPr>
              <w:jc w:val="both"/>
              <w:rPr>
                <w:lang w:val="es-AR"/>
              </w:rPr>
            </w:pPr>
            <w:r w:rsidRPr="00161CDD">
              <w:rPr>
                <w:lang w:val="es-AR"/>
              </w:rPr>
              <w:t>Camión minero de volteo de grandes dimensiones utilizado para transportar grandes cantidades de material, especialmente a cielo abierto.</w:t>
            </w:r>
          </w:p>
        </w:tc>
      </w:tr>
      <w:tr w:rsidR="002312B4" w:rsidRPr="00597D5F" w14:paraId="3363BE5D" w14:textId="77777777">
        <w:trPr>
          <w:jc w:val="center"/>
        </w:trPr>
        <w:tc>
          <w:tcPr>
            <w:tcW w:w="5040" w:type="dxa"/>
          </w:tcPr>
          <w:p w14:paraId="5814F182" w14:textId="77777777" w:rsidR="002312B4" w:rsidRDefault="00000000" w:rsidP="001435F4">
            <w:pPr>
              <w:jc w:val="both"/>
            </w:pPr>
            <w:r>
              <w:t>Descarga</w:t>
            </w:r>
          </w:p>
        </w:tc>
        <w:tc>
          <w:tcPr>
            <w:tcW w:w="5040" w:type="dxa"/>
          </w:tcPr>
          <w:p w14:paraId="3681FA15" w14:textId="77777777" w:rsidR="002312B4" w:rsidRPr="00161CDD" w:rsidRDefault="00000000" w:rsidP="001435F4">
            <w:pPr>
              <w:jc w:val="both"/>
              <w:rPr>
                <w:lang w:val="es-AR"/>
              </w:rPr>
            </w:pPr>
            <w:r w:rsidRPr="00161CDD">
              <w:rPr>
                <w:lang w:val="es-AR"/>
              </w:rPr>
              <w:t>Vaciado del material transportado por el camión en el punto o área designada.</w:t>
            </w:r>
          </w:p>
        </w:tc>
      </w:tr>
      <w:tr w:rsidR="00214350" w:rsidRPr="00597D5F" w14:paraId="4FAA2F3D" w14:textId="77777777">
        <w:trPr>
          <w:jc w:val="center"/>
        </w:trPr>
        <w:tc>
          <w:tcPr>
            <w:tcW w:w="5040" w:type="dxa"/>
          </w:tcPr>
          <w:p w14:paraId="148ABB3F" w14:textId="77777777" w:rsidR="00214350" w:rsidRDefault="00000000" w:rsidP="001435F4">
            <w:pPr>
              <w:jc w:val="both"/>
            </w:pPr>
            <w:r>
              <w:t>Flotación</w:t>
            </w:r>
          </w:p>
        </w:tc>
        <w:tc>
          <w:tcPr>
            <w:tcW w:w="5040" w:type="dxa"/>
          </w:tcPr>
          <w:p w14:paraId="293E21FA" w14:textId="77777777" w:rsidR="00214350" w:rsidRPr="001435F4" w:rsidRDefault="00000000" w:rsidP="001435F4">
            <w:pPr>
              <w:jc w:val="both"/>
              <w:rPr>
                <w:lang w:val="es-AR"/>
              </w:rPr>
            </w:pPr>
            <w:r w:rsidRPr="001435F4">
              <w:rPr>
                <w:lang w:val="es-AR"/>
              </w:rPr>
              <w:t>Proceso de concentración que separa minerales valiosos de la ganga mediante su adhesión selectiva a burbujas de aire.</w:t>
            </w:r>
          </w:p>
        </w:tc>
      </w:tr>
      <w:tr w:rsidR="00214350" w:rsidRPr="00597D5F" w14:paraId="24709594" w14:textId="77777777">
        <w:trPr>
          <w:jc w:val="center"/>
        </w:trPr>
        <w:tc>
          <w:tcPr>
            <w:tcW w:w="5040" w:type="dxa"/>
          </w:tcPr>
          <w:p w14:paraId="4EE31292" w14:textId="77777777" w:rsidR="00214350" w:rsidRDefault="00000000" w:rsidP="001435F4">
            <w:pPr>
              <w:jc w:val="both"/>
            </w:pPr>
            <w:r>
              <w:t>Celda primaria</w:t>
            </w:r>
          </w:p>
        </w:tc>
        <w:tc>
          <w:tcPr>
            <w:tcW w:w="5040" w:type="dxa"/>
          </w:tcPr>
          <w:p w14:paraId="784C5BF4" w14:textId="77777777" w:rsidR="00214350" w:rsidRPr="001435F4" w:rsidRDefault="00000000" w:rsidP="001435F4">
            <w:pPr>
              <w:jc w:val="both"/>
              <w:rPr>
                <w:lang w:val="es-AR"/>
              </w:rPr>
            </w:pPr>
            <w:r w:rsidRPr="001435F4">
              <w:rPr>
                <w:lang w:val="es-AR"/>
              </w:rPr>
              <w:t>Primera etapa de flotación, orientada a recuperar la mayor cantidad posible de mineral valioso.</w:t>
            </w:r>
          </w:p>
        </w:tc>
      </w:tr>
      <w:tr w:rsidR="00214350" w:rsidRPr="00597D5F" w14:paraId="00FF02D3" w14:textId="77777777">
        <w:trPr>
          <w:jc w:val="center"/>
        </w:trPr>
        <w:tc>
          <w:tcPr>
            <w:tcW w:w="5040" w:type="dxa"/>
          </w:tcPr>
          <w:p w14:paraId="0E272503" w14:textId="77777777" w:rsidR="00214350" w:rsidRDefault="00000000" w:rsidP="001435F4">
            <w:pPr>
              <w:jc w:val="both"/>
            </w:pPr>
            <w:r>
              <w:t>Celda limpiadora</w:t>
            </w:r>
          </w:p>
        </w:tc>
        <w:tc>
          <w:tcPr>
            <w:tcW w:w="5040" w:type="dxa"/>
          </w:tcPr>
          <w:p w14:paraId="0EC39A31" w14:textId="77777777" w:rsidR="00214350" w:rsidRPr="001435F4" w:rsidRDefault="00000000" w:rsidP="001435F4">
            <w:pPr>
              <w:jc w:val="both"/>
              <w:rPr>
                <w:lang w:val="es-AR"/>
              </w:rPr>
            </w:pPr>
            <w:r w:rsidRPr="001435F4">
              <w:rPr>
                <w:lang w:val="es-AR"/>
              </w:rPr>
              <w:t>Etapa de flotación que mejora la ley o pureza del concentrado obtenido previamente.</w:t>
            </w:r>
          </w:p>
        </w:tc>
      </w:tr>
      <w:tr w:rsidR="00214350" w:rsidRPr="00597D5F" w14:paraId="1A9BE075" w14:textId="77777777">
        <w:trPr>
          <w:jc w:val="center"/>
        </w:trPr>
        <w:tc>
          <w:tcPr>
            <w:tcW w:w="5040" w:type="dxa"/>
          </w:tcPr>
          <w:p w14:paraId="521C14E5" w14:textId="77777777" w:rsidR="00214350" w:rsidRDefault="00000000" w:rsidP="001435F4">
            <w:pPr>
              <w:jc w:val="both"/>
            </w:pPr>
            <w:r>
              <w:t>Celda agotativa</w:t>
            </w:r>
          </w:p>
        </w:tc>
        <w:tc>
          <w:tcPr>
            <w:tcW w:w="5040" w:type="dxa"/>
          </w:tcPr>
          <w:p w14:paraId="1A5A7088" w14:textId="77777777" w:rsidR="00214350" w:rsidRPr="001435F4" w:rsidRDefault="00000000" w:rsidP="001435F4">
            <w:pPr>
              <w:jc w:val="both"/>
              <w:rPr>
                <w:lang w:val="es-AR"/>
              </w:rPr>
            </w:pPr>
            <w:r w:rsidRPr="001435F4">
              <w:rPr>
                <w:lang w:val="es-AR"/>
              </w:rPr>
              <w:t>Etapa que trata las colas para recuperar mineral valioso que todavía no fue captado.</w:t>
            </w:r>
          </w:p>
        </w:tc>
      </w:tr>
      <w:tr w:rsidR="00214350" w:rsidRPr="00597D5F" w14:paraId="2901EEA2" w14:textId="77777777">
        <w:trPr>
          <w:jc w:val="center"/>
        </w:trPr>
        <w:tc>
          <w:tcPr>
            <w:tcW w:w="5040" w:type="dxa"/>
          </w:tcPr>
          <w:p w14:paraId="68FEB42E" w14:textId="77777777" w:rsidR="00214350" w:rsidRDefault="00000000" w:rsidP="001435F4">
            <w:pPr>
              <w:jc w:val="both"/>
            </w:pPr>
            <w:r>
              <w:t>Colas</w:t>
            </w:r>
          </w:p>
        </w:tc>
        <w:tc>
          <w:tcPr>
            <w:tcW w:w="5040" w:type="dxa"/>
          </w:tcPr>
          <w:p w14:paraId="0E533416" w14:textId="77777777" w:rsidR="00214350" w:rsidRPr="001435F4" w:rsidRDefault="00000000" w:rsidP="001435F4">
            <w:pPr>
              <w:jc w:val="both"/>
              <w:rPr>
                <w:lang w:val="es-AR"/>
              </w:rPr>
            </w:pPr>
            <w:r w:rsidRPr="001435F4">
              <w:rPr>
                <w:lang w:val="es-AR"/>
              </w:rPr>
              <w:t>Material descartado luego de la concentración, compuesto principalmente por ganga, agua y pequeñas cantidades de mineral no recuperado.</w:t>
            </w:r>
          </w:p>
        </w:tc>
      </w:tr>
      <w:tr w:rsidR="00214350" w:rsidRPr="00597D5F" w14:paraId="243F1B28" w14:textId="77777777">
        <w:trPr>
          <w:jc w:val="center"/>
        </w:trPr>
        <w:tc>
          <w:tcPr>
            <w:tcW w:w="5040" w:type="dxa"/>
          </w:tcPr>
          <w:p w14:paraId="4A2C90FF" w14:textId="77777777" w:rsidR="00214350" w:rsidRDefault="00000000" w:rsidP="001435F4">
            <w:pPr>
              <w:jc w:val="both"/>
            </w:pPr>
            <w:r>
              <w:t>Acondicionador</w:t>
            </w:r>
          </w:p>
        </w:tc>
        <w:tc>
          <w:tcPr>
            <w:tcW w:w="5040" w:type="dxa"/>
          </w:tcPr>
          <w:p w14:paraId="2AC35FCE" w14:textId="77777777" w:rsidR="00214350" w:rsidRPr="001435F4" w:rsidRDefault="00000000" w:rsidP="001435F4">
            <w:pPr>
              <w:jc w:val="both"/>
              <w:rPr>
                <w:lang w:val="es-AR"/>
              </w:rPr>
            </w:pPr>
            <w:r w:rsidRPr="001435F4">
              <w:rPr>
                <w:lang w:val="es-AR"/>
              </w:rPr>
              <w:t>Equipo donde la pulpa se mezcla con reactivos antes de ingresar a las celdas de flotación.</w:t>
            </w:r>
          </w:p>
        </w:tc>
      </w:tr>
      <w:tr w:rsidR="00214350" w:rsidRPr="00597D5F" w14:paraId="263F95FB" w14:textId="77777777">
        <w:trPr>
          <w:jc w:val="center"/>
        </w:trPr>
        <w:tc>
          <w:tcPr>
            <w:tcW w:w="5040" w:type="dxa"/>
          </w:tcPr>
          <w:p w14:paraId="2401A5A6" w14:textId="77777777" w:rsidR="00214350" w:rsidRDefault="00000000" w:rsidP="001435F4">
            <w:pPr>
              <w:jc w:val="both"/>
            </w:pPr>
            <w:r>
              <w:t>Espesador</w:t>
            </w:r>
          </w:p>
        </w:tc>
        <w:tc>
          <w:tcPr>
            <w:tcW w:w="5040" w:type="dxa"/>
          </w:tcPr>
          <w:p w14:paraId="6E3C9C28" w14:textId="77777777" w:rsidR="00214350" w:rsidRPr="001435F4" w:rsidRDefault="00000000" w:rsidP="001435F4">
            <w:pPr>
              <w:jc w:val="both"/>
              <w:rPr>
                <w:lang w:val="es-AR"/>
              </w:rPr>
            </w:pPr>
            <w:r w:rsidRPr="001435F4">
              <w:rPr>
                <w:lang w:val="es-AR"/>
              </w:rPr>
              <w:t>Tanque que separa parte del agua de una pulpa por sedimentación de los sólidos.</w:t>
            </w:r>
          </w:p>
        </w:tc>
      </w:tr>
      <w:tr w:rsidR="00214350" w:rsidRPr="00597D5F" w14:paraId="26BC7D0A" w14:textId="77777777">
        <w:trPr>
          <w:jc w:val="center"/>
        </w:trPr>
        <w:tc>
          <w:tcPr>
            <w:tcW w:w="5040" w:type="dxa"/>
          </w:tcPr>
          <w:p w14:paraId="706983F0" w14:textId="77777777" w:rsidR="00214350" w:rsidRDefault="00000000" w:rsidP="001435F4">
            <w:pPr>
              <w:jc w:val="both"/>
            </w:pPr>
            <w:r>
              <w:t>Jales</w:t>
            </w:r>
          </w:p>
        </w:tc>
        <w:tc>
          <w:tcPr>
            <w:tcW w:w="5040" w:type="dxa"/>
          </w:tcPr>
          <w:p w14:paraId="1AF79283" w14:textId="77777777" w:rsidR="00214350" w:rsidRPr="001435F4" w:rsidRDefault="00000000" w:rsidP="001435F4">
            <w:pPr>
              <w:jc w:val="both"/>
              <w:rPr>
                <w:lang w:val="es-AR"/>
              </w:rPr>
            </w:pPr>
            <w:r w:rsidRPr="001435F4">
              <w:rPr>
                <w:lang w:val="es-AR"/>
              </w:rPr>
              <w:t>Residuos finos generados después del procesamiento o concentración del mineral.</w:t>
            </w:r>
          </w:p>
        </w:tc>
      </w:tr>
      <w:tr w:rsidR="008E189D" w:rsidRPr="00597D5F" w14:paraId="1060B00B" w14:textId="77777777">
        <w:trPr>
          <w:jc w:val="center"/>
        </w:trPr>
        <w:tc>
          <w:tcPr>
            <w:tcW w:w="5040" w:type="dxa"/>
          </w:tcPr>
          <w:p w14:paraId="2815AD1E" w14:textId="77777777" w:rsidR="008E189D" w:rsidRDefault="00000000">
            <w:r>
              <w:t>Recuperación de valores</w:t>
            </w:r>
          </w:p>
        </w:tc>
        <w:tc>
          <w:tcPr>
            <w:tcW w:w="5040" w:type="dxa"/>
          </w:tcPr>
          <w:p w14:paraId="629F327C" w14:textId="77777777" w:rsidR="008E189D" w:rsidRPr="008B1D14" w:rsidRDefault="00000000">
            <w:pPr>
              <w:rPr>
                <w:lang w:val="es-AR"/>
              </w:rPr>
            </w:pPr>
            <w:r w:rsidRPr="008B1D14">
              <w:rPr>
                <w:lang w:val="es-AR"/>
              </w:rPr>
              <w:t>Etapa posterior a la lixiviación en la que se separan y recuperan los metales presentes en la solución rica.</w:t>
            </w:r>
          </w:p>
        </w:tc>
      </w:tr>
      <w:tr w:rsidR="008E189D" w:rsidRPr="00597D5F" w14:paraId="41B75EB0" w14:textId="77777777">
        <w:trPr>
          <w:jc w:val="center"/>
        </w:trPr>
        <w:tc>
          <w:tcPr>
            <w:tcW w:w="5040" w:type="dxa"/>
          </w:tcPr>
          <w:p w14:paraId="684E462C" w14:textId="77777777" w:rsidR="008E189D" w:rsidRDefault="00000000">
            <w:r>
              <w:t>ADR</w:t>
            </w:r>
          </w:p>
        </w:tc>
        <w:tc>
          <w:tcPr>
            <w:tcW w:w="5040" w:type="dxa"/>
          </w:tcPr>
          <w:p w14:paraId="1DE6FE52" w14:textId="77777777" w:rsidR="008E189D" w:rsidRPr="008B1D14" w:rsidRDefault="00000000">
            <w:pPr>
              <w:rPr>
                <w:lang w:val="es-AR"/>
              </w:rPr>
            </w:pPr>
            <w:r w:rsidRPr="008B1D14">
              <w:rPr>
                <w:lang w:val="es-AR"/>
              </w:rPr>
              <w:t>Proceso de adsorción, desorción y recuperación que utiliza carbón activado.</w:t>
            </w:r>
          </w:p>
        </w:tc>
      </w:tr>
      <w:tr w:rsidR="008E189D" w:rsidRPr="00597D5F" w14:paraId="23755625" w14:textId="77777777">
        <w:trPr>
          <w:jc w:val="center"/>
        </w:trPr>
        <w:tc>
          <w:tcPr>
            <w:tcW w:w="5040" w:type="dxa"/>
          </w:tcPr>
          <w:p w14:paraId="32B86A0B" w14:textId="77777777" w:rsidR="008E189D" w:rsidRDefault="00000000">
            <w:r>
              <w:t>Adsorción</w:t>
            </w:r>
          </w:p>
        </w:tc>
        <w:tc>
          <w:tcPr>
            <w:tcW w:w="5040" w:type="dxa"/>
          </w:tcPr>
          <w:p w14:paraId="67C8F53F" w14:textId="77777777" w:rsidR="008E189D" w:rsidRPr="008B1D14" w:rsidRDefault="00000000">
            <w:pPr>
              <w:rPr>
                <w:lang w:val="es-AR"/>
              </w:rPr>
            </w:pPr>
            <w:r w:rsidRPr="008B1D14">
              <w:rPr>
                <w:lang w:val="es-AR"/>
              </w:rPr>
              <w:t>Fijación de sustancias sobre la superficie de un sólido, como los valores metálicos sobre el carbón activado.</w:t>
            </w:r>
          </w:p>
        </w:tc>
      </w:tr>
      <w:tr w:rsidR="008E189D" w:rsidRPr="00597D5F" w14:paraId="175E926C" w14:textId="77777777">
        <w:trPr>
          <w:jc w:val="center"/>
        </w:trPr>
        <w:tc>
          <w:tcPr>
            <w:tcW w:w="5040" w:type="dxa"/>
          </w:tcPr>
          <w:p w14:paraId="67767E44" w14:textId="77777777" w:rsidR="008E189D" w:rsidRDefault="00000000">
            <w:r>
              <w:t>Desorción</w:t>
            </w:r>
          </w:p>
        </w:tc>
        <w:tc>
          <w:tcPr>
            <w:tcW w:w="5040" w:type="dxa"/>
          </w:tcPr>
          <w:p w14:paraId="47D6D2B7" w14:textId="77777777" w:rsidR="008E189D" w:rsidRPr="008B1D14" w:rsidRDefault="00000000">
            <w:pPr>
              <w:rPr>
                <w:lang w:val="es-AR"/>
              </w:rPr>
            </w:pPr>
            <w:r w:rsidRPr="008B1D14">
              <w:rPr>
                <w:lang w:val="es-AR"/>
              </w:rPr>
              <w:t>Etapa en la que se retiran del carbón activado los valores previamente adsorbidos.</w:t>
            </w:r>
          </w:p>
        </w:tc>
      </w:tr>
      <w:tr w:rsidR="008E189D" w:rsidRPr="00597D5F" w14:paraId="53B4E2E1" w14:textId="77777777">
        <w:trPr>
          <w:jc w:val="center"/>
        </w:trPr>
        <w:tc>
          <w:tcPr>
            <w:tcW w:w="5040" w:type="dxa"/>
          </w:tcPr>
          <w:p w14:paraId="2223E7D8" w14:textId="77777777" w:rsidR="008E189D" w:rsidRDefault="00000000">
            <w:r>
              <w:t>Carbón activado</w:t>
            </w:r>
          </w:p>
        </w:tc>
        <w:tc>
          <w:tcPr>
            <w:tcW w:w="5040" w:type="dxa"/>
          </w:tcPr>
          <w:p w14:paraId="5681FC32" w14:textId="77777777" w:rsidR="008E189D" w:rsidRPr="008B1D14" w:rsidRDefault="00000000">
            <w:pPr>
              <w:rPr>
                <w:lang w:val="es-AR"/>
              </w:rPr>
            </w:pPr>
            <w:r w:rsidRPr="008B1D14">
              <w:rPr>
                <w:lang w:val="es-AR"/>
              </w:rPr>
              <w:t>Material muy poroso con gran superficie interna utilizado para adsorber valores desde una solución.</w:t>
            </w:r>
          </w:p>
        </w:tc>
      </w:tr>
      <w:tr w:rsidR="008E189D" w:rsidRPr="00597D5F" w14:paraId="1230C495" w14:textId="77777777">
        <w:trPr>
          <w:jc w:val="center"/>
        </w:trPr>
        <w:tc>
          <w:tcPr>
            <w:tcW w:w="5040" w:type="dxa"/>
          </w:tcPr>
          <w:p w14:paraId="5D70ADF9" w14:textId="77777777" w:rsidR="008E189D" w:rsidRDefault="00000000">
            <w:r>
              <w:t>Extracción por solventes</w:t>
            </w:r>
          </w:p>
        </w:tc>
        <w:tc>
          <w:tcPr>
            <w:tcW w:w="5040" w:type="dxa"/>
          </w:tcPr>
          <w:p w14:paraId="46CF1A4D" w14:textId="77777777" w:rsidR="008E189D" w:rsidRPr="008B1D14" w:rsidRDefault="00000000">
            <w:pPr>
              <w:rPr>
                <w:lang w:val="es-AR"/>
              </w:rPr>
            </w:pPr>
            <w:r w:rsidRPr="008B1D14">
              <w:rPr>
                <w:lang w:val="es-AR"/>
              </w:rPr>
              <w:t>Método de recuperación que transfiere selectivamente valores entre dos fases líquidas inmiscibles.</w:t>
            </w:r>
          </w:p>
        </w:tc>
      </w:tr>
      <w:tr w:rsidR="008E189D" w:rsidRPr="00597D5F" w14:paraId="5C0BDA1A" w14:textId="77777777">
        <w:trPr>
          <w:jc w:val="center"/>
        </w:trPr>
        <w:tc>
          <w:tcPr>
            <w:tcW w:w="5040" w:type="dxa"/>
          </w:tcPr>
          <w:p w14:paraId="73F23BFA" w14:textId="77777777" w:rsidR="008E189D" w:rsidRDefault="00000000">
            <w:r>
              <w:t>Merrill-Crowe</w:t>
            </w:r>
          </w:p>
        </w:tc>
        <w:tc>
          <w:tcPr>
            <w:tcW w:w="5040" w:type="dxa"/>
          </w:tcPr>
          <w:p w14:paraId="2EF3DA56" w14:textId="77777777" w:rsidR="008E189D" w:rsidRPr="008B1D14" w:rsidRDefault="00000000">
            <w:pPr>
              <w:rPr>
                <w:lang w:val="es-AR"/>
              </w:rPr>
            </w:pPr>
            <w:r w:rsidRPr="008B1D14">
              <w:rPr>
                <w:lang w:val="es-AR"/>
              </w:rPr>
              <w:t>Método de recuperación de valores desde soluciones de lixiviación, seguido por recirculación de la solución empobrecida.</w:t>
            </w:r>
          </w:p>
        </w:tc>
      </w:tr>
      <w:tr w:rsidR="0054668C" w:rsidRPr="00597D5F" w14:paraId="6408963C" w14:textId="77777777">
        <w:trPr>
          <w:jc w:val="center"/>
        </w:trPr>
        <w:tc>
          <w:tcPr>
            <w:tcW w:w="5040" w:type="dxa"/>
          </w:tcPr>
          <w:p w14:paraId="4DBAEE83" w14:textId="77777777" w:rsidR="0054668C" w:rsidRDefault="00000000">
            <w:r>
              <w:t>Electrólisis</w:t>
            </w:r>
          </w:p>
        </w:tc>
        <w:tc>
          <w:tcPr>
            <w:tcW w:w="5040" w:type="dxa"/>
          </w:tcPr>
          <w:p w14:paraId="175CF3FB" w14:textId="77777777" w:rsidR="0054668C" w:rsidRPr="00597D5F" w:rsidRDefault="00000000">
            <w:pPr>
              <w:rPr>
                <w:lang w:val="es-AR"/>
              </w:rPr>
            </w:pPr>
            <w:r w:rsidRPr="00597D5F">
              <w:rPr>
                <w:lang w:val="es-AR"/>
              </w:rPr>
              <w:t>Proceso electroquímico que utiliza corriente continua para recuperar o refinar metales.</w:t>
            </w:r>
          </w:p>
        </w:tc>
      </w:tr>
      <w:tr w:rsidR="0054668C" w:rsidRPr="00597D5F" w14:paraId="2E75460D" w14:textId="77777777">
        <w:trPr>
          <w:jc w:val="center"/>
        </w:trPr>
        <w:tc>
          <w:tcPr>
            <w:tcW w:w="5040" w:type="dxa"/>
          </w:tcPr>
          <w:p w14:paraId="38786286" w14:textId="77777777" w:rsidR="0054668C" w:rsidRDefault="00000000">
            <w:r>
              <w:t>Ánodo</w:t>
            </w:r>
          </w:p>
        </w:tc>
        <w:tc>
          <w:tcPr>
            <w:tcW w:w="5040" w:type="dxa"/>
          </w:tcPr>
          <w:p w14:paraId="7D6889A4" w14:textId="77777777" w:rsidR="0054668C" w:rsidRPr="00597D5F" w:rsidRDefault="00000000">
            <w:pPr>
              <w:rPr>
                <w:lang w:val="es-AR"/>
              </w:rPr>
            </w:pPr>
            <w:r w:rsidRPr="00597D5F">
              <w:rPr>
                <w:lang w:val="es-AR"/>
              </w:rPr>
              <w:t>Electrodo positivo en una celda electrolítica; en él ocurre oxidación.</w:t>
            </w:r>
          </w:p>
        </w:tc>
      </w:tr>
      <w:tr w:rsidR="0054668C" w:rsidRPr="00597D5F" w14:paraId="2E6C4EB5" w14:textId="77777777">
        <w:trPr>
          <w:jc w:val="center"/>
        </w:trPr>
        <w:tc>
          <w:tcPr>
            <w:tcW w:w="5040" w:type="dxa"/>
          </w:tcPr>
          <w:p w14:paraId="640D22BC" w14:textId="77777777" w:rsidR="0054668C" w:rsidRDefault="00000000">
            <w:r>
              <w:t>Cátodo</w:t>
            </w:r>
          </w:p>
        </w:tc>
        <w:tc>
          <w:tcPr>
            <w:tcW w:w="5040" w:type="dxa"/>
          </w:tcPr>
          <w:p w14:paraId="66FA611C" w14:textId="77777777" w:rsidR="0054668C" w:rsidRPr="00597D5F" w:rsidRDefault="00000000">
            <w:pPr>
              <w:rPr>
                <w:lang w:val="es-AR"/>
              </w:rPr>
            </w:pPr>
            <w:r w:rsidRPr="00597D5F">
              <w:rPr>
                <w:lang w:val="es-AR"/>
              </w:rPr>
              <w:t>Electrodo negativo en una celda electrolítica; en él ocurre reducción y depósito del metal.</w:t>
            </w:r>
          </w:p>
        </w:tc>
      </w:tr>
      <w:tr w:rsidR="0054668C" w:rsidRPr="00597D5F" w14:paraId="2375D012" w14:textId="77777777">
        <w:trPr>
          <w:jc w:val="center"/>
        </w:trPr>
        <w:tc>
          <w:tcPr>
            <w:tcW w:w="5040" w:type="dxa"/>
          </w:tcPr>
          <w:p w14:paraId="0C143FF0" w14:textId="77777777" w:rsidR="0054668C" w:rsidRDefault="00000000">
            <w:r>
              <w:t>Rectificador</w:t>
            </w:r>
          </w:p>
        </w:tc>
        <w:tc>
          <w:tcPr>
            <w:tcW w:w="5040" w:type="dxa"/>
          </w:tcPr>
          <w:p w14:paraId="7FE586EB" w14:textId="77777777" w:rsidR="0054668C" w:rsidRPr="00597D5F" w:rsidRDefault="00000000">
            <w:pPr>
              <w:rPr>
                <w:lang w:val="es-AR"/>
              </w:rPr>
            </w:pPr>
            <w:r w:rsidRPr="00597D5F">
              <w:rPr>
                <w:lang w:val="es-AR"/>
              </w:rPr>
              <w:t>Equipo que transforma corriente alterna en corriente continua.</w:t>
            </w:r>
          </w:p>
        </w:tc>
      </w:tr>
      <w:tr w:rsidR="0054668C" w:rsidRPr="00597D5F" w14:paraId="0C70A56E" w14:textId="77777777">
        <w:trPr>
          <w:jc w:val="center"/>
        </w:trPr>
        <w:tc>
          <w:tcPr>
            <w:tcW w:w="5040" w:type="dxa"/>
          </w:tcPr>
          <w:p w14:paraId="79BC0F30" w14:textId="77777777" w:rsidR="0054668C" w:rsidRDefault="00000000">
            <w:r>
              <w:t>Celda electrolítica</w:t>
            </w:r>
          </w:p>
        </w:tc>
        <w:tc>
          <w:tcPr>
            <w:tcW w:w="5040" w:type="dxa"/>
          </w:tcPr>
          <w:p w14:paraId="3E9F9DAC" w14:textId="77777777" w:rsidR="0054668C" w:rsidRPr="00597D5F" w:rsidRDefault="00000000">
            <w:pPr>
              <w:rPr>
                <w:lang w:val="es-AR"/>
              </w:rPr>
            </w:pPr>
            <w:r w:rsidRPr="00597D5F">
              <w:rPr>
                <w:lang w:val="es-AR"/>
              </w:rPr>
              <w:t>Recipiente que contiene el electrolito y los electrodos donde se desarrolla la electrólisis.</w:t>
            </w:r>
          </w:p>
        </w:tc>
      </w:tr>
      <w:tr w:rsidR="0054668C" w:rsidRPr="00597D5F" w14:paraId="609217AD" w14:textId="77777777">
        <w:trPr>
          <w:jc w:val="center"/>
        </w:trPr>
        <w:tc>
          <w:tcPr>
            <w:tcW w:w="5040" w:type="dxa"/>
          </w:tcPr>
          <w:p w14:paraId="58872D8C" w14:textId="77777777" w:rsidR="0054668C" w:rsidRDefault="00000000">
            <w:r>
              <w:t>Electrorefinación</w:t>
            </w:r>
          </w:p>
        </w:tc>
        <w:tc>
          <w:tcPr>
            <w:tcW w:w="5040" w:type="dxa"/>
          </w:tcPr>
          <w:p w14:paraId="54EB43BA" w14:textId="77777777" w:rsidR="0054668C" w:rsidRPr="00597D5F" w:rsidRDefault="00000000">
            <w:pPr>
              <w:rPr>
                <w:lang w:val="es-AR"/>
              </w:rPr>
            </w:pPr>
            <w:r w:rsidRPr="00597D5F">
              <w:rPr>
                <w:lang w:val="es-AR"/>
              </w:rPr>
              <w:t>Proceso electrolítico que refina un metal impuro para obtener un cátodo de alta pureza.</w:t>
            </w:r>
          </w:p>
        </w:tc>
      </w:tr>
      <w:tr w:rsidR="0054668C" w:rsidRPr="00597D5F" w14:paraId="084EF953" w14:textId="77777777">
        <w:trPr>
          <w:jc w:val="center"/>
        </w:trPr>
        <w:tc>
          <w:tcPr>
            <w:tcW w:w="5040" w:type="dxa"/>
          </w:tcPr>
          <w:p w14:paraId="5FA33145" w14:textId="77777777" w:rsidR="0054668C" w:rsidRDefault="00000000">
            <w:r>
              <w:t>Cosecha</w:t>
            </w:r>
          </w:p>
        </w:tc>
        <w:tc>
          <w:tcPr>
            <w:tcW w:w="5040" w:type="dxa"/>
          </w:tcPr>
          <w:p w14:paraId="12A613B6" w14:textId="77777777" w:rsidR="0054668C" w:rsidRPr="00597D5F" w:rsidRDefault="00000000">
            <w:pPr>
              <w:rPr>
                <w:lang w:val="es-AR"/>
              </w:rPr>
            </w:pPr>
            <w:r w:rsidRPr="00597D5F">
              <w:rPr>
                <w:lang w:val="es-AR"/>
              </w:rPr>
              <w:t>Retiro del producto metálico depositado durante la electrólisis.</w:t>
            </w:r>
          </w:p>
        </w:tc>
      </w:tr>
      <w:tr w:rsidR="0054668C" w:rsidRPr="00597D5F" w14:paraId="1CD5C17C" w14:textId="77777777">
        <w:trPr>
          <w:jc w:val="center"/>
        </w:trPr>
        <w:tc>
          <w:tcPr>
            <w:tcW w:w="5040" w:type="dxa"/>
          </w:tcPr>
          <w:p w14:paraId="58BF8E36" w14:textId="77777777" w:rsidR="0054668C" w:rsidRDefault="00000000">
            <w:r>
              <w:t>Lodos anódicos</w:t>
            </w:r>
          </w:p>
        </w:tc>
        <w:tc>
          <w:tcPr>
            <w:tcW w:w="5040" w:type="dxa"/>
          </w:tcPr>
          <w:p w14:paraId="47BF9C23" w14:textId="77777777" w:rsidR="0054668C" w:rsidRPr="00597D5F" w:rsidRDefault="00000000">
            <w:pPr>
              <w:rPr>
                <w:lang w:val="es-AR"/>
              </w:rPr>
            </w:pPr>
            <w:r w:rsidRPr="00597D5F">
              <w:rPr>
                <w:lang w:val="es-AR"/>
              </w:rPr>
              <w:t>Residuo que se acumula en el fondo durante la electrorefinación y puede contener metales valiosos.</w:t>
            </w:r>
          </w:p>
        </w:tc>
      </w:tr>
      <w:tr w:rsidR="0094122E" w14:paraId="09BA2A10" w14:textId="77777777">
        <w:trPr>
          <w:jc w:val="center"/>
        </w:trPr>
        <w:tc>
          <w:tcPr>
            <w:tcW w:w="5040" w:type="dxa"/>
          </w:tcPr>
          <w:p w14:paraId="4F6C728F" w14:textId="77777777" w:rsidR="0094122E" w:rsidRDefault="00000000">
            <w:r>
              <w:t>Fundición</w:t>
            </w:r>
          </w:p>
        </w:tc>
        <w:tc>
          <w:tcPr>
            <w:tcW w:w="5040" w:type="dxa"/>
          </w:tcPr>
          <w:p w14:paraId="0E73C0DA" w14:textId="77777777" w:rsidR="0094122E" w:rsidRDefault="00000000">
            <w:r>
              <w:t>Proceso pirometalúrgico que utiliza altas temperaturas para fundir y separar metales de impurezas.</w:t>
            </w:r>
          </w:p>
        </w:tc>
      </w:tr>
      <w:tr w:rsidR="0094122E" w14:paraId="3BD9D3C8" w14:textId="77777777">
        <w:trPr>
          <w:jc w:val="center"/>
        </w:trPr>
        <w:tc>
          <w:tcPr>
            <w:tcW w:w="5040" w:type="dxa"/>
          </w:tcPr>
          <w:p w14:paraId="45EC6A80" w14:textId="77777777" w:rsidR="0094122E" w:rsidRDefault="00000000">
            <w:r>
              <w:t>Escoria</w:t>
            </w:r>
          </w:p>
        </w:tc>
        <w:tc>
          <w:tcPr>
            <w:tcW w:w="5040" w:type="dxa"/>
          </w:tcPr>
          <w:p w14:paraId="19BE7D4E" w14:textId="77777777" w:rsidR="0094122E" w:rsidRDefault="00000000">
            <w:r>
              <w:t>Fase o residuo fundido formado por impurezas, óxidos y fundentes durante la fundición.</w:t>
            </w:r>
          </w:p>
        </w:tc>
      </w:tr>
      <w:tr w:rsidR="0094122E" w14:paraId="6B99DE85" w14:textId="77777777">
        <w:trPr>
          <w:jc w:val="center"/>
        </w:trPr>
        <w:tc>
          <w:tcPr>
            <w:tcW w:w="5040" w:type="dxa"/>
          </w:tcPr>
          <w:p w14:paraId="2E9E6D35" w14:textId="77777777" w:rsidR="0094122E" w:rsidRDefault="00000000">
            <w:r>
              <w:t>Crisol</w:t>
            </w:r>
          </w:p>
        </w:tc>
        <w:tc>
          <w:tcPr>
            <w:tcW w:w="5040" w:type="dxa"/>
          </w:tcPr>
          <w:p w14:paraId="0ED06405" w14:textId="77777777" w:rsidR="0094122E" w:rsidRDefault="00000000">
            <w:r>
              <w:t>Recipiente de material refractario utilizado para contener material fundido a alta temperatura.</w:t>
            </w:r>
          </w:p>
        </w:tc>
      </w:tr>
      <w:tr w:rsidR="0094122E" w14:paraId="591AD6EC" w14:textId="77777777">
        <w:trPr>
          <w:jc w:val="center"/>
        </w:trPr>
        <w:tc>
          <w:tcPr>
            <w:tcW w:w="5040" w:type="dxa"/>
          </w:tcPr>
          <w:p w14:paraId="08FA71D5" w14:textId="77777777" w:rsidR="0094122E" w:rsidRDefault="00000000">
            <w:r>
              <w:t>Barra Doré</w:t>
            </w:r>
          </w:p>
        </w:tc>
        <w:tc>
          <w:tcPr>
            <w:tcW w:w="5040" w:type="dxa"/>
          </w:tcPr>
          <w:p w14:paraId="0AED9FDF" w14:textId="77777777" w:rsidR="0094122E" w:rsidRDefault="00000000">
            <w:r>
              <w:t>Producto semirrefinado, generalmente de oro y plata, que se envía posteriormente a refinación.</w:t>
            </w:r>
          </w:p>
        </w:tc>
      </w:tr>
      <w:tr w:rsidR="0094122E" w14:paraId="78DC1E73" w14:textId="77777777">
        <w:trPr>
          <w:jc w:val="center"/>
        </w:trPr>
        <w:tc>
          <w:tcPr>
            <w:tcW w:w="5040" w:type="dxa"/>
          </w:tcPr>
          <w:p w14:paraId="75B3FC50" w14:textId="77777777" w:rsidR="0094122E" w:rsidRDefault="00000000">
            <w:r>
              <w:t>Horno de inducción</w:t>
            </w:r>
          </w:p>
        </w:tc>
        <w:tc>
          <w:tcPr>
            <w:tcW w:w="5040" w:type="dxa"/>
          </w:tcPr>
          <w:p w14:paraId="14E38E70" w14:textId="77777777" w:rsidR="0094122E" w:rsidRDefault="00000000">
            <w:r>
              <w:t>Horno que utiliza un campo electromagnético para calentar y mezclar el material fundido.</w:t>
            </w:r>
          </w:p>
        </w:tc>
      </w:tr>
      <w:tr w:rsidR="0094122E" w14:paraId="2E31876B" w14:textId="77777777">
        <w:trPr>
          <w:jc w:val="center"/>
        </w:trPr>
        <w:tc>
          <w:tcPr>
            <w:tcW w:w="5040" w:type="dxa"/>
          </w:tcPr>
          <w:p w14:paraId="2F8911B9" w14:textId="77777777" w:rsidR="0094122E" w:rsidRDefault="00000000">
            <w:r>
              <w:t>Horno de arco eléctrico</w:t>
            </w:r>
          </w:p>
        </w:tc>
        <w:tc>
          <w:tcPr>
            <w:tcW w:w="5040" w:type="dxa"/>
          </w:tcPr>
          <w:p w14:paraId="3879A812" w14:textId="77777777" w:rsidR="0094122E" w:rsidRDefault="00000000">
            <w:r>
              <w:t>Horno que genera calor mediante un arco eléctrico entre los electrodos y la carga.</w:t>
            </w:r>
          </w:p>
        </w:tc>
      </w:tr>
      <w:tr w:rsidR="0094122E" w14:paraId="1671B66B" w14:textId="77777777">
        <w:trPr>
          <w:jc w:val="center"/>
        </w:trPr>
        <w:tc>
          <w:tcPr>
            <w:tcW w:w="5040" w:type="dxa"/>
          </w:tcPr>
          <w:p w14:paraId="3D24D549" w14:textId="77777777" w:rsidR="0094122E" w:rsidRDefault="00000000">
            <w:r>
              <w:t>Conversión</w:t>
            </w:r>
          </w:p>
        </w:tc>
        <w:tc>
          <w:tcPr>
            <w:tcW w:w="5040" w:type="dxa"/>
          </w:tcPr>
          <w:p w14:paraId="49171AF3" w14:textId="77777777" w:rsidR="0094122E" w:rsidRDefault="00000000">
            <w:r>
              <w:t>Etapa de fundición en la que se eliminan o transforman impurezas para aumentar la concentración del metal.</w:t>
            </w:r>
          </w:p>
        </w:tc>
      </w:tr>
    </w:tbl>
    <w:p w14:paraId="236FEE0E" w14:textId="77777777" w:rsidR="009430E8" w:rsidRPr="000F6E23" w:rsidRDefault="009430E8" w:rsidP="001435F4">
      <w:pPr>
        <w:jc w:val="both"/>
        <w:rPr>
          <w:lang w:val="es-AR"/>
        </w:rPr>
      </w:pPr>
    </w:p>
    <w:p w14:paraId="180C57FE" w14:textId="77777777" w:rsidR="009C6C27" w:rsidRPr="000F6E23" w:rsidRDefault="009C6C27" w:rsidP="001435F4">
      <w:pPr>
        <w:jc w:val="both"/>
        <w:rPr>
          <w:lang w:val="es-AR"/>
        </w:rPr>
      </w:pPr>
    </w:p>
    <w:sectPr w:rsidR="009C6C27" w:rsidRPr="000F6E23" w:rsidSect="00034616">
      <w:footerReference w:type="default" r:id="rId1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9DC2C" w14:textId="77777777" w:rsidR="00AC5C25" w:rsidRDefault="00AC5C25">
      <w:pPr>
        <w:spacing w:after="0" w:line="240" w:lineRule="auto"/>
      </w:pPr>
      <w:r>
        <w:separator/>
      </w:r>
    </w:p>
  </w:endnote>
  <w:endnote w:type="continuationSeparator" w:id="0">
    <w:p w14:paraId="580740AE" w14:textId="77777777" w:rsidR="00AC5C25" w:rsidRDefault="00AC5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37F8" w14:textId="77777777" w:rsidR="009430E8" w:rsidRPr="000F6E23" w:rsidRDefault="00000000">
    <w:pPr>
      <w:pStyle w:val="Piedepgina"/>
      <w:jc w:val="center"/>
      <w:rPr>
        <w:lang w:val="es-AR"/>
      </w:rPr>
    </w:pPr>
    <w:r w:rsidRPr="000F6E23">
      <w:rPr>
        <w:color w:val="6B7280"/>
        <w:sz w:val="16"/>
        <w:lang w:val="es-AR"/>
      </w:rPr>
      <w:t>Minería para Profesionales de Negocios - Agustín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964CC" w14:textId="77777777" w:rsidR="00AC5C25" w:rsidRDefault="00AC5C25">
      <w:pPr>
        <w:spacing w:after="0" w:line="240" w:lineRule="auto"/>
      </w:pPr>
      <w:r>
        <w:separator/>
      </w:r>
    </w:p>
  </w:footnote>
  <w:footnote w:type="continuationSeparator" w:id="0">
    <w:p w14:paraId="592BAC57" w14:textId="77777777" w:rsidR="00AC5C25" w:rsidRDefault="00AC5C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1767CC1"/>
    <w:multiLevelType w:val="multilevel"/>
    <w:tmpl w:val="B3963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934025">
    <w:abstractNumId w:val="8"/>
  </w:num>
  <w:num w:numId="2" w16cid:durableId="379979127">
    <w:abstractNumId w:val="6"/>
  </w:num>
  <w:num w:numId="3" w16cid:durableId="398748317">
    <w:abstractNumId w:val="5"/>
  </w:num>
  <w:num w:numId="4" w16cid:durableId="1816679281">
    <w:abstractNumId w:val="4"/>
  </w:num>
  <w:num w:numId="5" w16cid:durableId="391540499">
    <w:abstractNumId w:val="7"/>
  </w:num>
  <w:num w:numId="6" w16cid:durableId="1048651139">
    <w:abstractNumId w:val="3"/>
  </w:num>
  <w:num w:numId="7" w16cid:durableId="1600484064">
    <w:abstractNumId w:val="2"/>
  </w:num>
  <w:num w:numId="8" w16cid:durableId="1002440382">
    <w:abstractNumId w:val="1"/>
  </w:num>
  <w:num w:numId="9" w16cid:durableId="1395398845">
    <w:abstractNumId w:val="0"/>
  </w:num>
  <w:num w:numId="10" w16cid:durableId="1077366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AB3"/>
    <w:rsid w:val="00034616"/>
    <w:rsid w:val="0006063C"/>
    <w:rsid w:val="000943E4"/>
    <w:rsid w:val="000957BA"/>
    <w:rsid w:val="000B4C0C"/>
    <w:rsid w:val="000F6E23"/>
    <w:rsid w:val="00112223"/>
    <w:rsid w:val="001435F4"/>
    <w:rsid w:val="0015074B"/>
    <w:rsid w:val="00161CDD"/>
    <w:rsid w:val="001739A8"/>
    <w:rsid w:val="0017637A"/>
    <w:rsid w:val="001E66CA"/>
    <w:rsid w:val="00213134"/>
    <w:rsid w:val="00214350"/>
    <w:rsid w:val="002214E6"/>
    <w:rsid w:val="002312B4"/>
    <w:rsid w:val="00237ABF"/>
    <w:rsid w:val="0029639D"/>
    <w:rsid w:val="002E37FB"/>
    <w:rsid w:val="00326F90"/>
    <w:rsid w:val="00342012"/>
    <w:rsid w:val="00364E14"/>
    <w:rsid w:val="003723E5"/>
    <w:rsid w:val="00381299"/>
    <w:rsid w:val="003E3C23"/>
    <w:rsid w:val="00457021"/>
    <w:rsid w:val="004779FE"/>
    <w:rsid w:val="004804E0"/>
    <w:rsid w:val="004926DD"/>
    <w:rsid w:val="004D706B"/>
    <w:rsid w:val="00526E00"/>
    <w:rsid w:val="0054668C"/>
    <w:rsid w:val="00552567"/>
    <w:rsid w:val="005934E8"/>
    <w:rsid w:val="00597D5F"/>
    <w:rsid w:val="005D1DDC"/>
    <w:rsid w:val="006369F1"/>
    <w:rsid w:val="006374F1"/>
    <w:rsid w:val="006C3A5A"/>
    <w:rsid w:val="006C69C0"/>
    <w:rsid w:val="006E0881"/>
    <w:rsid w:val="008044F7"/>
    <w:rsid w:val="00865480"/>
    <w:rsid w:val="00881D63"/>
    <w:rsid w:val="00882995"/>
    <w:rsid w:val="008B1D14"/>
    <w:rsid w:val="008E189D"/>
    <w:rsid w:val="008E1AC5"/>
    <w:rsid w:val="009040BD"/>
    <w:rsid w:val="0091084E"/>
    <w:rsid w:val="00914EDB"/>
    <w:rsid w:val="00920C6D"/>
    <w:rsid w:val="00934ADA"/>
    <w:rsid w:val="00937A33"/>
    <w:rsid w:val="0094122E"/>
    <w:rsid w:val="009430E8"/>
    <w:rsid w:val="00945946"/>
    <w:rsid w:val="00966287"/>
    <w:rsid w:val="00970F3E"/>
    <w:rsid w:val="00983B31"/>
    <w:rsid w:val="00985596"/>
    <w:rsid w:val="0099743C"/>
    <w:rsid w:val="009C6C27"/>
    <w:rsid w:val="00A9532B"/>
    <w:rsid w:val="00AA1D8D"/>
    <w:rsid w:val="00AC5C25"/>
    <w:rsid w:val="00B11972"/>
    <w:rsid w:val="00B27665"/>
    <w:rsid w:val="00B47730"/>
    <w:rsid w:val="00BC5460"/>
    <w:rsid w:val="00C56944"/>
    <w:rsid w:val="00CA3864"/>
    <w:rsid w:val="00CB03D5"/>
    <w:rsid w:val="00CB0664"/>
    <w:rsid w:val="00CD410A"/>
    <w:rsid w:val="00CE0B79"/>
    <w:rsid w:val="00D357CB"/>
    <w:rsid w:val="00D438E7"/>
    <w:rsid w:val="00D563EE"/>
    <w:rsid w:val="00D84401"/>
    <w:rsid w:val="00DA30DD"/>
    <w:rsid w:val="00DD6244"/>
    <w:rsid w:val="00DD654A"/>
    <w:rsid w:val="00E74AAF"/>
    <w:rsid w:val="00F30DE0"/>
    <w:rsid w:val="00F46FF2"/>
    <w:rsid w:val="00F81CCB"/>
    <w:rsid w:val="00F86932"/>
    <w:rsid w:val="00F947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F57F1"/>
  <w14:defaultImageDpi w14:val="300"/>
  <w15:docId w15:val="{ED563D4C-E407-4472-864E-0999A3086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Title"/>
    <w:pPr>
      <w:spacing w:after="160" w:line="259" w:lineRule="auto"/>
    </w:pPr>
    <w:rPr>
      <w:rFonts w:ascii="Aptos" w:hAnsi="Aptos"/>
      <w:b/>
      <w:color w:val="17324D"/>
      <w:sz w:val="56"/>
    </w:rPr>
  </w:style>
  <w:style w:type="paragraph" w:customStyle="1" w:styleId="ManualSubtitle">
    <w:name w:val="ManualSubtitle"/>
    <w:pPr>
      <w:spacing w:after="240" w:line="259" w:lineRule="auto"/>
    </w:pPr>
    <w:rPr>
      <w:rFonts w:ascii="Aptos" w:hAnsi="Aptos"/>
      <w:color w:val="2C7A7B"/>
      <w:sz w:val="30"/>
    </w:rPr>
  </w:style>
  <w:style w:type="paragraph" w:customStyle="1" w:styleId="Chapter">
    <w:name w:val="Chapter"/>
    <w:pPr>
      <w:spacing w:before="320" w:after="160" w:line="259" w:lineRule="auto"/>
    </w:pPr>
    <w:rPr>
      <w:rFonts w:ascii="Aptos" w:hAnsi="Aptos"/>
      <w:b/>
      <w:color w:val="17324D"/>
      <w:sz w:val="40"/>
    </w:rPr>
  </w:style>
  <w:style w:type="paragraph" w:customStyle="1" w:styleId="Section">
    <w:name w:val="Section"/>
    <w:pPr>
      <w:spacing w:before="240" w:after="120" w:line="259" w:lineRule="auto"/>
    </w:pPr>
    <w:rPr>
      <w:rFonts w:ascii="Aptos" w:hAnsi="Aptos"/>
      <w:b/>
      <w:color w:val="2C7A7B"/>
      <w:sz w:val="28"/>
    </w:rPr>
  </w:style>
  <w:style w:type="paragraph" w:customStyle="1" w:styleId="Question">
    <w:name w:val="Question"/>
    <w:pPr>
      <w:spacing w:before="200" w:after="80" w:line="259" w:lineRule="auto"/>
    </w:pPr>
    <w:rPr>
      <w:rFonts w:ascii="Aptos" w:hAnsi="Aptos"/>
      <w:b/>
      <w:color w:val="23313D"/>
      <w:sz w:val="23"/>
    </w:rPr>
  </w:style>
  <w:style w:type="paragraph" w:customStyle="1" w:styleId="Explanation">
    <w:name w:val="Explanation"/>
    <w:pPr>
      <w:spacing w:before="80" w:line="259" w:lineRule="auto"/>
    </w:pPr>
    <w:rPr>
      <w:rFonts w:ascii="Aptos" w:hAnsi="Aptos"/>
      <w:color w:val="23313D"/>
      <w:sz w:val="20"/>
    </w:rPr>
  </w:style>
  <w:style w:type="paragraph" w:customStyle="1" w:styleId="SmallNote">
    <w:name w:val="SmallNote"/>
    <w:pPr>
      <w:spacing w:before="80" w:after="120" w:line="259" w:lineRule="auto"/>
    </w:pPr>
    <w:rPr>
      <w:rFonts w:ascii="Aptos" w:hAnsi="Aptos"/>
      <w:color w:val="6B7280"/>
      <w:sz w:val="18"/>
    </w:rPr>
  </w:style>
  <w:style w:type="paragraph" w:styleId="TDC1">
    <w:name w:val="toc 1"/>
    <w:basedOn w:val="Normal"/>
    <w:next w:val="Normal"/>
    <w:autoRedefine/>
    <w:uiPriority w:val="39"/>
    <w:unhideWhenUsed/>
    <w:rsid w:val="00D84401"/>
    <w:pPr>
      <w:spacing w:after="100"/>
    </w:pPr>
  </w:style>
  <w:style w:type="paragraph" w:styleId="TDC2">
    <w:name w:val="toc 2"/>
    <w:basedOn w:val="Normal"/>
    <w:next w:val="Normal"/>
    <w:autoRedefine/>
    <w:uiPriority w:val="39"/>
    <w:unhideWhenUsed/>
    <w:rsid w:val="00D84401"/>
    <w:pPr>
      <w:spacing w:after="100"/>
      <w:ind w:left="210"/>
    </w:pPr>
  </w:style>
  <w:style w:type="character" w:styleId="Hipervnculo">
    <w:name w:val="Hyperlink"/>
    <w:basedOn w:val="Fuentedeprrafopredeter"/>
    <w:uiPriority w:val="99"/>
    <w:unhideWhenUsed/>
    <w:rsid w:val="00D84401"/>
    <w:rPr>
      <w:color w:val="0000FF" w:themeColor="hyperlink"/>
      <w:u w:val="single"/>
    </w:rPr>
  </w:style>
  <w:style w:type="character" w:styleId="Mencinsinresolver">
    <w:name w:val="Unresolved Mention"/>
    <w:basedOn w:val="Fuentedeprrafopredeter"/>
    <w:uiPriority w:val="99"/>
    <w:semiHidden/>
    <w:unhideWhenUsed/>
    <w:rsid w:val="00D56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b8HzNZjgww8"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youtube.com/watch?v=M9Mk038AE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15166</Words>
  <Characters>86451</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Ignacio Yudica</cp:lastModifiedBy>
  <cp:revision>37</cp:revision>
  <dcterms:created xsi:type="dcterms:W3CDTF">2013-12-23T23:15:00Z</dcterms:created>
  <dcterms:modified xsi:type="dcterms:W3CDTF">2026-09-11T17:39:00Z</dcterms:modified>
  <cp:category/>
</cp:coreProperties>
</file>